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AE69" w14:textId="77777777" w:rsidR="00727666" w:rsidRDefault="00000000">
      <w:pPr>
        <w:spacing w:before="720"/>
        <w:jc w:val="center"/>
        <w:rPr>
          <w:lang w:eastAsia="zh-CN"/>
        </w:rPr>
      </w:pPr>
      <w:r>
        <w:rPr>
          <w:b/>
          <w:sz w:val="28"/>
          <w:lang w:eastAsia="zh-CN"/>
        </w:rPr>
        <w:t>软件工程同步实践</w:t>
      </w:r>
    </w:p>
    <w:p w14:paraId="12DCDD38" w14:textId="77777777" w:rsidR="00727666" w:rsidRDefault="00000000">
      <w:pPr>
        <w:spacing w:before="400"/>
        <w:jc w:val="center"/>
        <w:rPr>
          <w:lang w:eastAsia="zh-CN"/>
        </w:rPr>
      </w:pPr>
      <w:r>
        <w:rPr>
          <w:b/>
          <w:sz w:val="56"/>
          <w:lang w:eastAsia="zh-CN"/>
        </w:rPr>
        <w:t xml:space="preserve">AI </w:t>
      </w:r>
      <w:r>
        <w:rPr>
          <w:b/>
          <w:sz w:val="56"/>
          <w:lang w:eastAsia="zh-CN"/>
        </w:rPr>
        <w:t>使用记录与反思</w:t>
      </w:r>
    </w:p>
    <w:p w14:paraId="0964900D" w14:textId="5506381B" w:rsidR="00727666" w:rsidRDefault="00000000" w:rsidP="009509F7">
      <w:pPr>
        <w:spacing w:before="1200"/>
        <w:jc w:val="center"/>
      </w:pPr>
      <w:r>
        <w:rPr>
          <w:sz w:val="26"/>
        </w:rPr>
        <w:t>项目名称</w:t>
      </w:r>
      <w:r>
        <w:rPr>
          <w:sz w:val="26"/>
        </w:rPr>
        <w:t xml:space="preserve">:FishPics · AI </w:t>
      </w:r>
      <w:r>
        <w:rPr>
          <w:sz w:val="26"/>
        </w:rPr>
        <w:t>图像素材协作平台</w:t>
      </w:r>
    </w:p>
    <w:p w14:paraId="71F70A80" w14:textId="39157429" w:rsidR="00727666" w:rsidRDefault="00000000">
      <w:pPr>
        <w:spacing w:before="1600"/>
        <w:jc w:val="center"/>
      </w:pPr>
      <w:r>
        <w:rPr>
          <w:sz w:val="24"/>
        </w:rPr>
        <w:t>日期</w:t>
      </w:r>
      <w:r>
        <w:rPr>
          <w:sz w:val="24"/>
        </w:rPr>
        <w:t xml:space="preserve">:2026 </w:t>
      </w:r>
      <w:r>
        <w:rPr>
          <w:sz w:val="24"/>
        </w:rPr>
        <w:t>年</w:t>
      </w:r>
      <w:r>
        <w:rPr>
          <w:sz w:val="24"/>
        </w:rPr>
        <w:t xml:space="preserve"> </w:t>
      </w:r>
      <w:r w:rsidR="009509F7">
        <w:rPr>
          <w:rFonts w:hint="eastAsia"/>
          <w:sz w:val="24"/>
          <w:lang w:eastAsia="zh-CN"/>
        </w:rPr>
        <w:t>6</w:t>
      </w:r>
      <w:r>
        <w:rPr>
          <w:sz w:val="24"/>
        </w:rPr>
        <w:t>月</w:t>
      </w:r>
    </w:p>
    <w:p w14:paraId="2D5AD127" w14:textId="77777777" w:rsidR="00727666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>版本</w:t>
      </w:r>
      <w:r>
        <w:rPr>
          <w:sz w:val="24"/>
          <w:lang w:eastAsia="zh-CN"/>
        </w:rPr>
        <w:t>:V1.0</w:t>
      </w:r>
    </w:p>
    <w:p w14:paraId="10169A5D" w14:textId="77777777" w:rsidR="00727666" w:rsidRDefault="00000000">
      <w:pPr>
        <w:rPr>
          <w:lang w:eastAsia="zh-CN"/>
        </w:rPr>
      </w:pPr>
      <w:r>
        <w:rPr>
          <w:lang w:eastAsia="zh-CN"/>
        </w:rPr>
        <w:br/>
      </w:r>
    </w:p>
    <w:p w14:paraId="4E2CA96B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>一、使用概况</w:t>
      </w:r>
    </w:p>
    <w:p w14:paraId="226C3A3A" w14:textId="77777777" w:rsidR="00727666" w:rsidRDefault="00000000">
      <w:pPr>
        <w:spacing w:after="40" w:line="240" w:lineRule="auto"/>
        <w:ind w:firstLine="420"/>
        <w:jc w:val="both"/>
      </w:pPr>
      <w:r>
        <w:rPr>
          <w:lang w:eastAsia="zh-CN"/>
        </w:rPr>
        <w:t>本节概览小组成员在</w:t>
      </w:r>
      <w:r>
        <w:rPr>
          <w:lang w:eastAsia="zh-CN"/>
        </w:rPr>
        <w:t xml:space="preserve"> FishPics </w:t>
      </w:r>
      <w:r>
        <w:rPr>
          <w:lang w:eastAsia="zh-CN"/>
        </w:rPr>
        <w:t>项目全生命周期中使用的</w:t>
      </w:r>
      <w:r>
        <w:rPr>
          <w:lang w:eastAsia="zh-CN"/>
        </w:rPr>
        <w:t xml:space="preserve"> AI </w:t>
      </w:r>
      <w:r>
        <w:rPr>
          <w:lang w:eastAsia="zh-CN"/>
        </w:rPr>
        <w:t>工具、频次与主要用途。</w:t>
      </w:r>
      <w:r>
        <w:t>详细记录见后续章节。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608"/>
        <w:gridCol w:w="1020"/>
        <w:gridCol w:w="3402"/>
      </w:tblGrid>
      <w:tr w:rsidR="00727666" w14:paraId="4C10F569" w14:textId="77777777">
        <w:trPr>
          <w:jc w:val="center"/>
        </w:trPr>
        <w:tc>
          <w:tcPr>
            <w:tcW w:w="1361" w:type="dxa"/>
            <w:shd w:val="clear" w:color="auto" w:fill="DDE7F0"/>
            <w:vAlign w:val="center"/>
          </w:tcPr>
          <w:p w14:paraId="2D027A12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使用阶段</w:t>
            </w:r>
          </w:p>
        </w:tc>
        <w:tc>
          <w:tcPr>
            <w:tcW w:w="2608" w:type="dxa"/>
            <w:shd w:val="clear" w:color="auto" w:fill="DDE7F0"/>
            <w:vAlign w:val="center"/>
          </w:tcPr>
          <w:p w14:paraId="5311C474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使用的</w:t>
            </w:r>
            <w:r>
              <w:rPr>
                <w:b/>
                <w:sz w:val="20"/>
              </w:rPr>
              <w:t xml:space="preserve"> AI </w:t>
            </w:r>
            <w:r>
              <w:rPr>
                <w:b/>
                <w:sz w:val="20"/>
              </w:rPr>
              <w:t>工具</w:t>
            </w:r>
          </w:p>
        </w:tc>
        <w:tc>
          <w:tcPr>
            <w:tcW w:w="1020" w:type="dxa"/>
            <w:shd w:val="clear" w:color="auto" w:fill="DDE7F0"/>
            <w:vAlign w:val="center"/>
          </w:tcPr>
          <w:p w14:paraId="6BAA6DA8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使用频次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约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3402" w:type="dxa"/>
            <w:shd w:val="clear" w:color="auto" w:fill="DDE7F0"/>
            <w:vAlign w:val="center"/>
          </w:tcPr>
          <w:p w14:paraId="043DA5DE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主要用途</w:t>
            </w:r>
          </w:p>
        </w:tc>
      </w:tr>
      <w:tr w:rsidR="00727666" w14:paraId="297A244A" w14:textId="77777777">
        <w:trPr>
          <w:jc w:val="center"/>
        </w:trPr>
        <w:tc>
          <w:tcPr>
            <w:tcW w:w="1361" w:type="dxa"/>
            <w:vAlign w:val="center"/>
          </w:tcPr>
          <w:p w14:paraId="41A3AD16" w14:textId="77777777" w:rsidR="00727666" w:rsidRDefault="00000000">
            <w:r>
              <w:rPr>
                <w:b/>
                <w:sz w:val="20"/>
              </w:rPr>
              <w:t>需求分析</w:t>
            </w:r>
          </w:p>
        </w:tc>
        <w:tc>
          <w:tcPr>
            <w:tcW w:w="2608" w:type="dxa"/>
            <w:vAlign w:val="center"/>
          </w:tcPr>
          <w:p w14:paraId="3F340D11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M3(</w:t>
            </w:r>
            <w:r>
              <w:rPr>
                <w:sz w:val="20"/>
                <w:lang w:eastAsia="zh-CN"/>
              </w:rPr>
              <w:t>本会话</w:t>
            </w:r>
            <w:r>
              <w:rPr>
                <w:sz w:val="20"/>
                <w:lang w:eastAsia="zh-CN"/>
              </w:rPr>
              <w:t xml:space="preserve">)+ </w:t>
            </w:r>
            <w:r>
              <w:rPr>
                <w:sz w:val="20"/>
                <w:lang w:eastAsia="zh-CN"/>
              </w:rPr>
              <w:t>通义千问文本模型</w:t>
            </w:r>
            <w:r>
              <w:rPr>
                <w:sz w:val="20"/>
                <w:lang w:eastAsia="zh-CN"/>
              </w:rPr>
              <w:t xml:space="preserve"> + 24h </w:t>
            </w:r>
            <w:r>
              <w:rPr>
                <w:sz w:val="20"/>
                <w:lang w:eastAsia="zh-CN"/>
              </w:rPr>
              <w:t>智慧学伴</w:t>
            </w:r>
          </w:p>
        </w:tc>
        <w:tc>
          <w:tcPr>
            <w:tcW w:w="1020" w:type="dxa"/>
            <w:vAlign w:val="center"/>
          </w:tcPr>
          <w:p w14:paraId="4AE62A7A" w14:textId="77777777" w:rsidR="00727666" w:rsidRDefault="00000000">
            <w:r>
              <w:rPr>
                <w:sz w:val="20"/>
              </w:rPr>
              <w:t xml:space="preserve">50+ </w:t>
            </w:r>
            <w:r>
              <w:rPr>
                <w:sz w:val="20"/>
              </w:rPr>
              <w:t>次</w:t>
            </w:r>
          </w:p>
        </w:tc>
        <w:tc>
          <w:tcPr>
            <w:tcW w:w="3402" w:type="dxa"/>
            <w:vAlign w:val="center"/>
          </w:tcPr>
          <w:p w14:paraId="7AF87A56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需求梳理、用户故事、用例图、用例规约</w:t>
            </w:r>
          </w:p>
        </w:tc>
      </w:tr>
      <w:tr w:rsidR="00727666" w14:paraId="1202FCB6" w14:textId="77777777">
        <w:trPr>
          <w:jc w:val="center"/>
        </w:trPr>
        <w:tc>
          <w:tcPr>
            <w:tcW w:w="1361" w:type="dxa"/>
            <w:vAlign w:val="center"/>
          </w:tcPr>
          <w:p w14:paraId="4DCEE5DA" w14:textId="77777777" w:rsidR="00727666" w:rsidRDefault="00000000">
            <w:r>
              <w:rPr>
                <w:b/>
                <w:sz w:val="20"/>
              </w:rPr>
              <w:t>系统设计</w:t>
            </w:r>
          </w:p>
        </w:tc>
        <w:tc>
          <w:tcPr>
            <w:tcW w:w="2608" w:type="dxa"/>
            <w:vAlign w:val="center"/>
          </w:tcPr>
          <w:p w14:paraId="1554B42A" w14:textId="77777777" w:rsidR="00727666" w:rsidRDefault="00000000">
            <w:r>
              <w:rPr>
                <w:sz w:val="20"/>
              </w:rPr>
              <w:t xml:space="preserve">M3 + </w:t>
            </w:r>
            <w:r>
              <w:rPr>
                <w:sz w:val="20"/>
              </w:rPr>
              <w:t>通义千问</w:t>
            </w:r>
            <w:r>
              <w:rPr>
                <w:sz w:val="20"/>
              </w:rPr>
              <w:t xml:space="preserve"> + ERDPlus / Draw.io </w:t>
            </w:r>
            <w:r>
              <w:rPr>
                <w:sz w:val="20"/>
              </w:rPr>
              <w:t>辅助</w:t>
            </w:r>
          </w:p>
        </w:tc>
        <w:tc>
          <w:tcPr>
            <w:tcW w:w="1020" w:type="dxa"/>
            <w:vAlign w:val="center"/>
          </w:tcPr>
          <w:p w14:paraId="6D906C2C" w14:textId="77777777" w:rsidR="00727666" w:rsidRDefault="00000000">
            <w:r>
              <w:rPr>
                <w:sz w:val="20"/>
              </w:rPr>
              <w:t xml:space="preserve">30+ </w:t>
            </w:r>
            <w:r>
              <w:rPr>
                <w:sz w:val="20"/>
              </w:rPr>
              <w:t>次</w:t>
            </w:r>
          </w:p>
        </w:tc>
        <w:tc>
          <w:tcPr>
            <w:tcW w:w="3402" w:type="dxa"/>
            <w:vAlign w:val="center"/>
          </w:tcPr>
          <w:p w14:paraId="5892C7AC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架构建议、类图辅助、接口草案、状态图</w:t>
            </w:r>
          </w:p>
        </w:tc>
      </w:tr>
      <w:tr w:rsidR="00727666" w14:paraId="50F76723" w14:textId="77777777">
        <w:trPr>
          <w:jc w:val="center"/>
        </w:trPr>
        <w:tc>
          <w:tcPr>
            <w:tcW w:w="1361" w:type="dxa"/>
            <w:vAlign w:val="center"/>
          </w:tcPr>
          <w:p w14:paraId="17A582D3" w14:textId="77777777" w:rsidR="00727666" w:rsidRDefault="00000000">
            <w:r>
              <w:rPr>
                <w:b/>
                <w:sz w:val="20"/>
              </w:rPr>
              <w:t>编码实现</w:t>
            </w:r>
          </w:p>
        </w:tc>
        <w:tc>
          <w:tcPr>
            <w:tcW w:w="2608" w:type="dxa"/>
            <w:vAlign w:val="center"/>
          </w:tcPr>
          <w:p w14:paraId="43988EAD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通义灵码</w:t>
            </w:r>
            <w:r>
              <w:rPr>
                <w:sz w:val="20"/>
                <w:lang w:eastAsia="zh-CN"/>
              </w:rPr>
              <w:t xml:space="preserve"> / Copilot / M3(</w:t>
            </w:r>
            <w:r>
              <w:rPr>
                <w:sz w:val="20"/>
                <w:lang w:eastAsia="zh-CN"/>
              </w:rPr>
              <w:t>代码片段对话</w:t>
            </w:r>
            <w:r>
              <w:rPr>
                <w:sz w:val="20"/>
                <w:lang w:eastAsia="zh-CN"/>
              </w:rPr>
              <w:t>)</w:t>
            </w:r>
          </w:p>
        </w:tc>
        <w:tc>
          <w:tcPr>
            <w:tcW w:w="1020" w:type="dxa"/>
            <w:vAlign w:val="center"/>
          </w:tcPr>
          <w:p w14:paraId="4EA65B43" w14:textId="77777777" w:rsidR="00727666" w:rsidRDefault="00000000">
            <w:r>
              <w:rPr>
                <w:sz w:val="20"/>
              </w:rPr>
              <w:t xml:space="preserve">80+ </w:t>
            </w:r>
            <w:r>
              <w:rPr>
                <w:sz w:val="20"/>
              </w:rPr>
              <w:t>次</w:t>
            </w:r>
          </w:p>
        </w:tc>
        <w:tc>
          <w:tcPr>
            <w:tcW w:w="3402" w:type="dxa"/>
            <w:vAlign w:val="center"/>
          </w:tcPr>
          <w:p w14:paraId="5F080011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样板代码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算法思路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调试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重构建议</w:t>
            </w:r>
          </w:p>
        </w:tc>
      </w:tr>
      <w:tr w:rsidR="00727666" w14:paraId="1A06424F" w14:textId="77777777">
        <w:trPr>
          <w:jc w:val="center"/>
        </w:trPr>
        <w:tc>
          <w:tcPr>
            <w:tcW w:w="1361" w:type="dxa"/>
            <w:vAlign w:val="center"/>
          </w:tcPr>
          <w:p w14:paraId="3E3C972F" w14:textId="77777777" w:rsidR="00727666" w:rsidRDefault="00000000">
            <w:r>
              <w:rPr>
                <w:b/>
                <w:sz w:val="20"/>
              </w:rPr>
              <w:t>测试</w:t>
            </w:r>
          </w:p>
        </w:tc>
        <w:tc>
          <w:tcPr>
            <w:tcW w:w="2608" w:type="dxa"/>
            <w:vAlign w:val="center"/>
          </w:tcPr>
          <w:p w14:paraId="3580CE60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M3(</w:t>
            </w:r>
            <w:r>
              <w:rPr>
                <w:sz w:val="20"/>
                <w:lang w:eastAsia="zh-CN"/>
              </w:rPr>
              <w:t>生成用例</w:t>
            </w:r>
            <w:r>
              <w:rPr>
                <w:sz w:val="20"/>
                <w:lang w:eastAsia="zh-CN"/>
              </w:rPr>
              <w:t xml:space="preserve">)+ </w:t>
            </w:r>
            <w:r>
              <w:rPr>
                <w:sz w:val="20"/>
                <w:lang w:eastAsia="zh-CN"/>
              </w:rPr>
              <w:t>自研压测平台</w:t>
            </w:r>
          </w:p>
        </w:tc>
        <w:tc>
          <w:tcPr>
            <w:tcW w:w="1020" w:type="dxa"/>
            <w:vAlign w:val="center"/>
          </w:tcPr>
          <w:p w14:paraId="297A0CB9" w14:textId="77777777" w:rsidR="00727666" w:rsidRDefault="00000000">
            <w:r>
              <w:rPr>
                <w:sz w:val="20"/>
              </w:rPr>
              <w:t xml:space="preserve">15+ </w:t>
            </w:r>
            <w:r>
              <w:rPr>
                <w:sz w:val="20"/>
              </w:rPr>
              <w:t>次</w:t>
            </w:r>
          </w:p>
        </w:tc>
        <w:tc>
          <w:tcPr>
            <w:tcW w:w="3402" w:type="dxa"/>
            <w:vAlign w:val="center"/>
          </w:tcPr>
          <w:p w14:paraId="4A46D280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单元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集成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边界测试用例生成</w:t>
            </w:r>
          </w:p>
        </w:tc>
      </w:tr>
      <w:tr w:rsidR="00727666" w14:paraId="109A8F9D" w14:textId="77777777">
        <w:trPr>
          <w:jc w:val="center"/>
        </w:trPr>
        <w:tc>
          <w:tcPr>
            <w:tcW w:w="1361" w:type="dxa"/>
            <w:vAlign w:val="center"/>
          </w:tcPr>
          <w:p w14:paraId="7D2A80F3" w14:textId="77777777" w:rsidR="00727666" w:rsidRDefault="00000000">
            <w:r>
              <w:rPr>
                <w:b/>
                <w:sz w:val="20"/>
              </w:rPr>
              <w:t>文档与提交</w:t>
            </w:r>
          </w:p>
        </w:tc>
        <w:tc>
          <w:tcPr>
            <w:tcW w:w="2608" w:type="dxa"/>
            <w:vAlign w:val="center"/>
          </w:tcPr>
          <w:p w14:paraId="62A1E994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M3(</w:t>
            </w:r>
            <w:r>
              <w:rPr>
                <w:sz w:val="20"/>
                <w:lang w:eastAsia="zh-CN"/>
              </w:rPr>
              <w:t>长上下文润色</w:t>
            </w:r>
            <w:r>
              <w:rPr>
                <w:sz w:val="20"/>
                <w:lang w:eastAsia="zh-CN"/>
              </w:rPr>
              <w:t xml:space="preserve">)+ </w:t>
            </w:r>
            <w:r>
              <w:rPr>
                <w:sz w:val="20"/>
                <w:lang w:eastAsia="zh-CN"/>
              </w:rPr>
              <w:t>模板排版工具</w:t>
            </w:r>
          </w:p>
        </w:tc>
        <w:tc>
          <w:tcPr>
            <w:tcW w:w="1020" w:type="dxa"/>
            <w:vAlign w:val="center"/>
          </w:tcPr>
          <w:p w14:paraId="788AC3FB" w14:textId="77777777" w:rsidR="00727666" w:rsidRDefault="00000000">
            <w:r>
              <w:rPr>
                <w:sz w:val="20"/>
              </w:rPr>
              <w:t xml:space="preserve">20+ </w:t>
            </w:r>
            <w:r>
              <w:rPr>
                <w:sz w:val="20"/>
              </w:rPr>
              <w:t>次</w:t>
            </w:r>
          </w:p>
        </w:tc>
        <w:tc>
          <w:tcPr>
            <w:tcW w:w="3402" w:type="dxa"/>
            <w:vAlign w:val="center"/>
          </w:tcPr>
          <w:p w14:paraId="7E8D5FA1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需求文档</w:t>
            </w:r>
            <w:r>
              <w:rPr>
                <w:sz w:val="20"/>
                <w:lang w:eastAsia="zh-CN"/>
              </w:rPr>
              <w:t xml:space="preserve"> / SRS / </w:t>
            </w:r>
            <w:r>
              <w:rPr>
                <w:sz w:val="20"/>
                <w:lang w:eastAsia="zh-CN"/>
              </w:rPr>
              <w:t>反思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答辩材料</w:t>
            </w:r>
          </w:p>
        </w:tc>
      </w:tr>
    </w:tbl>
    <w:p w14:paraId="148431B6" w14:textId="77777777" w:rsidR="00727666" w:rsidRDefault="00727666">
      <w:pPr>
        <w:spacing w:after="40"/>
        <w:rPr>
          <w:lang w:eastAsia="zh-CN"/>
        </w:rPr>
      </w:pPr>
    </w:p>
    <w:p w14:paraId="2E73C505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>二、需求分析阶段</w:t>
      </w:r>
      <w:r>
        <w:rPr>
          <w:rFonts w:eastAsia="黑体"/>
          <w:b/>
          <w:sz w:val="32"/>
          <w:lang w:eastAsia="zh-CN"/>
        </w:rPr>
        <w:t xml:space="preserve"> AI </w:t>
      </w:r>
      <w:r>
        <w:rPr>
          <w:rFonts w:eastAsia="黑体"/>
          <w:b/>
          <w:sz w:val="32"/>
          <w:lang w:eastAsia="zh-CN"/>
        </w:rPr>
        <w:t>使用记录</w:t>
      </w:r>
    </w:p>
    <w:p w14:paraId="2A5A299C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lastRenderedPageBreak/>
        <w:t xml:space="preserve">2.1  </w:t>
      </w:r>
      <w:r>
        <w:rPr>
          <w:rFonts w:eastAsia="黑体"/>
          <w:b/>
          <w:sz w:val="28"/>
          <w:lang w:eastAsia="zh-CN"/>
        </w:rPr>
        <w:t>用户故事与需求获取</w:t>
      </w:r>
    </w:p>
    <w:p w14:paraId="5FFB0283" w14:textId="77777777" w:rsidR="00727666" w:rsidRDefault="00000000" w:rsidP="009509F7">
      <w:pPr>
        <w:spacing w:after="40" w:line="240" w:lineRule="auto"/>
        <w:ind w:firstLine="420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使用场景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M3 </w:t>
      </w:r>
      <w:r>
        <w:rPr>
          <w:lang w:eastAsia="zh-CN"/>
        </w:rPr>
        <w:t>生成</w:t>
      </w:r>
      <w:r>
        <w:rPr>
          <w:lang w:eastAsia="zh-CN"/>
        </w:rPr>
        <w:t>"</w:t>
      </w:r>
      <w:r>
        <w:rPr>
          <w:lang w:eastAsia="zh-CN"/>
        </w:rPr>
        <w:t>图片素材协作</w:t>
      </w:r>
      <w:r>
        <w:rPr>
          <w:lang w:eastAsia="zh-CN"/>
        </w:rPr>
        <w:t>"</w:t>
      </w:r>
      <w:r>
        <w:rPr>
          <w:lang w:eastAsia="zh-CN"/>
        </w:rPr>
        <w:t>主题的用户故事草稿</w:t>
      </w:r>
      <w:r>
        <w:rPr>
          <w:lang w:eastAsia="zh-CN"/>
        </w:rPr>
        <w:t>,</w:t>
      </w:r>
      <w:r>
        <w:rPr>
          <w:lang w:eastAsia="zh-CN"/>
        </w:rPr>
        <w:t>作为访谈前的问题假设</w:t>
      </w:r>
      <w:r>
        <w:rPr>
          <w:lang w:eastAsia="zh-CN"/>
        </w:rPr>
        <w:t>;</w:t>
      </w:r>
      <w:r>
        <w:rPr>
          <w:lang w:eastAsia="zh-CN"/>
        </w:rPr>
        <w:t>在小组讨论时充当</w:t>
      </w:r>
      <w:r>
        <w:rPr>
          <w:lang w:eastAsia="zh-CN"/>
        </w:rPr>
        <w:t>"</w:t>
      </w:r>
      <w:r>
        <w:rPr>
          <w:lang w:eastAsia="zh-CN"/>
        </w:rPr>
        <w:t>虚拟产品经理</w:t>
      </w:r>
      <w:r>
        <w:rPr>
          <w:lang w:eastAsia="zh-CN"/>
        </w:rPr>
        <w:t>",</w:t>
      </w:r>
      <w:r>
        <w:rPr>
          <w:lang w:eastAsia="zh-CN"/>
        </w:rPr>
        <w:t>对访谈后整理出的需求片段逐条补全。</w:t>
      </w:r>
    </w:p>
    <w:p w14:paraId="3B9C4850" w14:textId="77777777" w:rsidR="00727666" w:rsidRDefault="00000000" w:rsidP="009509F7">
      <w:pPr>
        <w:spacing w:after="40" w:line="240" w:lineRule="auto"/>
        <w:ind w:firstLine="420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使用的提示词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「你是一名资深产品经理</w:t>
      </w:r>
      <w:r>
        <w:rPr>
          <w:lang w:eastAsia="zh-CN"/>
        </w:rPr>
        <w:t>,</w:t>
      </w:r>
      <w:r>
        <w:rPr>
          <w:lang w:eastAsia="zh-CN"/>
        </w:rPr>
        <w:t>请基于以下题目背景与初步需求</w:t>
      </w:r>
      <w:r>
        <w:rPr>
          <w:lang w:eastAsia="zh-CN"/>
        </w:rPr>
        <w:t>,</w:t>
      </w:r>
      <w:r>
        <w:rPr>
          <w:lang w:eastAsia="zh-CN"/>
        </w:rPr>
        <w:t>生成</w:t>
      </w:r>
      <w:r>
        <w:rPr>
          <w:lang w:eastAsia="zh-CN"/>
        </w:rPr>
        <w:t xml:space="preserve"> 12 </w:t>
      </w:r>
      <w:r>
        <w:rPr>
          <w:lang w:eastAsia="zh-CN"/>
        </w:rPr>
        <w:t>条</w:t>
      </w:r>
      <w:r>
        <w:rPr>
          <w:lang w:eastAsia="zh-CN"/>
        </w:rPr>
        <w:t xml:space="preserve"> INVEST </w:t>
      </w:r>
      <w:r>
        <w:rPr>
          <w:lang w:eastAsia="zh-CN"/>
        </w:rPr>
        <w:t>用户故事</w:t>
      </w:r>
      <w:r>
        <w:rPr>
          <w:lang w:eastAsia="zh-CN"/>
        </w:rPr>
        <w:t>:</w:t>
      </w:r>
      <w:r>
        <w:rPr>
          <w:lang w:eastAsia="zh-CN"/>
        </w:rPr>
        <w:br/>
        <w:t xml:space="preserve">         FishPics </w:t>
      </w:r>
      <w:r>
        <w:rPr>
          <w:lang w:eastAsia="zh-CN"/>
        </w:rPr>
        <w:t>是一款面向中小团队的图片素材协作平台</w:t>
      </w:r>
      <w:r>
        <w:rPr>
          <w:lang w:eastAsia="zh-CN"/>
        </w:rPr>
        <w:t>,</w:t>
      </w:r>
      <w:r>
        <w:rPr>
          <w:lang w:eastAsia="zh-CN"/>
        </w:rPr>
        <w:t>集成</w:t>
      </w:r>
      <w:r>
        <w:rPr>
          <w:lang w:eastAsia="zh-CN"/>
        </w:rPr>
        <w:t xml:space="preserve"> AI </w:t>
      </w:r>
      <w:r>
        <w:rPr>
          <w:lang w:eastAsia="zh-CN"/>
        </w:rPr>
        <w:t>智能标注与文生图能力</w:t>
      </w:r>
      <w:r>
        <w:rPr>
          <w:lang w:eastAsia="zh-CN"/>
        </w:rPr>
        <w:t>,"</w:t>
      </w:r>
      <w:r>
        <w:rPr>
          <w:lang w:eastAsia="zh-CN"/>
        </w:rPr>
        <w:br/>
        <w:t xml:space="preserve">         "</w:t>
      </w:r>
      <w:r>
        <w:rPr>
          <w:lang w:eastAsia="zh-CN"/>
        </w:rPr>
        <w:t>支持大文件分片上传、团队空间、实时协同编辑、分享、后台审核等功能。每条用户故事给出</w:t>
      </w:r>
      <w:r>
        <w:rPr>
          <w:lang w:eastAsia="zh-CN"/>
        </w:rPr>
        <w:t xml:space="preserve"> ID / </w:t>
      </w:r>
      <w:r>
        <w:rPr>
          <w:lang w:eastAsia="zh-CN"/>
        </w:rPr>
        <w:t>角色</w:t>
      </w:r>
      <w:r>
        <w:rPr>
          <w:lang w:eastAsia="zh-CN"/>
        </w:rPr>
        <w:t xml:space="preserve"> / </w:t>
      </w:r>
      <w:r>
        <w:rPr>
          <w:lang w:eastAsia="zh-CN"/>
        </w:rPr>
        <w:t>想要</w:t>
      </w:r>
      <w:r>
        <w:rPr>
          <w:lang w:eastAsia="zh-CN"/>
        </w:rPr>
        <w:t xml:space="preserve"> / </w:t>
      </w:r>
      <w:r>
        <w:rPr>
          <w:lang w:eastAsia="zh-CN"/>
        </w:rPr>
        <w:t>以便</w:t>
      </w:r>
      <w:r>
        <w:rPr>
          <w:lang w:eastAsia="zh-CN"/>
        </w:rPr>
        <w:t xml:space="preserve"> / </w:t>
      </w:r>
      <w:r>
        <w:rPr>
          <w:lang w:eastAsia="zh-CN"/>
        </w:rPr>
        <w:t>验收标准。」</w:t>
      </w:r>
      <w:r>
        <w:rPr>
          <w:lang w:eastAsia="zh-CN"/>
        </w:rPr>
        <w:t>"),</w:t>
      </w:r>
      <w:r>
        <w:rPr>
          <w:lang w:eastAsia="zh-CN"/>
        </w:rPr>
        <w:br/>
        <w:t xml:space="preserve">        ("AI </w:t>
      </w:r>
      <w:r>
        <w:rPr>
          <w:lang w:eastAsia="zh-CN"/>
        </w:rPr>
        <w:t>生成结果摘要</w:t>
      </w:r>
      <w:r>
        <w:rPr>
          <w:lang w:eastAsia="zh-CN"/>
        </w:rPr>
        <w:t>",</w:t>
      </w:r>
      <w:r>
        <w:rPr>
          <w:lang w:eastAsia="zh-CN"/>
        </w:rPr>
        <w:br/>
        <w:t xml:space="preserve">         "</w:t>
      </w:r>
      <w:r>
        <w:rPr>
          <w:lang w:eastAsia="zh-CN"/>
        </w:rPr>
        <w:t>生成了</w:t>
      </w:r>
      <w:r>
        <w:rPr>
          <w:lang w:eastAsia="zh-CN"/>
        </w:rPr>
        <w:t xml:space="preserve"> 14 </w:t>
      </w:r>
      <w:r>
        <w:rPr>
          <w:lang w:eastAsia="zh-CN"/>
        </w:rPr>
        <w:t>条用户故事</w:t>
      </w:r>
      <w:r>
        <w:rPr>
          <w:lang w:eastAsia="zh-CN"/>
        </w:rPr>
        <w:t>(</w:t>
      </w:r>
      <w:r>
        <w:rPr>
          <w:lang w:eastAsia="zh-CN"/>
        </w:rPr>
        <w:t>超出预期</w:t>
      </w:r>
      <w:r>
        <w:rPr>
          <w:lang w:eastAsia="zh-CN"/>
        </w:rPr>
        <w:t xml:space="preserve"> 2 </w:t>
      </w:r>
      <w:r>
        <w:rPr>
          <w:lang w:eastAsia="zh-CN"/>
        </w:rPr>
        <w:t>条</w:t>
      </w:r>
      <w:r>
        <w:rPr>
          <w:lang w:eastAsia="zh-CN"/>
        </w:rPr>
        <w:t>),</w:t>
      </w:r>
      <w:r>
        <w:rPr>
          <w:lang w:eastAsia="zh-CN"/>
        </w:rPr>
        <w:t>覆盖注册登录、上传、空间管理、分享、</w:t>
      </w:r>
      <w:r>
        <w:rPr>
          <w:lang w:eastAsia="zh-CN"/>
        </w:rPr>
        <w:t>"</w:t>
      </w:r>
      <w:r>
        <w:rPr>
          <w:lang w:eastAsia="zh-CN"/>
        </w:rPr>
        <w:br/>
        <w:t xml:space="preserve">         "AI </w:t>
      </w:r>
      <w:r>
        <w:rPr>
          <w:lang w:eastAsia="zh-CN"/>
        </w:rPr>
        <w:t>标注、</w:t>
      </w:r>
      <w:r>
        <w:rPr>
          <w:lang w:eastAsia="zh-CN"/>
        </w:rPr>
        <w:t xml:space="preserve">AI </w:t>
      </w:r>
      <w:r>
        <w:rPr>
          <w:lang w:eastAsia="zh-CN"/>
        </w:rPr>
        <w:t>文生图、协同编辑、管理员审核。结构清晰但缺少对</w:t>
      </w:r>
      <w:r>
        <w:rPr>
          <w:lang w:eastAsia="zh-CN"/>
        </w:rPr>
        <w:t>"</w:t>
      </w:r>
      <w:r>
        <w:rPr>
          <w:lang w:eastAsia="zh-CN"/>
        </w:rPr>
        <w:t>反例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br/>
        <w:t xml:space="preserve">         ""</w:t>
      </w:r>
      <w:r>
        <w:rPr>
          <w:lang w:eastAsia="zh-CN"/>
        </w:rPr>
        <w:t>失败流</w:t>
      </w:r>
      <w:r>
        <w:rPr>
          <w:lang w:eastAsia="zh-CN"/>
        </w:rPr>
        <w:t>"</w:t>
      </w:r>
      <w:r>
        <w:rPr>
          <w:lang w:eastAsia="zh-CN"/>
        </w:rPr>
        <w:t>的描述</w:t>
      </w:r>
      <w:r>
        <w:rPr>
          <w:lang w:eastAsia="zh-CN"/>
        </w:rPr>
        <w:t>,</w:t>
      </w:r>
      <w:r>
        <w:rPr>
          <w:lang w:eastAsia="zh-CN"/>
        </w:rPr>
        <w:t>后续我们手动补全了备选流。</w:t>
      </w:r>
      <w:r>
        <w:rPr>
          <w:lang w:eastAsia="zh-CN"/>
        </w:rPr>
        <w:t>"),</w:t>
      </w:r>
      <w:r>
        <w:rPr>
          <w:lang w:eastAsia="zh-CN"/>
        </w:rPr>
        <w:br/>
        <w:t xml:space="preserve">        ("</w:t>
      </w:r>
      <w:r>
        <w:rPr>
          <w:lang w:eastAsia="zh-CN"/>
        </w:rPr>
        <w:t>人工修正</w:t>
      </w:r>
      <w:r>
        <w:rPr>
          <w:lang w:eastAsia="zh-CN"/>
        </w:rPr>
        <w:t xml:space="preserve"> / </w:t>
      </w:r>
      <w:r>
        <w:rPr>
          <w:lang w:eastAsia="zh-CN"/>
        </w:rPr>
        <w:t>补充</w:t>
      </w:r>
      <w:r>
        <w:rPr>
          <w:lang w:eastAsia="zh-CN"/>
        </w:rPr>
        <w:t>",</w:t>
      </w:r>
      <w:r>
        <w:rPr>
          <w:lang w:eastAsia="zh-CN"/>
        </w:rPr>
        <w:br/>
        <w:t xml:space="preserve">         "1) </w:t>
      </w:r>
      <w:r>
        <w:rPr>
          <w:lang w:eastAsia="zh-CN"/>
        </w:rPr>
        <w:t>对</w:t>
      </w:r>
      <w:r>
        <w:rPr>
          <w:lang w:eastAsia="zh-CN"/>
        </w:rPr>
        <w:t xml:space="preserve"> 14 </w:t>
      </w:r>
      <w:r>
        <w:rPr>
          <w:lang w:eastAsia="zh-CN"/>
        </w:rPr>
        <w:t>条逐条加前置</w:t>
      </w:r>
      <w:r>
        <w:rPr>
          <w:lang w:eastAsia="zh-CN"/>
        </w:rPr>
        <w:t xml:space="preserve"> / </w:t>
      </w:r>
      <w:r>
        <w:rPr>
          <w:lang w:eastAsia="zh-CN"/>
        </w:rPr>
        <w:t>后置条件</w:t>
      </w:r>
      <w:r>
        <w:rPr>
          <w:lang w:eastAsia="zh-CN"/>
        </w:rPr>
        <w:t xml:space="preserve">;2) </w:t>
      </w:r>
      <w:r>
        <w:rPr>
          <w:lang w:eastAsia="zh-CN"/>
        </w:rPr>
        <w:t>把</w:t>
      </w:r>
      <w:r>
        <w:rPr>
          <w:lang w:eastAsia="zh-CN"/>
        </w:rPr>
        <w:t>"</w:t>
      </w:r>
      <w:r>
        <w:rPr>
          <w:lang w:eastAsia="zh-CN"/>
        </w:rPr>
        <w:t>功能性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非功能性</w:t>
      </w:r>
      <w:r>
        <w:rPr>
          <w:lang w:eastAsia="zh-CN"/>
        </w:rPr>
        <w:t>"</w:t>
      </w:r>
      <w:r>
        <w:rPr>
          <w:lang w:eastAsia="zh-CN"/>
        </w:rPr>
        <w:t>用户故事分桶</w:t>
      </w:r>
      <w:r>
        <w:rPr>
          <w:lang w:eastAsia="zh-CN"/>
        </w:rPr>
        <w:t xml:space="preserve">;3) </w:t>
      </w:r>
      <w:r>
        <w:rPr>
          <w:lang w:eastAsia="zh-CN"/>
        </w:rPr>
        <w:t>剔除与</w:t>
      </w:r>
      <w:r>
        <w:rPr>
          <w:lang w:eastAsia="zh-CN"/>
        </w:rPr>
        <w:t xml:space="preserve"> MVP </w:t>
      </w:r>
      <w:r>
        <w:rPr>
          <w:lang w:eastAsia="zh-CN"/>
        </w:rPr>
        <w:t>目标关联弱的</w:t>
      </w:r>
      <w:r>
        <w:rPr>
          <w:lang w:eastAsia="zh-CN"/>
        </w:rPr>
        <w:t xml:space="preserve"> 2 </w:t>
      </w:r>
      <w:r>
        <w:rPr>
          <w:lang w:eastAsia="zh-CN"/>
        </w:rPr>
        <w:t>条</w:t>
      </w:r>
      <w:r>
        <w:rPr>
          <w:lang w:eastAsia="zh-CN"/>
        </w:rPr>
        <w:t>(</w:t>
      </w:r>
      <w:r>
        <w:rPr>
          <w:lang w:eastAsia="zh-CN"/>
        </w:rPr>
        <w:t>分享模板市场</w:t>
      </w:r>
      <w:r>
        <w:rPr>
          <w:lang w:eastAsia="zh-CN"/>
        </w:rPr>
        <w:t xml:space="preserve"> / AI </w:t>
      </w:r>
      <w:r>
        <w:rPr>
          <w:lang w:eastAsia="zh-CN"/>
        </w:rPr>
        <w:t>抠图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758EEE0A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的优势是快速生成覆盖性骨架</w:t>
      </w:r>
      <w:r>
        <w:rPr>
          <w:lang w:eastAsia="zh-CN"/>
        </w:rPr>
        <w:t>,</w:t>
      </w:r>
      <w:r>
        <w:rPr>
          <w:lang w:eastAsia="zh-CN"/>
        </w:rPr>
        <w:t>避免小组陷入冷启动</w:t>
      </w:r>
      <w:r>
        <w:rPr>
          <w:lang w:eastAsia="zh-CN"/>
        </w:rPr>
        <w:t>;</w:t>
      </w:r>
      <w:r>
        <w:rPr>
          <w:lang w:eastAsia="zh-CN"/>
        </w:rPr>
        <w:t>局限是无法判断业务优先级</w:t>
      </w:r>
      <w:r>
        <w:rPr>
          <w:lang w:eastAsia="zh-CN"/>
        </w:rPr>
        <w:t>,</w:t>
      </w:r>
      <w:r>
        <w:rPr>
          <w:lang w:eastAsia="zh-CN"/>
        </w:rPr>
        <w:t>必须由产品</w:t>
      </w:r>
      <w:r>
        <w:rPr>
          <w:lang w:eastAsia="zh-CN"/>
        </w:rPr>
        <w:t xml:space="preserve"> / </w:t>
      </w:r>
      <w:r>
        <w:rPr>
          <w:lang w:eastAsia="zh-CN"/>
        </w:rPr>
        <w:t>小组决议</w:t>
      </w:r>
      <w:r>
        <w:rPr>
          <w:lang w:eastAsia="zh-CN"/>
        </w:rPr>
        <w:t>;</w:t>
      </w:r>
      <w:r>
        <w:rPr>
          <w:lang w:eastAsia="zh-CN"/>
        </w:rPr>
        <w:t>本阶段最大收获</w:t>
      </w:r>
      <w:r>
        <w:rPr>
          <w:lang w:eastAsia="zh-CN"/>
        </w:rPr>
        <w:t>:</w:t>
      </w:r>
      <w:r>
        <w:rPr>
          <w:lang w:eastAsia="zh-CN"/>
        </w:rPr>
        <w:t>把</w:t>
      </w:r>
      <w:r>
        <w:rPr>
          <w:lang w:eastAsia="zh-CN"/>
        </w:rPr>
        <w:t xml:space="preserve"> AI </w:t>
      </w:r>
      <w:r>
        <w:rPr>
          <w:lang w:eastAsia="zh-CN"/>
        </w:rPr>
        <w:t>输出当成第一稿</w:t>
      </w:r>
      <w:r>
        <w:rPr>
          <w:lang w:eastAsia="zh-CN"/>
        </w:rPr>
        <w:t>,</w:t>
      </w:r>
      <w:r>
        <w:rPr>
          <w:lang w:eastAsia="zh-CN"/>
        </w:rPr>
        <w:t>不要再依赖它做决策。</w:t>
      </w:r>
    </w:p>
    <w:p w14:paraId="074EF2B1" w14:textId="77777777" w:rsidR="00727666" w:rsidRDefault="00000000">
      <w:r>
        <w:rPr>
          <w:rFonts w:eastAsia="黑体"/>
          <w:b/>
          <w:sz w:val="28"/>
        </w:rPr>
        <w:t xml:space="preserve">2.2  </w:t>
      </w:r>
      <w:r>
        <w:rPr>
          <w:rFonts w:eastAsia="黑体"/>
          <w:b/>
          <w:sz w:val="28"/>
        </w:rPr>
        <w:t>用例图建模</w:t>
      </w:r>
    </w:p>
    <w:p w14:paraId="7AC129EB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 xml:space="preserve">AI </w:t>
      </w:r>
      <w:r>
        <w:rPr>
          <w:b/>
        </w:rPr>
        <w:t>使用场景</w:t>
      </w:r>
      <w:r>
        <w:t>】</w:t>
      </w:r>
      <w:r>
        <w:t xml:space="preserve"> </w:t>
      </w:r>
      <w:r>
        <w:t>用</w:t>
      </w:r>
      <w:r>
        <w:t xml:space="preserve"> M3 </w:t>
      </w:r>
      <w:r>
        <w:t>识别参与者</w:t>
      </w:r>
      <w:r>
        <w:t>(</w:t>
      </w:r>
      <w:r>
        <w:t>访客</w:t>
      </w:r>
      <w:r>
        <w:t xml:space="preserve"> / </w:t>
      </w:r>
      <w:r>
        <w:t>登录用户</w:t>
      </w:r>
      <w:r>
        <w:t xml:space="preserve"> / </w:t>
      </w:r>
      <w:r>
        <w:t>管理员</w:t>
      </w:r>
      <w:r>
        <w:t xml:space="preserve"> / </w:t>
      </w:r>
      <w:r>
        <w:t>外部系统</w:t>
      </w:r>
      <w:r>
        <w:t>)</w:t>
      </w:r>
      <w:r>
        <w:t>、抽取候选用例与初步的</w:t>
      </w:r>
      <w:r>
        <w:t xml:space="preserve"> &lt;&lt;include&gt;&gt; / &lt;&lt;extend&gt;&gt; </w:t>
      </w:r>
      <w:r>
        <w:t>关系</w:t>
      </w:r>
      <w:r>
        <w:t>;</w:t>
      </w:r>
      <w:r>
        <w:t>随后请它在</w:t>
      </w:r>
      <w:r>
        <w:t xml:space="preserve"> GitHub Mermaid </w:t>
      </w:r>
      <w:r>
        <w:t>语法下输出用例图源码。</w:t>
      </w:r>
    </w:p>
    <w:p w14:paraId="5F72105C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使用的提示词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「把以下用户故事中的动作抽象为</w:t>
      </w:r>
      <w:r>
        <w:rPr>
          <w:lang w:eastAsia="zh-CN"/>
        </w:rPr>
        <w:t xml:space="preserve"> UML </w:t>
      </w:r>
      <w:r>
        <w:rPr>
          <w:lang w:eastAsia="zh-CN"/>
        </w:rPr>
        <w:t>用例</w:t>
      </w:r>
      <w:r>
        <w:rPr>
          <w:lang w:eastAsia="zh-CN"/>
        </w:rPr>
        <w:t>,</w:t>
      </w:r>
      <w:r>
        <w:rPr>
          <w:lang w:eastAsia="zh-CN"/>
        </w:rPr>
        <w:t>识别主参与者与共用支持系统</w:t>
      </w:r>
      <w:r>
        <w:rPr>
          <w:lang w:eastAsia="zh-CN"/>
        </w:rPr>
        <w:t>,</w:t>
      </w:r>
      <w:r>
        <w:rPr>
          <w:lang w:eastAsia="zh-CN"/>
        </w:rPr>
        <w:t>并用</w:t>
      </w:r>
      <w:r>
        <w:rPr>
          <w:lang w:eastAsia="zh-CN"/>
        </w:rPr>
        <w:t xml:space="preserve"> Mermaid flowchart </w:t>
      </w:r>
      <w:r>
        <w:rPr>
          <w:lang w:eastAsia="zh-CN"/>
        </w:rPr>
        <w:t>语法输出用例图</w:t>
      </w:r>
      <w:r>
        <w:rPr>
          <w:lang w:eastAsia="zh-CN"/>
        </w:rPr>
        <w:t>,</w:t>
      </w:r>
      <w:r>
        <w:rPr>
          <w:lang w:eastAsia="zh-CN"/>
        </w:rPr>
        <w:t>要求每个用例文本</w:t>
      </w:r>
      <w:r>
        <w:rPr>
          <w:lang w:eastAsia="zh-CN"/>
        </w:rPr>
        <w:t xml:space="preserve"> ≤ 20 </w:t>
      </w:r>
      <w:r>
        <w:rPr>
          <w:lang w:eastAsia="zh-CN"/>
        </w:rPr>
        <w:t>字</w:t>
      </w:r>
      <w:r>
        <w:rPr>
          <w:lang w:eastAsia="zh-CN"/>
        </w:rPr>
        <w:t>,</w:t>
      </w:r>
      <w:r>
        <w:rPr>
          <w:lang w:eastAsia="zh-CN"/>
        </w:rPr>
        <w:t>并把外部依赖</w:t>
      </w:r>
      <w:r>
        <w:rPr>
          <w:lang w:eastAsia="zh-CN"/>
        </w:rPr>
        <w:t>(AI / COS / Redis)</w:t>
      </w:r>
      <w:r>
        <w:rPr>
          <w:lang w:eastAsia="zh-CN"/>
        </w:rPr>
        <w:t>放在右侧。」</w:t>
      </w:r>
    </w:p>
    <w:p w14:paraId="35EA7A28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生成结果摘要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识别出</w:t>
      </w:r>
      <w:r>
        <w:rPr>
          <w:lang w:eastAsia="zh-CN"/>
        </w:rPr>
        <w:t xml:space="preserve"> 17 </w:t>
      </w:r>
      <w:r>
        <w:rPr>
          <w:lang w:eastAsia="zh-CN"/>
        </w:rPr>
        <w:t>个用例</w:t>
      </w:r>
      <w:r>
        <w:rPr>
          <w:lang w:eastAsia="zh-CN"/>
        </w:rPr>
        <w:t xml:space="preserve"> + 4 </w:t>
      </w:r>
      <w:r>
        <w:rPr>
          <w:lang w:eastAsia="zh-CN"/>
        </w:rPr>
        <w:t>类参与者</w:t>
      </w:r>
      <w:r>
        <w:rPr>
          <w:lang w:eastAsia="zh-CN"/>
        </w:rPr>
        <w:t>,</w:t>
      </w:r>
      <w:r>
        <w:rPr>
          <w:lang w:eastAsia="zh-CN"/>
        </w:rPr>
        <w:t>正确地把</w:t>
      </w:r>
      <w:r>
        <w:rPr>
          <w:lang w:eastAsia="zh-CN"/>
        </w:rPr>
        <w:t xml:space="preserve"> AI </w:t>
      </w:r>
      <w:r>
        <w:rPr>
          <w:lang w:eastAsia="zh-CN"/>
        </w:rPr>
        <w:t>文生图</w:t>
      </w:r>
      <w:r>
        <w:rPr>
          <w:lang w:eastAsia="zh-CN"/>
        </w:rPr>
        <w:t xml:space="preserve"> / </w:t>
      </w:r>
      <w:r>
        <w:rPr>
          <w:lang w:eastAsia="zh-CN"/>
        </w:rPr>
        <w:t>标注关联到</w:t>
      </w:r>
      <w:r>
        <w:rPr>
          <w:lang w:eastAsia="zh-CN"/>
        </w:rPr>
        <w:t>"</w:t>
      </w:r>
      <w:r>
        <w:rPr>
          <w:lang w:eastAsia="zh-CN"/>
        </w:rPr>
        <w:t>外部系统</w:t>
      </w:r>
      <w:r>
        <w:rPr>
          <w:lang w:eastAsia="zh-CN"/>
        </w:rPr>
        <w:t>";</w:t>
      </w:r>
      <w:r>
        <w:rPr>
          <w:lang w:eastAsia="zh-CN"/>
        </w:rPr>
        <w:t>遗漏了</w:t>
      </w:r>
      <w:r>
        <w:rPr>
          <w:lang w:eastAsia="zh-CN"/>
        </w:rPr>
        <w:t>"</w:t>
      </w:r>
      <w:r>
        <w:rPr>
          <w:lang w:eastAsia="zh-CN"/>
        </w:rPr>
        <w:t>查看分享链接</w:t>
      </w:r>
      <w:r>
        <w:rPr>
          <w:lang w:eastAsia="zh-CN"/>
        </w:rPr>
        <w:t>"</w:t>
      </w:r>
      <w:r>
        <w:rPr>
          <w:lang w:eastAsia="zh-CN"/>
        </w:rPr>
        <w:t>用例</w:t>
      </w:r>
      <w:r>
        <w:rPr>
          <w:lang w:eastAsia="zh-CN"/>
        </w:rPr>
        <w:t>(</w:t>
      </w:r>
      <w:r>
        <w:rPr>
          <w:lang w:eastAsia="zh-CN"/>
        </w:rPr>
        <w:t>我们自行补上</w:t>
      </w:r>
      <w:r>
        <w:rPr>
          <w:lang w:eastAsia="zh-CN"/>
        </w:rPr>
        <w:t>),</w:t>
      </w:r>
      <w:r>
        <w:rPr>
          <w:lang w:eastAsia="zh-CN"/>
        </w:rPr>
        <w:t>并错误地把</w:t>
      </w:r>
      <w:r>
        <w:rPr>
          <w:lang w:eastAsia="zh-CN"/>
        </w:rPr>
        <w:t>"</w:t>
      </w:r>
      <w:r>
        <w:rPr>
          <w:lang w:eastAsia="zh-CN"/>
        </w:rPr>
        <w:t>后台精选审批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广告位</w:t>
      </w:r>
      <w:r>
        <w:rPr>
          <w:lang w:eastAsia="zh-CN"/>
        </w:rPr>
        <w:t>"</w:t>
      </w:r>
      <w:r>
        <w:rPr>
          <w:lang w:eastAsia="zh-CN"/>
        </w:rPr>
        <w:t>混入系统用例</w:t>
      </w:r>
      <w:r>
        <w:rPr>
          <w:lang w:eastAsia="zh-CN"/>
        </w:rPr>
        <w:t>(</w:t>
      </w:r>
      <w:r>
        <w:rPr>
          <w:lang w:eastAsia="zh-CN"/>
        </w:rPr>
        <w:t>我们按提示工程剔除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7F5D171C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人工修正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补充</w:t>
      </w:r>
      <w:r>
        <w:rPr>
          <w:lang w:eastAsia="zh-CN"/>
        </w:rPr>
        <w:t>】</w:t>
      </w:r>
      <w:r>
        <w:rPr>
          <w:lang w:eastAsia="zh-CN"/>
        </w:rPr>
        <w:t xml:space="preserve"> 1) </w:t>
      </w:r>
      <w:r>
        <w:rPr>
          <w:lang w:eastAsia="zh-CN"/>
        </w:rPr>
        <w:t>补充了访客用例</w:t>
      </w:r>
      <w:r>
        <w:rPr>
          <w:lang w:eastAsia="zh-CN"/>
        </w:rPr>
        <w:t>:UC-</w:t>
      </w:r>
      <w:r>
        <w:rPr>
          <w:lang w:eastAsia="zh-CN"/>
        </w:rPr>
        <w:t>浏览公开图、</w:t>
      </w:r>
      <w:r>
        <w:rPr>
          <w:lang w:eastAsia="zh-CN"/>
        </w:rPr>
        <w:t>UC-</w:t>
      </w:r>
      <w:r>
        <w:rPr>
          <w:lang w:eastAsia="zh-CN"/>
        </w:rPr>
        <w:t>查看</w:t>
      </w:r>
      <w:r>
        <w:rPr>
          <w:lang w:eastAsia="zh-CN"/>
        </w:rPr>
        <w:t>/</w:t>
      </w:r>
      <w:r>
        <w:rPr>
          <w:lang w:eastAsia="zh-CN"/>
        </w:rPr>
        <w:t>预览</w:t>
      </w:r>
      <w:r>
        <w:rPr>
          <w:lang w:eastAsia="zh-CN"/>
        </w:rPr>
        <w:t>/</w:t>
      </w:r>
      <w:r>
        <w:rPr>
          <w:lang w:eastAsia="zh-CN"/>
        </w:rPr>
        <w:t>下载分享</w:t>
      </w:r>
      <w:r>
        <w:rPr>
          <w:lang w:eastAsia="zh-CN"/>
        </w:rPr>
        <w:t xml:space="preserve">;2) </w:t>
      </w:r>
      <w:r>
        <w:rPr>
          <w:lang w:eastAsia="zh-CN"/>
        </w:rPr>
        <w:t>显式标注了</w:t>
      </w:r>
      <w:r>
        <w:rPr>
          <w:lang w:eastAsia="zh-CN"/>
        </w:rPr>
        <w:t>"</w:t>
      </w:r>
      <w:r>
        <w:rPr>
          <w:lang w:eastAsia="zh-CN"/>
        </w:rPr>
        <w:t>运营位</w:t>
      </w:r>
      <w:r>
        <w:rPr>
          <w:lang w:eastAsia="zh-CN"/>
        </w:rPr>
        <w:t>"</w:t>
      </w:r>
      <w:r>
        <w:rPr>
          <w:lang w:eastAsia="zh-CN"/>
        </w:rPr>
        <w:t>等运营能力不属于本系统用例</w:t>
      </w:r>
      <w:r>
        <w:rPr>
          <w:lang w:eastAsia="zh-CN"/>
        </w:rPr>
        <w:t xml:space="preserve">;3) </w:t>
      </w:r>
      <w:r>
        <w:rPr>
          <w:lang w:eastAsia="zh-CN"/>
        </w:rPr>
        <w:t>把文本超出</w:t>
      </w:r>
      <w:r>
        <w:rPr>
          <w:lang w:eastAsia="zh-CN"/>
        </w:rPr>
        <w:t xml:space="preserve"> 20 </w:t>
      </w:r>
      <w:r>
        <w:rPr>
          <w:lang w:eastAsia="zh-CN"/>
        </w:rPr>
        <w:t>字的长用例拆为</w:t>
      </w:r>
      <w:r>
        <w:rPr>
          <w:lang w:eastAsia="zh-CN"/>
        </w:rPr>
        <w:t xml:space="preserve">"X </w:t>
      </w:r>
      <w:r>
        <w:rPr>
          <w:lang w:eastAsia="zh-CN"/>
        </w:rPr>
        <w:t>管理</w:t>
      </w:r>
      <w:r>
        <w:rPr>
          <w:lang w:eastAsia="zh-CN"/>
        </w:rPr>
        <w:t xml:space="preserve">"+"X </w:t>
      </w:r>
      <w:r>
        <w:rPr>
          <w:lang w:eastAsia="zh-CN"/>
        </w:rPr>
        <w:t>子操作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14C916C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对</w:t>
      </w:r>
      <w:r>
        <w:rPr>
          <w:lang w:eastAsia="zh-CN"/>
        </w:rPr>
        <w:t xml:space="preserve"> UML </w:t>
      </w:r>
      <w:r>
        <w:rPr>
          <w:lang w:eastAsia="zh-CN"/>
        </w:rPr>
        <w:t>语法的输出准确率很高</w:t>
      </w:r>
      <w:r>
        <w:rPr>
          <w:lang w:eastAsia="zh-CN"/>
        </w:rPr>
        <w:t>,</w:t>
      </w:r>
      <w:r>
        <w:rPr>
          <w:lang w:eastAsia="zh-CN"/>
        </w:rPr>
        <w:t>但语义识别仍需人工把关</w:t>
      </w:r>
      <w:r>
        <w:rPr>
          <w:lang w:eastAsia="zh-CN"/>
        </w:rPr>
        <w:t>;</w:t>
      </w:r>
      <w:r>
        <w:rPr>
          <w:lang w:eastAsia="zh-CN"/>
        </w:rPr>
        <w:t>建议将此类</w:t>
      </w:r>
      <w:r>
        <w:rPr>
          <w:lang w:eastAsia="zh-CN"/>
        </w:rPr>
        <w:t xml:space="preserve"> AI </w:t>
      </w:r>
      <w:r>
        <w:rPr>
          <w:lang w:eastAsia="zh-CN"/>
        </w:rPr>
        <w:t>用作</w:t>
      </w:r>
      <w:r>
        <w:rPr>
          <w:lang w:eastAsia="zh-CN"/>
        </w:rPr>
        <w:t>"</w:t>
      </w:r>
      <w:r>
        <w:rPr>
          <w:lang w:eastAsia="zh-CN"/>
        </w:rPr>
        <w:t>画图员</w:t>
      </w:r>
      <w:r>
        <w:rPr>
          <w:lang w:eastAsia="zh-CN"/>
        </w:rPr>
        <w:t>",</w:t>
      </w:r>
      <w:r>
        <w:rPr>
          <w:lang w:eastAsia="zh-CN"/>
        </w:rPr>
        <w:t>由人定义</w:t>
      </w:r>
      <w:r>
        <w:rPr>
          <w:lang w:eastAsia="zh-CN"/>
        </w:rPr>
        <w:t>"</w:t>
      </w:r>
      <w:r>
        <w:rPr>
          <w:lang w:eastAsia="zh-CN"/>
        </w:rPr>
        <w:t>剧本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6173A6A3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2.3  </w:t>
      </w:r>
      <w:r>
        <w:rPr>
          <w:rFonts w:eastAsia="黑体"/>
          <w:b/>
          <w:sz w:val="28"/>
          <w:lang w:eastAsia="zh-CN"/>
        </w:rPr>
        <w:t>用例规约撰写</w:t>
      </w:r>
    </w:p>
    <w:p w14:paraId="2CCCA338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使用场景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M3 </w:t>
      </w:r>
      <w:r>
        <w:rPr>
          <w:lang w:eastAsia="zh-CN"/>
        </w:rPr>
        <w:t>为</w:t>
      </w:r>
      <w:r>
        <w:rPr>
          <w:lang w:eastAsia="zh-CN"/>
        </w:rPr>
        <w:t xml:space="preserve"> 8 </w:t>
      </w:r>
      <w:r>
        <w:rPr>
          <w:lang w:eastAsia="zh-CN"/>
        </w:rPr>
        <w:t>个核心用例</w:t>
      </w:r>
      <w:r>
        <w:rPr>
          <w:lang w:eastAsia="zh-CN"/>
        </w:rPr>
        <w:t>(</w:t>
      </w:r>
      <w:r>
        <w:rPr>
          <w:lang w:eastAsia="zh-CN"/>
        </w:rPr>
        <w:t>注册</w:t>
      </w:r>
      <w:r>
        <w:rPr>
          <w:lang w:eastAsia="zh-CN"/>
        </w:rPr>
        <w:t xml:space="preserve"> / </w:t>
      </w:r>
      <w:r>
        <w:rPr>
          <w:lang w:eastAsia="zh-CN"/>
        </w:rPr>
        <w:t>登录</w:t>
      </w:r>
      <w:r>
        <w:rPr>
          <w:lang w:eastAsia="zh-CN"/>
        </w:rPr>
        <w:t xml:space="preserve"> / </w:t>
      </w:r>
      <w:r>
        <w:rPr>
          <w:lang w:eastAsia="zh-CN"/>
        </w:rPr>
        <w:t>普通上传</w:t>
      </w:r>
      <w:r>
        <w:rPr>
          <w:lang w:eastAsia="zh-CN"/>
        </w:rPr>
        <w:t xml:space="preserve"> / </w:t>
      </w:r>
      <w:r>
        <w:rPr>
          <w:lang w:eastAsia="zh-CN"/>
        </w:rPr>
        <w:t>分片上传</w:t>
      </w:r>
      <w:r>
        <w:rPr>
          <w:lang w:eastAsia="zh-CN"/>
        </w:rPr>
        <w:t xml:space="preserve"> / </w:t>
      </w:r>
      <w:r>
        <w:rPr>
          <w:lang w:eastAsia="zh-CN"/>
        </w:rPr>
        <w:t>协同</w:t>
      </w:r>
      <w:r>
        <w:rPr>
          <w:lang w:eastAsia="zh-CN"/>
        </w:rPr>
        <w:t xml:space="preserve"> / </w:t>
      </w:r>
      <w:r>
        <w:rPr>
          <w:lang w:eastAsia="zh-CN"/>
        </w:rPr>
        <w:t>分享</w:t>
      </w:r>
      <w:r>
        <w:rPr>
          <w:lang w:eastAsia="zh-CN"/>
        </w:rPr>
        <w:t xml:space="preserve"> / AI </w:t>
      </w:r>
      <w:r>
        <w:rPr>
          <w:lang w:eastAsia="zh-CN"/>
        </w:rPr>
        <w:t>标注</w:t>
      </w:r>
      <w:r>
        <w:rPr>
          <w:lang w:eastAsia="zh-CN"/>
        </w:rPr>
        <w:t xml:space="preserve"> / AI </w:t>
      </w:r>
      <w:r>
        <w:rPr>
          <w:lang w:eastAsia="zh-CN"/>
        </w:rPr>
        <w:t>文生图</w:t>
      </w:r>
      <w:r>
        <w:rPr>
          <w:lang w:eastAsia="zh-CN"/>
        </w:rPr>
        <w:t>)</w:t>
      </w:r>
      <w:r>
        <w:rPr>
          <w:lang w:eastAsia="zh-CN"/>
        </w:rPr>
        <w:t>各生成一份包含</w:t>
      </w:r>
      <w:r>
        <w:rPr>
          <w:lang w:eastAsia="zh-CN"/>
        </w:rPr>
        <w:t>"</w:t>
      </w:r>
      <w:r>
        <w:rPr>
          <w:lang w:eastAsia="zh-CN"/>
        </w:rPr>
        <w:t>前置</w:t>
      </w:r>
      <w:r>
        <w:rPr>
          <w:lang w:eastAsia="zh-CN"/>
        </w:rPr>
        <w:t xml:space="preserve"> / </w:t>
      </w:r>
      <w:r>
        <w:rPr>
          <w:lang w:eastAsia="zh-CN"/>
        </w:rPr>
        <w:t>主流程</w:t>
      </w:r>
      <w:r>
        <w:rPr>
          <w:lang w:eastAsia="zh-CN"/>
        </w:rPr>
        <w:t xml:space="preserve"> / </w:t>
      </w:r>
      <w:r>
        <w:rPr>
          <w:lang w:eastAsia="zh-CN"/>
        </w:rPr>
        <w:t>备选流</w:t>
      </w:r>
      <w:r>
        <w:rPr>
          <w:lang w:eastAsia="zh-CN"/>
        </w:rPr>
        <w:t xml:space="preserve"> / </w:t>
      </w:r>
      <w:r>
        <w:rPr>
          <w:lang w:eastAsia="zh-CN"/>
        </w:rPr>
        <w:t>后置</w:t>
      </w:r>
      <w:r>
        <w:rPr>
          <w:lang w:eastAsia="zh-CN"/>
        </w:rPr>
        <w:t>"</w:t>
      </w:r>
      <w:r>
        <w:rPr>
          <w:lang w:eastAsia="zh-CN"/>
        </w:rPr>
        <w:t>的用例规约模板</w:t>
      </w:r>
      <w:r>
        <w:rPr>
          <w:lang w:eastAsia="zh-CN"/>
        </w:rPr>
        <w:t>,</w:t>
      </w:r>
      <w:r>
        <w:rPr>
          <w:lang w:eastAsia="zh-CN"/>
        </w:rPr>
        <w:t>后续由组员一对一完善。</w:t>
      </w:r>
    </w:p>
    <w:p w14:paraId="419E5351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使用的提示词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「你是软件需求分析员</w:t>
      </w:r>
      <w:r>
        <w:rPr>
          <w:lang w:eastAsia="zh-CN"/>
        </w:rPr>
        <w:t>,</w:t>
      </w:r>
      <w:r>
        <w:rPr>
          <w:lang w:eastAsia="zh-CN"/>
        </w:rPr>
        <w:t>基于以下用例描述</w:t>
      </w:r>
      <w:r>
        <w:rPr>
          <w:lang w:eastAsia="zh-CN"/>
        </w:rPr>
        <w:t>,</w:t>
      </w:r>
      <w:r>
        <w:rPr>
          <w:lang w:eastAsia="zh-CN"/>
        </w:rPr>
        <w:t>输出一份中文用例规约</w:t>
      </w:r>
      <w:r>
        <w:rPr>
          <w:lang w:eastAsia="zh-CN"/>
        </w:rPr>
        <w:t>,</w:t>
      </w:r>
      <w:r>
        <w:rPr>
          <w:lang w:eastAsia="zh-CN"/>
        </w:rPr>
        <w:t>包含</w:t>
      </w:r>
      <w:r>
        <w:rPr>
          <w:lang w:eastAsia="zh-CN"/>
        </w:rPr>
        <w:t>:</w:t>
      </w:r>
      <w:r>
        <w:rPr>
          <w:lang w:eastAsia="zh-CN"/>
        </w:rPr>
        <w:t>用例</w:t>
      </w:r>
      <w:r>
        <w:rPr>
          <w:lang w:eastAsia="zh-CN"/>
        </w:rPr>
        <w:t xml:space="preserve"> ID / </w:t>
      </w:r>
      <w:r>
        <w:rPr>
          <w:lang w:eastAsia="zh-CN"/>
        </w:rPr>
        <w:t>参与者</w:t>
      </w:r>
      <w:r>
        <w:rPr>
          <w:lang w:eastAsia="zh-CN"/>
        </w:rPr>
        <w:t xml:space="preserve"> / </w:t>
      </w:r>
      <w:r>
        <w:rPr>
          <w:lang w:eastAsia="zh-CN"/>
        </w:rPr>
        <w:t>简要描述</w:t>
      </w:r>
      <w:r>
        <w:rPr>
          <w:lang w:eastAsia="zh-CN"/>
        </w:rPr>
        <w:t xml:space="preserve"> / </w:t>
      </w:r>
      <w:r>
        <w:rPr>
          <w:lang w:eastAsia="zh-CN"/>
        </w:rPr>
        <w:t>前置条件</w:t>
      </w:r>
      <w:r>
        <w:rPr>
          <w:lang w:eastAsia="zh-CN"/>
        </w:rPr>
        <w:t xml:space="preserve"> / </w:t>
      </w:r>
      <w:r>
        <w:rPr>
          <w:lang w:eastAsia="zh-CN"/>
        </w:rPr>
        <w:t>主流程</w:t>
      </w:r>
      <w:r>
        <w:rPr>
          <w:lang w:eastAsia="zh-CN"/>
        </w:rPr>
        <w:t>(</w:t>
      </w:r>
      <w:r>
        <w:rPr>
          <w:lang w:eastAsia="zh-CN"/>
        </w:rPr>
        <w:t>编号列表</w:t>
      </w:r>
      <w:r>
        <w:rPr>
          <w:lang w:eastAsia="zh-CN"/>
        </w:rPr>
        <w:t xml:space="preserve">)/ </w:t>
      </w:r>
      <w:r>
        <w:rPr>
          <w:lang w:eastAsia="zh-CN"/>
        </w:rPr>
        <w:t>备选流</w:t>
      </w:r>
      <w:r>
        <w:rPr>
          <w:lang w:eastAsia="zh-CN"/>
        </w:rPr>
        <w:t xml:space="preserve"> / </w:t>
      </w:r>
      <w:r>
        <w:rPr>
          <w:lang w:eastAsia="zh-CN"/>
        </w:rPr>
        <w:t>后置条件。主流程每步以</w:t>
      </w:r>
      <w:r>
        <w:rPr>
          <w:lang w:eastAsia="zh-CN"/>
        </w:rPr>
        <w:t>"</w:t>
      </w:r>
      <w:r>
        <w:rPr>
          <w:lang w:eastAsia="zh-CN"/>
        </w:rPr>
        <w:t>系统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用户</w:t>
      </w:r>
      <w:r>
        <w:rPr>
          <w:lang w:eastAsia="zh-CN"/>
        </w:rPr>
        <w:t>"</w:t>
      </w:r>
      <w:r>
        <w:rPr>
          <w:lang w:eastAsia="zh-CN"/>
        </w:rPr>
        <w:t>为主语开头。请按以下用例进行</w:t>
      </w:r>
      <w:r>
        <w:rPr>
          <w:lang w:eastAsia="zh-CN"/>
        </w:rPr>
        <w:t>:...(</w:t>
      </w:r>
      <w:r>
        <w:rPr>
          <w:lang w:eastAsia="zh-CN"/>
        </w:rPr>
        <w:t>粘贴</w:t>
      </w:r>
      <w:r>
        <w:rPr>
          <w:lang w:eastAsia="zh-CN"/>
        </w:rPr>
        <w:t xml:space="preserve"> 8 </w:t>
      </w:r>
      <w:r>
        <w:rPr>
          <w:lang w:eastAsia="zh-CN"/>
        </w:rPr>
        <w:t>个用例</w:t>
      </w:r>
      <w:r>
        <w:rPr>
          <w:lang w:eastAsia="zh-CN"/>
        </w:rPr>
        <w:t>)…</w:t>
      </w:r>
      <w:r>
        <w:rPr>
          <w:lang w:eastAsia="zh-CN"/>
        </w:rPr>
        <w:t>」</w:t>
      </w:r>
    </w:p>
    <w:p w14:paraId="71EF1833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生成结果摘要</w:t>
      </w:r>
      <w:r>
        <w:rPr>
          <w:lang w:eastAsia="zh-CN"/>
        </w:rPr>
        <w:t>】</w:t>
      </w:r>
      <w:r>
        <w:rPr>
          <w:lang w:eastAsia="zh-CN"/>
        </w:rPr>
        <w:t xml:space="preserve"> 8 </w:t>
      </w:r>
      <w:r>
        <w:rPr>
          <w:lang w:eastAsia="zh-CN"/>
        </w:rPr>
        <w:t>份用例规约骨架完成度</w:t>
      </w:r>
      <w:r>
        <w:rPr>
          <w:lang w:eastAsia="zh-CN"/>
        </w:rPr>
        <w:t xml:space="preserve"> 70%,</w:t>
      </w:r>
      <w:r>
        <w:rPr>
          <w:lang w:eastAsia="zh-CN"/>
        </w:rPr>
        <w:t>主流程结构合理但用词模板化</w:t>
      </w:r>
      <w:r>
        <w:rPr>
          <w:lang w:eastAsia="zh-CN"/>
        </w:rPr>
        <w:t>(</w:t>
      </w:r>
      <w:r>
        <w:rPr>
          <w:lang w:eastAsia="zh-CN"/>
        </w:rPr>
        <w:t>全部是</w:t>
      </w:r>
      <w:r>
        <w:rPr>
          <w:lang w:eastAsia="zh-CN"/>
        </w:rPr>
        <w:t>"</w:t>
      </w:r>
      <w:r>
        <w:rPr>
          <w:lang w:eastAsia="zh-CN"/>
        </w:rPr>
        <w:t>系统校验</w:t>
      </w:r>
      <w:r>
        <w:rPr>
          <w:lang w:eastAsia="zh-CN"/>
        </w:rPr>
        <w:t xml:space="preserve"> X / </w:t>
      </w:r>
      <w:r>
        <w:rPr>
          <w:lang w:eastAsia="zh-CN"/>
        </w:rPr>
        <w:t>返回</w:t>
      </w:r>
      <w:r>
        <w:rPr>
          <w:lang w:eastAsia="zh-CN"/>
        </w:rPr>
        <w:t xml:space="preserve"> Y"),</w:t>
      </w:r>
      <w:r>
        <w:rPr>
          <w:lang w:eastAsia="zh-CN"/>
        </w:rPr>
        <w:t>需手工润色。备选流漏掉了</w:t>
      </w:r>
      <w:r>
        <w:rPr>
          <w:lang w:eastAsia="zh-CN"/>
        </w:rPr>
        <w:t>"</w:t>
      </w:r>
      <w:r>
        <w:rPr>
          <w:lang w:eastAsia="zh-CN"/>
        </w:rPr>
        <w:t>配额不足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 xml:space="preserve">"30 </w:t>
      </w:r>
      <w:r>
        <w:rPr>
          <w:lang w:eastAsia="zh-CN"/>
        </w:rPr>
        <w:t>秒内重复提交</w:t>
      </w:r>
      <w:r>
        <w:rPr>
          <w:lang w:eastAsia="zh-CN"/>
        </w:rPr>
        <w:t>"</w:t>
      </w:r>
      <w:r>
        <w:rPr>
          <w:lang w:eastAsia="zh-CN"/>
        </w:rPr>
        <w:t>等关键异常</w:t>
      </w:r>
      <w:r>
        <w:rPr>
          <w:lang w:eastAsia="zh-CN"/>
        </w:rPr>
        <w:t>,</w:t>
      </w:r>
      <w:r>
        <w:rPr>
          <w:lang w:eastAsia="zh-CN"/>
        </w:rPr>
        <w:t>我们补充。</w:t>
      </w:r>
    </w:p>
    <w:p w14:paraId="7C804B31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人工修正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补充</w:t>
      </w:r>
      <w:r>
        <w:rPr>
          <w:lang w:eastAsia="zh-CN"/>
        </w:rPr>
        <w:t>】</w:t>
      </w:r>
      <w:r>
        <w:rPr>
          <w:lang w:eastAsia="zh-CN"/>
        </w:rPr>
        <w:t xml:space="preserve"> 1) </w:t>
      </w:r>
      <w:r>
        <w:rPr>
          <w:lang w:eastAsia="zh-CN"/>
        </w:rPr>
        <w:t>改写每条主流程的措辞</w:t>
      </w:r>
      <w:r>
        <w:rPr>
          <w:lang w:eastAsia="zh-CN"/>
        </w:rPr>
        <w:t>,</w:t>
      </w:r>
      <w:r>
        <w:rPr>
          <w:lang w:eastAsia="zh-CN"/>
        </w:rPr>
        <w:t>贴近本系统真实接口名</w:t>
      </w:r>
      <w:r>
        <w:rPr>
          <w:lang w:eastAsia="zh-CN"/>
        </w:rPr>
        <w:t xml:space="preserve">;2) </w:t>
      </w:r>
      <w:r>
        <w:rPr>
          <w:lang w:eastAsia="zh-CN"/>
        </w:rPr>
        <w:t>把每一个外部依赖的失败路径显式写入备选流</w:t>
      </w:r>
      <w:r>
        <w:rPr>
          <w:lang w:eastAsia="zh-CN"/>
        </w:rPr>
        <w:t xml:space="preserve">;3) </w:t>
      </w:r>
      <w:r>
        <w:rPr>
          <w:lang w:eastAsia="zh-CN"/>
        </w:rPr>
        <w:t>给每条用例加上</w:t>
      </w:r>
      <w:r>
        <w:rPr>
          <w:lang w:eastAsia="zh-CN"/>
        </w:rPr>
        <w:t>"</w:t>
      </w:r>
      <w:r>
        <w:rPr>
          <w:lang w:eastAsia="zh-CN"/>
        </w:rPr>
        <w:t>业务规则</w:t>
      </w:r>
      <w:r>
        <w:rPr>
          <w:lang w:eastAsia="zh-CN"/>
        </w:rPr>
        <w:t>"</w:t>
      </w:r>
      <w:r>
        <w:rPr>
          <w:lang w:eastAsia="zh-CN"/>
        </w:rPr>
        <w:t>子段</w:t>
      </w:r>
      <w:r>
        <w:rPr>
          <w:lang w:eastAsia="zh-CN"/>
        </w:rPr>
        <w:t>,</w:t>
      </w:r>
      <w:r>
        <w:rPr>
          <w:lang w:eastAsia="zh-CN"/>
        </w:rPr>
        <w:t>沉淀功能开关</w:t>
      </w:r>
      <w:r>
        <w:rPr>
          <w:lang w:eastAsia="zh-CN"/>
        </w:rPr>
        <w:t xml:space="preserve"> / </w:t>
      </w:r>
      <w:r>
        <w:rPr>
          <w:lang w:eastAsia="zh-CN"/>
        </w:rPr>
        <w:t>配额等横切关注点。</w:t>
      </w:r>
    </w:p>
    <w:p w14:paraId="60D1A1F1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善于搭骨架和给出统一格式</w:t>
      </w:r>
      <w:r>
        <w:rPr>
          <w:lang w:eastAsia="zh-CN"/>
        </w:rPr>
        <w:t>,</w:t>
      </w:r>
      <w:r>
        <w:rPr>
          <w:lang w:eastAsia="zh-CN"/>
        </w:rPr>
        <w:t>但业务规则与项目特有的限制</w:t>
      </w:r>
      <w:r>
        <w:rPr>
          <w:lang w:eastAsia="zh-CN"/>
        </w:rPr>
        <w:t>(</w:t>
      </w:r>
      <w:r>
        <w:rPr>
          <w:lang w:eastAsia="zh-CN"/>
        </w:rPr>
        <w:t>如分布式锁</w:t>
      </w:r>
      <w:r>
        <w:rPr>
          <w:lang w:eastAsia="zh-CN"/>
        </w:rPr>
        <w:t xml:space="preserve"> TTL</w:t>
      </w:r>
      <w:r>
        <w:rPr>
          <w:lang w:eastAsia="zh-CN"/>
        </w:rPr>
        <w:t>、图片去重</w:t>
      </w:r>
      <w:r>
        <w:rPr>
          <w:lang w:eastAsia="zh-CN"/>
        </w:rPr>
        <w:t>)</w:t>
      </w:r>
      <w:r>
        <w:rPr>
          <w:lang w:eastAsia="zh-CN"/>
        </w:rPr>
        <w:t>无法由</w:t>
      </w:r>
      <w:r>
        <w:rPr>
          <w:lang w:eastAsia="zh-CN"/>
        </w:rPr>
        <w:t xml:space="preserve"> AI </w:t>
      </w:r>
      <w:r>
        <w:rPr>
          <w:lang w:eastAsia="zh-CN"/>
        </w:rPr>
        <w:t>凭空补全</w:t>
      </w:r>
      <w:r>
        <w:rPr>
          <w:lang w:eastAsia="zh-CN"/>
        </w:rPr>
        <w:t>,</w:t>
      </w:r>
      <w:r>
        <w:rPr>
          <w:lang w:eastAsia="zh-CN"/>
        </w:rPr>
        <w:t>必须由开发者反哺。这印证</w:t>
      </w:r>
      <w:r>
        <w:rPr>
          <w:lang w:eastAsia="zh-CN"/>
        </w:rPr>
        <w:t>"</w:t>
      </w:r>
      <w:r>
        <w:rPr>
          <w:lang w:eastAsia="zh-CN"/>
        </w:rPr>
        <w:t>人机协作</w:t>
      </w:r>
      <w:r>
        <w:rPr>
          <w:lang w:eastAsia="zh-CN"/>
        </w:rPr>
        <w:t>"</w:t>
      </w:r>
      <w:r>
        <w:rPr>
          <w:lang w:eastAsia="zh-CN"/>
        </w:rPr>
        <w:t>中</w:t>
      </w:r>
      <w:r>
        <w:rPr>
          <w:lang w:eastAsia="zh-CN"/>
        </w:rPr>
        <w:t>,"</w:t>
      </w:r>
      <w:r>
        <w:rPr>
          <w:lang w:eastAsia="zh-CN"/>
        </w:rPr>
        <w:t>权威性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语境</w:t>
      </w:r>
      <w:r>
        <w:rPr>
          <w:lang w:eastAsia="zh-CN"/>
        </w:rPr>
        <w:t>"</w:t>
      </w:r>
      <w:r>
        <w:rPr>
          <w:lang w:eastAsia="zh-CN"/>
        </w:rPr>
        <w:t>仍属人。</w:t>
      </w:r>
    </w:p>
    <w:p w14:paraId="653E803A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lastRenderedPageBreak/>
        <w:t xml:space="preserve">2.4  </w:t>
      </w:r>
      <w:r>
        <w:rPr>
          <w:rFonts w:eastAsia="黑体"/>
          <w:b/>
          <w:sz w:val="28"/>
          <w:lang w:eastAsia="zh-CN"/>
        </w:rPr>
        <w:t>活动图</w:t>
      </w:r>
      <w:r>
        <w:rPr>
          <w:rFonts w:eastAsia="黑体"/>
          <w:b/>
          <w:sz w:val="28"/>
          <w:lang w:eastAsia="zh-CN"/>
        </w:rPr>
        <w:t xml:space="preserve"> / </w:t>
      </w:r>
      <w:r>
        <w:rPr>
          <w:rFonts w:eastAsia="黑体"/>
          <w:b/>
          <w:sz w:val="28"/>
          <w:lang w:eastAsia="zh-CN"/>
        </w:rPr>
        <w:t>流程梳理</w:t>
      </w:r>
    </w:p>
    <w:p w14:paraId="29CA1D91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使用场景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M3 </w:t>
      </w:r>
      <w:r>
        <w:rPr>
          <w:lang w:eastAsia="zh-CN"/>
        </w:rPr>
        <w:t>把</w:t>
      </w:r>
      <w:r>
        <w:rPr>
          <w:lang w:eastAsia="zh-CN"/>
        </w:rPr>
        <w:t xml:space="preserve"> 4 </w:t>
      </w:r>
      <w:r>
        <w:rPr>
          <w:lang w:eastAsia="zh-CN"/>
        </w:rPr>
        <w:t>个最复杂用例</w:t>
      </w:r>
      <w:r>
        <w:rPr>
          <w:lang w:eastAsia="zh-CN"/>
        </w:rPr>
        <w:t>(</w:t>
      </w:r>
      <w:r>
        <w:rPr>
          <w:lang w:eastAsia="zh-CN"/>
        </w:rPr>
        <w:t>分片上传</w:t>
      </w:r>
      <w:r>
        <w:rPr>
          <w:lang w:eastAsia="zh-CN"/>
        </w:rPr>
        <w:t xml:space="preserve"> / </w:t>
      </w:r>
      <w:r>
        <w:rPr>
          <w:lang w:eastAsia="zh-CN"/>
        </w:rPr>
        <w:t>协同编辑</w:t>
      </w:r>
      <w:r>
        <w:rPr>
          <w:lang w:eastAsia="zh-CN"/>
        </w:rPr>
        <w:t xml:space="preserve"> / AI </w:t>
      </w:r>
      <w:r>
        <w:rPr>
          <w:lang w:eastAsia="zh-CN"/>
        </w:rPr>
        <w:t>标注</w:t>
      </w:r>
      <w:r>
        <w:rPr>
          <w:lang w:eastAsia="zh-CN"/>
        </w:rPr>
        <w:t xml:space="preserve"> / </w:t>
      </w:r>
      <w:r>
        <w:rPr>
          <w:lang w:eastAsia="zh-CN"/>
        </w:rPr>
        <w:t>分享</w:t>
      </w:r>
      <w:r>
        <w:rPr>
          <w:lang w:eastAsia="zh-CN"/>
        </w:rPr>
        <w:t>)</w:t>
      </w:r>
      <w:r>
        <w:rPr>
          <w:lang w:eastAsia="zh-CN"/>
        </w:rPr>
        <w:t>从用例规约翻译为</w:t>
      </w:r>
      <w:r>
        <w:rPr>
          <w:lang w:eastAsia="zh-CN"/>
        </w:rPr>
        <w:t xml:space="preserve"> Mermaid </w:t>
      </w:r>
      <w:r>
        <w:rPr>
          <w:lang w:eastAsia="zh-CN"/>
        </w:rPr>
        <w:t>顺序图源码</w:t>
      </w:r>
      <w:r>
        <w:rPr>
          <w:lang w:eastAsia="zh-CN"/>
        </w:rPr>
        <w:t>,</w:t>
      </w:r>
      <w:r>
        <w:rPr>
          <w:lang w:eastAsia="zh-CN"/>
        </w:rPr>
        <w:t>并补充状态图。</w:t>
      </w:r>
    </w:p>
    <w:p w14:paraId="49DD1E1D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t>【</w:t>
      </w:r>
      <w:r>
        <w:rPr>
          <w:b/>
        </w:rPr>
        <w:t>使用的提示词</w:t>
      </w:r>
      <w:r>
        <w:t>】</w:t>
      </w:r>
      <w:r>
        <w:t xml:space="preserve"> </w:t>
      </w:r>
      <w:r>
        <w:t>「基于以下用例规约的</w:t>
      </w:r>
      <w:r>
        <w:t>"</w:t>
      </w:r>
      <w:r>
        <w:t>主流程</w:t>
      </w:r>
      <w:r>
        <w:t>",</w:t>
      </w:r>
      <w:r>
        <w:t>请输出</w:t>
      </w:r>
      <w:r>
        <w:t xml:space="preserve"> Mermaid sequenceDiagram </w:t>
      </w:r>
      <w:r>
        <w:t>源码</w:t>
      </w:r>
      <w:r>
        <w:t>,</w:t>
      </w:r>
      <w:r>
        <w:t>参与者包括</w:t>
      </w:r>
      <w:r>
        <w:t>:</w:t>
      </w:r>
      <w:r>
        <w:t>浏览器用户、前端、后端</w:t>
      </w:r>
      <w:r>
        <w:t xml:space="preserve"> Controller</w:t>
      </w:r>
      <w:r>
        <w:t>、后端</w:t>
      </w:r>
      <w:r>
        <w:t xml:space="preserve"> Service</w:t>
      </w:r>
      <w:r>
        <w:t>、</w:t>
      </w:r>
      <w:r>
        <w:t>Redis</w:t>
      </w:r>
      <w:r>
        <w:t>、</w:t>
      </w:r>
      <w:r>
        <w:t>COS</w:t>
      </w:r>
      <w:r>
        <w:t>、</w:t>
      </w:r>
      <w:r>
        <w:t xml:space="preserve">DashScope </w:t>
      </w:r>
      <w:r>
        <w:t>模型、</w:t>
      </w:r>
      <w:r>
        <w:t>MySQL</w:t>
      </w:r>
      <w:r>
        <w:t>。</w:t>
      </w:r>
      <w:r>
        <w:rPr>
          <w:lang w:eastAsia="zh-CN"/>
        </w:rPr>
        <w:t>要求每个消息都标记条件或返回值类型。」</w:t>
      </w:r>
    </w:p>
    <w:p w14:paraId="42D92197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生成结果摘要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得到</w:t>
      </w:r>
      <w:r>
        <w:rPr>
          <w:lang w:eastAsia="zh-CN"/>
        </w:rPr>
        <w:t xml:space="preserve"> 4 </w:t>
      </w:r>
      <w:r>
        <w:rPr>
          <w:lang w:eastAsia="zh-CN"/>
        </w:rPr>
        <w:t>份正确语法的</w:t>
      </w:r>
      <w:r>
        <w:rPr>
          <w:lang w:eastAsia="zh-CN"/>
        </w:rPr>
        <w:t xml:space="preserve"> mermaid </w:t>
      </w:r>
      <w:r>
        <w:rPr>
          <w:lang w:eastAsia="zh-CN"/>
        </w:rPr>
        <w:t>图。第一份图把</w:t>
      </w:r>
      <w:r>
        <w:rPr>
          <w:lang w:eastAsia="zh-CN"/>
        </w:rPr>
        <w:t xml:space="preserve"> Redis </w:t>
      </w:r>
      <w:r>
        <w:rPr>
          <w:lang w:eastAsia="zh-CN"/>
        </w:rPr>
        <w:t>与</w:t>
      </w:r>
      <w:r>
        <w:rPr>
          <w:lang w:eastAsia="zh-CN"/>
        </w:rPr>
        <w:t xml:space="preserve"> COS </w:t>
      </w:r>
      <w:r>
        <w:rPr>
          <w:lang w:eastAsia="zh-CN"/>
        </w:rPr>
        <w:t>合并为一个对象</w:t>
      </w:r>
      <w:r>
        <w:rPr>
          <w:lang w:eastAsia="zh-CN"/>
        </w:rPr>
        <w:t>,</w:t>
      </w:r>
      <w:r>
        <w:rPr>
          <w:lang w:eastAsia="zh-CN"/>
        </w:rPr>
        <w:t>经追问后拆开。所有图通过</w:t>
      </w:r>
      <w:r>
        <w:rPr>
          <w:lang w:eastAsia="zh-CN"/>
        </w:rPr>
        <w:t xml:space="preserve"> mermaid-cli </w:t>
      </w:r>
      <w:r>
        <w:rPr>
          <w:lang w:eastAsia="zh-CN"/>
        </w:rPr>
        <w:t>渲染为</w:t>
      </w:r>
      <w:r>
        <w:rPr>
          <w:lang w:eastAsia="zh-CN"/>
        </w:rPr>
        <w:t xml:space="preserve"> PNG,</w:t>
      </w:r>
      <w:r>
        <w:rPr>
          <w:lang w:eastAsia="zh-CN"/>
        </w:rPr>
        <w:t>被嵌入</w:t>
      </w:r>
      <w:r>
        <w:rPr>
          <w:lang w:eastAsia="zh-CN"/>
        </w:rPr>
        <w:t xml:space="preserve"> SRS</w:t>
      </w:r>
      <w:r>
        <w:rPr>
          <w:lang w:eastAsia="zh-CN"/>
        </w:rPr>
        <w:t>。</w:t>
      </w:r>
    </w:p>
    <w:p w14:paraId="1EEA7CA4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人工修正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补充</w:t>
      </w:r>
      <w:r>
        <w:rPr>
          <w:lang w:eastAsia="zh-CN"/>
        </w:rPr>
        <w:t>】</w:t>
      </w:r>
      <w:r>
        <w:rPr>
          <w:lang w:eastAsia="zh-CN"/>
        </w:rPr>
        <w:t xml:space="preserve"> 1) </w:t>
      </w:r>
      <w:r>
        <w:rPr>
          <w:lang w:eastAsia="zh-CN"/>
        </w:rPr>
        <w:t>对协同图补充了</w:t>
      </w:r>
      <w:r>
        <w:rPr>
          <w:lang w:eastAsia="zh-CN"/>
        </w:rPr>
        <w:t>"</w:t>
      </w:r>
      <w:r>
        <w:rPr>
          <w:lang w:eastAsia="zh-CN"/>
        </w:rPr>
        <w:t>看门狗回收</w:t>
      </w:r>
      <w:r>
        <w:rPr>
          <w:lang w:eastAsia="zh-CN"/>
        </w:rPr>
        <w:t>"</w:t>
      </w:r>
      <w:r>
        <w:rPr>
          <w:lang w:eastAsia="zh-CN"/>
        </w:rPr>
        <w:t>分支</w:t>
      </w:r>
      <w:r>
        <w:rPr>
          <w:lang w:eastAsia="zh-CN"/>
        </w:rPr>
        <w:t xml:space="preserve">;2) </w:t>
      </w:r>
      <w:r>
        <w:rPr>
          <w:lang w:eastAsia="zh-CN"/>
        </w:rPr>
        <w:t>对</w:t>
      </w:r>
      <w:r>
        <w:rPr>
          <w:lang w:eastAsia="zh-CN"/>
        </w:rPr>
        <w:t xml:space="preserve"> AI </w:t>
      </w:r>
      <w:r>
        <w:rPr>
          <w:lang w:eastAsia="zh-CN"/>
        </w:rPr>
        <w:t>任务图添加</w:t>
      </w:r>
      <w:r>
        <w:rPr>
          <w:lang w:eastAsia="zh-CN"/>
        </w:rPr>
        <w:t xml:space="preserve"> quotaBefore / quotaAfter </w:t>
      </w:r>
      <w:r>
        <w:rPr>
          <w:lang w:eastAsia="zh-CN"/>
        </w:rPr>
        <w:t>两个内部消息</w:t>
      </w:r>
      <w:r>
        <w:rPr>
          <w:lang w:eastAsia="zh-CN"/>
        </w:rPr>
        <w:t xml:space="preserve">;3) </w:t>
      </w:r>
      <w:r>
        <w:rPr>
          <w:lang w:eastAsia="zh-CN"/>
        </w:rPr>
        <w:t>由组员额外补充</w:t>
      </w:r>
      <w:r>
        <w:rPr>
          <w:lang w:eastAsia="zh-CN"/>
        </w:rPr>
        <w:t xml:space="preserve"> 3 </w:t>
      </w:r>
      <w:r>
        <w:rPr>
          <w:lang w:eastAsia="zh-CN"/>
        </w:rPr>
        <w:t>张状态图</w:t>
      </w:r>
      <w:r>
        <w:rPr>
          <w:lang w:eastAsia="zh-CN"/>
        </w:rPr>
        <w:t>(</w:t>
      </w:r>
      <w:r>
        <w:rPr>
          <w:lang w:eastAsia="zh-CN"/>
        </w:rPr>
        <w:t>上传任务</w:t>
      </w:r>
      <w:r>
        <w:rPr>
          <w:lang w:eastAsia="zh-CN"/>
        </w:rPr>
        <w:t xml:space="preserve"> / AI </w:t>
      </w:r>
      <w:r>
        <w:rPr>
          <w:lang w:eastAsia="zh-CN"/>
        </w:rPr>
        <w:t>任务</w:t>
      </w:r>
      <w:r>
        <w:rPr>
          <w:lang w:eastAsia="zh-CN"/>
        </w:rPr>
        <w:t xml:space="preserve"> / </w:t>
      </w:r>
      <w:r>
        <w:rPr>
          <w:lang w:eastAsia="zh-CN"/>
        </w:rPr>
        <w:t>协同锁</w:t>
      </w:r>
      <w:r>
        <w:rPr>
          <w:lang w:eastAsia="zh-CN"/>
        </w:rPr>
        <w:t>),</w:t>
      </w:r>
      <w:r>
        <w:rPr>
          <w:lang w:eastAsia="zh-CN"/>
        </w:rPr>
        <w:t>未让</w:t>
      </w:r>
      <w:r>
        <w:rPr>
          <w:lang w:eastAsia="zh-CN"/>
        </w:rPr>
        <w:t xml:space="preserve"> AI </w:t>
      </w:r>
      <w:r>
        <w:rPr>
          <w:lang w:eastAsia="zh-CN"/>
        </w:rPr>
        <w:t>自动生成。</w:t>
      </w:r>
    </w:p>
    <w:p w14:paraId="24BC70CD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生成顺序图非常高效</w:t>
      </w:r>
      <w:r>
        <w:rPr>
          <w:lang w:eastAsia="zh-CN"/>
        </w:rPr>
        <w:t>(</w:t>
      </w:r>
      <w:r>
        <w:rPr>
          <w:lang w:eastAsia="zh-CN"/>
        </w:rPr>
        <w:t>过去手工需</w:t>
      </w:r>
      <w:r>
        <w:rPr>
          <w:lang w:eastAsia="zh-CN"/>
        </w:rPr>
        <w:t xml:space="preserve"> 1 </w:t>
      </w:r>
      <w:r>
        <w:rPr>
          <w:lang w:eastAsia="zh-CN"/>
        </w:rPr>
        <w:t>小时</w:t>
      </w:r>
      <w:r>
        <w:rPr>
          <w:lang w:eastAsia="zh-CN"/>
        </w:rPr>
        <w:t>/</w:t>
      </w:r>
      <w:r>
        <w:rPr>
          <w:lang w:eastAsia="zh-CN"/>
        </w:rPr>
        <w:t>人</w:t>
      </w:r>
      <w:r>
        <w:rPr>
          <w:lang w:eastAsia="zh-CN"/>
        </w:rPr>
        <w:t xml:space="preserve"> → AI </w:t>
      </w:r>
      <w:r>
        <w:rPr>
          <w:lang w:eastAsia="zh-CN"/>
        </w:rPr>
        <w:t>用</w:t>
      </w:r>
      <w:r>
        <w:rPr>
          <w:lang w:eastAsia="zh-CN"/>
        </w:rPr>
        <w:t xml:space="preserve"> 5 </w:t>
      </w:r>
      <w:r>
        <w:rPr>
          <w:lang w:eastAsia="zh-CN"/>
        </w:rPr>
        <w:t>分钟</w:t>
      </w:r>
      <w:r>
        <w:rPr>
          <w:lang w:eastAsia="zh-CN"/>
        </w:rPr>
        <w:t>),</w:t>
      </w:r>
      <w:r>
        <w:rPr>
          <w:lang w:eastAsia="zh-CN"/>
        </w:rPr>
        <w:t>但需要在</w:t>
      </w:r>
      <w:r>
        <w:rPr>
          <w:lang w:eastAsia="zh-CN"/>
        </w:rPr>
        <w:t>"</w:t>
      </w:r>
      <w:r>
        <w:rPr>
          <w:lang w:eastAsia="zh-CN"/>
        </w:rPr>
        <w:t>提需求</w:t>
      </w:r>
      <w:r>
        <w:rPr>
          <w:lang w:eastAsia="zh-CN"/>
        </w:rPr>
        <w:t>—</w:t>
      </w:r>
      <w:r>
        <w:rPr>
          <w:lang w:eastAsia="zh-CN"/>
        </w:rPr>
        <w:t>审稿</w:t>
      </w:r>
      <w:r>
        <w:rPr>
          <w:lang w:eastAsia="zh-CN"/>
        </w:rPr>
        <w:t>—</w:t>
      </w:r>
      <w:r>
        <w:rPr>
          <w:lang w:eastAsia="zh-CN"/>
        </w:rPr>
        <w:t>再提问</w:t>
      </w:r>
      <w:r>
        <w:rPr>
          <w:lang w:eastAsia="zh-CN"/>
        </w:rPr>
        <w:t>"</w:t>
      </w:r>
      <w:r>
        <w:rPr>
          <w:lang w:eastAsia="zh-CN"/>
        </w:rPr>
        <w:t>的循环中才能保证准确度</w:t>
      </w:r>
      <w:r>
        <w:rPr>
          <w:lang w:eastAsia="zh-CN"/>
        </w:rPr>
        <w:t>,</w:t>
      </w:r>
      <w:r>
        <w:rPr>
          <w:lang w:eastAsia="zh-CN"/>
        </w:rPr>
        <w:t>提醒我们</w:t>
      </w:r>
      <w:r>
        <w:rPr>
          <w:lang w:eastAsia="zh-CN"/>
        </w:rPr>
        <w:t xml:space="preserve"> prompt </w:t>
      </w:r>
      <w:r>
        <w:rPr>
          <w:lang w:eastAsia="zh-CN"/>
        </w:rPr>
        <w:t>工程是一门独立技能。</w:t>
      </w:r>
    </w:p>
    <w:p w14:paraId="6C403E6A" w14:textId="77777777" w:rsidR="00727666" w:rsidRDefault="00000000">
      <w:pPr>
        <w:rPr>
          <w:lang w:eastAsia="zh-CN"/>
        </w:rPr>
      </w:pPr>
      <w:r>
        <w:rPr>
          <w:lang w:eastAsia="zh-CN"/>
        </w:rPr>
        <w:br/>
      </w:r>
    </w:p>
    <w:p w14:paraId="77A74F75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>三、系统设计阶段</w:t>
      </w:r>
      <w:r>
        <w:rPr>
          <w:rFonts w:eastAsia="黑体"/>
          <w:b/>
          <w:sz w:val="32"/>
          <w:lang w:eastAsia="zh-CN"/>
        </w:rPr>
        <w:t xml:space="preserve"> AI </w:t>
      </w:r>
      <w:r>
        <w:rPr>
          <w:rFonts w:eastAsia="黑体"/>
          <w:b/>
          <w:sz w:val="32"/>
          <w:lang w:eastAsia="zh-CN"/>
        </w:rPr>
        <w:t>使用记录</w:t>
      </w:r>
    </w:p>
    <w:p w14:paraId="68A02B85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3.1  </w:t>
      </w:r>
      <w:r>
        <w:rPr>
          <w:rFonts w:eastAsia="黑体"/>
          <w:b/>
          <w:sz w:val="28"/>
          <w:lang w:eastAsia="zh-CN"/>
        </w:rPr>
        <w:t>架构设计建议</w:t>
      </w:r>
    </w:p>
    <w:p w14:paraId="63B27C6F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使用场景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M3 </w:t>
      </w:r>
      <w:r>
        <w:rPr>
          <w:lang w:eastAsia="zh-CN"/>
        </w:rPr>
        <w:t>与通义千问就</w:t>
      </w:r>
      <w:r>
        <w:rPr>
          <w:lang w:eastAsia="zh-CN"/>
        </w:rPr>
        <w:t>"</w:t>
      </w:r>
      <w:r>
        <w:rPr>
          <w:lang w:eastAsia="zh-CN"/>
        </w:rPr>
        <w:t>前后端分离</w:t>
      </w:r>
      <w:r>
        <w:rPr>
          <w:lang w:eastAsia="zh-CN"/>
        </w:rPr>
        <w:t xml:space="preserve"> vs. </w:t>
      </w:r>
      <w:r>
        <w:rPr>
          <w:lang w:eastAsia="zh-CN"/>
        </w:rPr>
        <w:t>微服务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分布式锁选型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 xml:space="preserve">"AI </w:t>
      </w:r>
      <w:r>
        <w:rPr>
          <w:lang w:eastAsia="zh-CN"/>
        </w:rPr>
        <w:t>任务队列实现</w:t>
      </w:r>
      <w:r>
        <w:rPr>
          <w:lang w:eastAsia="zh-CN"/>
        </w:rPr>
        <w:t>"</w:t>
      </w:r>
      <w:r>
        <w:rPr>
          <w:lang w:eastAsia="zh-CN"/>
        </w:rPr>
        <w:t>三个问题咨询方案。</w:t>
      </w:r>
    </w:p>
    <w:p w14:paraId="515C9679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使用的提示词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「我有一个单体</w:t>
      </w:r>
      <w:r>
        <w:rPr>
          <w:lang w:eastAsia="zh-CN"/>
        </w:rPr>
        <w:t xml:space="preserve"> Spring Boot </w:t>
      </w:r>
      <w:r>
        <w:rPr>
          <w:lang w:eastAsia="zh-CN"/>
        </w:rPr>
        <w:t>项目</w:t>
      </w:r>
      <w:r>
        <w:rPr>
          <w:lang w:eastAsia="zh-CN"/>
        </w:rPr>
        <w:t>,</w:t>
      </w:r>
      <w:r>
        <w:rPr>
          <w:lang w:eastAsia="zh-CN"/>
        </w:rPr>
        <w:t>需要</w:t>
      </w:r>
      <w:r>
        <w:rPr>
          <w:lang w:eastAsia="zh-CN"/>
        </w:rPr>
        <w:t xml:space="preserve">:1) </w:t>
      </w:r>
      <w:r>
        <w:rPr>
          <w:lang w:eastAsia="zh-CN"/>
        </w:rPr>
        <w:t>防并发上传</w:t>
      </w:r>
      <w:r>
        <w:rPr>
          <w:lang w:eastAsia="zh-CN"/>
        </w:rPr>
        <w:t xml:space="preserve">; 2) AI </w:t>
      </w:r>
      <w:r>
        <w:rPr>
          <w:lang w:eastAsia="zh-CN"/>
        </w:rPr>
        <w:t>长任务的并发调度</w:t>
      </w:r>
      <w:r>
        <w:rPr>
          <w:lang w:eastAsia="zh-CN"/>
        </w:rPr>
        <w:t xml:space="preserve">; 3) </w:t>
      </w:r>
      <w:r>
        <w:rPr>
          <w:lang w:eastAsia="zh-CN"/>
        </w:rPr>
        <w:t>协同编辑的广播。请分别给出实现要点</w:t>
      </w:r>
      <w:r>
        <w:rPr>
          <w:lang w:eastAsia="zh-CN"/>
        </w:rPr>
        <w:t xml:space="preserve"> + </w:t>
      </w:r>
      <w:r>
        <w:rPr>
          <w:lang w:eastAsia="zh-CN"/>
        </w:rPr>
        <w:t>第三方组件推荐。」</w:t>
      </w:r>
    </w:p>
    <w:p w14:paraId="68058C3A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生成结果摘要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给出</w:t>
      </w:r>
      <w:r>
        <w:rPr>
          <w:lang w:eastAsia="zh-CN"/>
        </w:rPr>
        <w:t xml:space="preserve"> Redisson </w:t>
      </w:r>
      <w:r>
        <w:rPr>
          <w:lang w:eastAsia="zh-CN"/>
        </w:rPr>
        <w:t>锁</w:t>
      </w:r>
      <w:r>
        <w:rPr>
          <w:lang w:eastAsia="zh-CN"/>
        </w:rPr>
        <w:t xml:space="preserve"> + CompletableFuture + WebSocket </w:t>
      </w:r>
      <w:r>
        <w:rPr>
          <w:lang w:eastAsia="zh-CN"/>
        </w:rPr>
        <w:t>三个推荐</w:t>
      </w:r>
      <w:r>
        <w:rPr>
          <w:lang w:eastAsia="zh-CN"/>
        </w:rPr>
        <w:t>,</w:t>
      </w:r>
      <w:r>
        <w:rPr>
          <w:lang w:eastAsia="zh-CN"/>
        </w:rPr>
        <w:t>并提示了</w:t>
      </w:r>
      <w:r>
        <w:rPr>
          <w:lang w:eastAsia="zh-CN"/>
        </w:rPr>
        <w:t xml:space="preserve">Redis Lua CAS </w:t>
      </w:r>
      <w:r>
        <w:rPr>
          <w:lang w:eastAsia="zh-CN"/>
        </w:rPr>
        <w:t>的优势。</w:t>
      </w:r>
    </w:p>
    <w:p w14:paraId="37E178F8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人工采纳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调整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采纳</w:t>
      </w:r>
      <w:r>
        <w:rPr>
          <w:lang w:eastAsia="zh-CN"/>
        </w:rPr>
        <w:t xml:space="preserve"> Redisson + WebSocket;</w:t>
      </w:r>
      <w:r>
        <w:rPr>
          <w:lang w:eastAsia="zh-CN"/>
        </w:rPr>
        <w:t>放弃</w:t>
      </w:r>
      <w:r>
        <w:rPr>
          <w:lang w:eastAsia="zh-CN"/>
        </w:rPr>
        <w:t xml:space="preserve"> CompletableFuture,</w:t>
      </w:r>
      <w:r>
        <w:rPr>
          <w:lang w:eastAsia="zh-CN"/>
        </w:rPr>
        <w:t>改为自建</w:t>
      </w:r>
      <w:r>
        <w:rPr>
          <w:lang w:eastAsia="zh-CN"/>
        </w:rPr>
        <w:t xml:space="preserve"> AiTaskExecutor </w:t>
      </w:r>
      <w:r>
        <w:rPr>
          <w:lang w:eastAsia="zh-CN"/>
        </w:rPr>
        <w:t>框架</w:t>
      </w:r>
      <w:r>
        <w:rPr>
          <w:lang w:eastAsia="zh-CN"/>
        </w:rPr>
        <w:t>(</w:t>
      </w:r>
      <w:r>
        <w:rPr>
          <w:lang w:eastAsia="zh-CN"/>
        </w:rPr>
        <w:t>支持补偿与卡死回收</w:t>
      </w:r>
      <w:r>
        <w:rPr>
          <w:lang w:eastAsia="zh-CN"/>
        </w:rPr>
        <w:t>);</w:t>
      </w:r>
      <w:r>
        <w:rPr>
          <w:lang w:eastAsia="zh-CN"/>
        </w:rPr>
        <w:t>加入状态机以可视化。</w:t>
      </w:r>
    </w:p>
    <w:p w14:paraId="5FEA8B26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推荐中规中矩</w:t>
      </w:r>
      <w:r>
        <w:rPr>
          <w:lang w:eastAsia="zh-CN"/>
        </w:rPr>
        <w:t>,</w:t>
      </w:r>
      <w:r>
        <w:rPr>
          <w:lang w:eastAsia="zh-CN"/>
        </w:rPr>
        <w:t>但本地工程经验</w:t>
      </w:r>
      <w:r>
        <w:rPr>
          <w:lang w:eastAsia="zh-CN"/>
        </w:rPr>
        <w:t>(</w:t>
      </w:r>
      <w:r>
        <w:rPr>
          <w:lang w:eastAsia="zh-CN"/>
        </w:rPr>
        <w:t>如我们已有的</w:t>
      </w:r>
      <w:r>
        <w:rPr>
          <w:lang w:eastAsia="zh-CN"/>
        </w:rPr>
        <w:t xml:space="preserve"> JWT </w:t>
      </w:r>
      <w:r>
        <w:rPr>
          <w:lang w:eastAsia="zh-CN"/>
        </w:rPr>
        <w:t>上下文</w:t>
      </w:r>
      <w:r>
        <w:rPr>
          <w:lang w:eastAsia="zh-CN"/>
        </w:rPr>
        <w:t>)</w:t>
      </w:r>
      <w:r>
        <w:rPr>
          <w:lang w:eastAsia="zh-CN"/>
        </w:rPr>
        <w:t>必须由开发者主导</w:t>
      </w:r>
      <w:r>
        <w:rPr>
          <w:lang w:eastAsia="zh-CN"/>
        </w:rPr>
        <w:t xml:space="preserve">,AI </w:t>
      </w:r>
      <w:r>
        <w:rPr>
          <w:lang w:eastAsia="zh-CN"/>
        </w:rPr>
        <w:t>不能替代做技术决策。</w:t>
      </w:r>
    </w:p>
    <w:p w14:paraId="43E90E77" w14:textId="77777777" w:rsidR="00727666" w:rsidRDefault="00000000">
      <w:r>
        <w:rPr>
          <w:rFonts w:eastAsia="黑体"/>
          <w:b/>
          <w:sz w:val="28"/>
        </w:rPr>
        <w:t xml:space="preserve">3.2  </w:t>
      </w:r>
      <w:r>
        <w:rPr>
          <w:rFonts w:eastAsia="黑体"/>
          <w:b/>
          <w:sz w:val="28"/>
        </w:rPr>
        <w:t>类图</w:t>
      </w:r>
      <w:r>
        <w:rPr>
          <w:rFonts w:eastAsia="黑体"/>
          <w:b/>
          <w:sz w:val="28"/>
        </w:rPr>
        <w:t xml:space="preserve"> / ER </w:t>
      </w:r>
      <w:r>
        <w:rPr>
          <w:rFonts w:eastAsia="黑体"/>
          <w:b/>
          <w:sz w:val="28"/>
        </w:rPr>
        <w:t>图辅助</w:t>
      </w:r>
    </w:p>
    <w:p w14:paraId="5EDCC704" w14:textId="77777777" w:rsidR="00727666" w:rsidRDefault="00000000" w:rsidP="009509F7">
      <w:pPr>
        <w:spacing w:after="40" w:line="240" w:lineRule="auto"/>
        <w:ind w:firstLine="420"/>
      </w:pPr>
      <w:r>
        <w:t>【</w:t>
      </w:r>
      <w:r>
        <w:rPr>
          <w:b/>
        </w:rPr>
        <w:t xml:space="preserve">AI </w:t>
      </w:r>
      <w:r>
        <w:rPr>
          <w:b/>
        </w:rPr>
        <w:t>使用场景</w:t>
      </w:r>
      <w:r>
        <w:t>】</w:t>
      </w:r>
      <w:r>
        <w:t xml:space="preserve"> </w:t>
      </w:r>
      <w:r>
        <w:t>用</w:t>
      </w:r>
      <w:r>
        <w:t xml:space="preserve"> M3 </w:t>
      </w:r>
      <w:r>
        <w:t>根据用户故事与已写好的后端代码</w:t>
      </w:r>
      <w:r>
        <w:t>(Entity)</w:t>
      </w:r>
      <w:r>
        <w:t>反向生成</w:t>
      </w:r>
      <w:r>
        <w:t xml:space="preserve"> Mermaid classDiagram </w:t>
      </w:r>
      <w:r>
        <w:t>与</w:t>
      </w:r>
      <w:r>
        <w:t xml:space="preserve"> erDiagram,</w:t>
      </w:r>
      <w:r>
        <w:t>作为评审用的统一视图。</w:t>
      </w:r>
    </w:p>
    <w:p w14:paraId="56CBD1D9" w14:textId="77777777" w:rsidR="00727666" w:rsidRDefault="00000000" w:rsidP="009509F7">
      <w:pPr>
        <w:spacing w:after="40" w:line="240" w:lineRule="auto"/>
        <w:ind w:firstLine="420"/>
        <w:rPr>
          <w:lang w:eastAsia="zh-CN"/>
        </w:rPr>
      </w:pPr>
      <w:r>
        <w:t>【</w:t>
      </w:r>
      <w:r>
        <w:rPr>
          <w:b/>
        </w:rPr>
        <w:t>使用的提示词</w:t>
      </w:r>
      <w:r>
        <w:t>】</w:t>
      </w:r>
      <w:r>
        <w:t xml:space="preserve"> </w:t>
      </w:r>
      <w:r>
        <w:t>「这是我的</w:t>
      </w:r>
      <w:r>
        <w:t xml:space="preserve"> controller / service / entity </w:t>
      </w:r>
      <w:r>
        <w:t>包结构</w:t>
      </w:r>
      <w:r>
        <w:t>(</w:t>
      </w:r>
      <w:r>
        <w:t>附代码片段</w:t>
      </w:r>
      <w:r>
        <w:t>),</w:t>
      </w:r>
      <w:r>
        <w:t>请输出</w:t>
      </w:r>
      <w:r>
        <w:t xml:space="preserve"> mermaid classDiagram,</w:t>
      </w:r>
      <w:r>
        <w:t>字段名与</w:t>
      </w:r>
      <w:r>
        <w:t xml:space="preserve"> MyBatis-Plus </w:t>
      </w:r>
      <w:r>
        <w:t>注解保持一致</w:t>
      </w:r>
      <w:r>
        <w:t>,"</w:t>
      </w:r>
      <w:r>
        <w:br/>
        <w:t xml:space="preserve">         "</w:t>
      </w:r>
      <w:r>
        <w:t>关系用</w:t>
      </w:r>
      <w:r>
        <w:t xml:space="preserve"> &lt;|-- </w:t>
      </w:r>
      <w:r>
        <w:t>表示继承</w:t>
      </w:r>
      <w:r>
        <w:t xml:space="preserve">,--&gt; </w:t>
      </w:r>
      <w:r>
        <w:t>表示关联。</w:t>
      </w:r>
      <w:r>
        <w:rPr>
          <w:lang w:eastAsia="zh-CN"/>
        </w:rPr>
        <w:t>」</w:t>
      </w:r>
      <w:r>
        <w:rPr>
          <w:lang w:eastAsia="zh-CN"/>
        </w:rPr>
        <w:t>"),</w:t>
      </w:r>
      <w:r>
        <w:rPr>
          <w:lang w:eastAsia="zh-CN"/>
        </w:rPr>
        <w:br/>
        <w:t xml:space="preserve">        ("AI </w:t>
      </w:r>
      <w:r>
        <w:rPr>
          <w:lang w:eastAsia="zh-CN"/>
        </w:rPr>
        <w:t>生成结果摘要</w:t>
      </w:r>
      <w:r>
        <w:rPr>
          <w:lang w:eastAsia="zh-CN"/>
        </w:rPr>
        <w:t>",</w:t>
      </w:r>
      <w:r>
        <w:rPr>
          <w:lang w:eastAsia="zh-CN"/>
        </w:rPr>
        <w:br/>
        <w:t xml:space="preserve">         "</w:t>
      </w:r>
      <w:r>
        <w:rPr>
          <w:lang w:eastAsia="zh-CN"/>
        </w:rPr>
        <w:t>类图覆盖</w:t>
      </w:r>
      <w:r>
        <w:rPr>
          <w:lang w:eastAsia="zh-CN"/>
        </w:rPr>
        <w:t xml:space="preserve"> 14 </w:t>
      </w:r>
      <w:r>
        <w:rPr>
          <w:lang w:eastAsia="zh-CN"/>
        </w:rPr>
        <w:t>个主类</w:t>
      </w:r>
      <w:r>
        <w:rPr>
          <w:lang w:eastAsia="zh-CN"/>
        </w:rPr>
        <w:t>,</w:t>
      </w:r>
      <w:r>
        <w:rPr>
          <w:lang w:eastAsia="zh-CN"/>
        </w:rPr>
        <w:t>关系正确。但</w:t>
      </w:r>
      <w:r>
        <w:rPr>
          <w:lang w:eastAsia="zh-CN"/>
        </w:rPr>
        <w:t xml:space="preserve"> ER </w:t>
      </w:r>
      <w:r>
        <w:rPr>
          <w:lang w:eastAsia="zh-CN"/>
        </w:rPr>
        <w:t>图在复合主键</w:t>
      </w:r>
      <w:r>
        <w:rPr>
          <w:lang w:eastAsia="zh-CN"/>
        </w:rPr>
        <w:t>(</w:t>
      </w:r>
      <w:r>
        <w:rPr>
          <w:lang w:eastAsia="zh-CN"/>
        </w:rPr>
        <w:t>如</w:t>
      </w:r>
      <w:r>
        <w:rPr>
          <w:lang w:eastAsia="zh-CN"/>
        </w:rPr>
        <w:t xml:space="preserve"> UK(user_id, type))</w:t>
      </w:r>
      <w:r>
        <w:rPr>
          <w:lang w:eastAsia="zh-CN"/>
        </w:rPr>
        <w:t>时出现</w:t>
      </w:r>
      <w:r>
        <w:rPr>
          <w:lang w:eastAsia="zh-CN"/>
        </w:rPr>
        <w:t>"</w:t>
      </w:r>
      <w:r>
        <w:rPr>
          <w:lang w:eastAsia="zh-CN"/>
        </w:rPr>
        <w:br/>
        <w:t xml:space="preserve">         "</w:t>
      </w:r>
      <w:r>
        <w:rPr>
          <w:lang w:eastAsia="zh-CN"/>
        </w:rPr>
        <w:t>语法错误</w:t>
      </w:r>
      <w:r>
        <w:rPr>
          <w:lang w:eastAsia="zh-CN"/>
        </w:rPr>
        <w:t xml:space="preserve">,mermaid erDiagram </w:t>
      </w:r>
      <w:r>
        <w:rPr>
          <w:lang w:eastAsia="zh-CN"/>
        </w:rPr>
        <w:t>不支持逗号分号列表</w:t>
      </w:r>
      <w:r>
        <w:rPr>
          <w:lang w:eastAsia="zh-CN"/>
        </w:rPr>
        <w:t>,</w:t>
      </w:r>
      <w:r>
        <w:rPr>
          <w:lang w:eastAsia="zh-CN"/>
        </w:rPr>
        <w:t>我们改为删除该标记。</w:t>
      </w:r>
      <w:r>
        <w:rPr>
          <w:lang w:eastAsia="zh-CN"/>
        </w:rPr>
        <w:t>"),</w:t>
      </w:r>
      <w:r>
        <w:rPr>
          <w:lang w:eastAsia="zh-CN"/>
        </w:rPr>
        <w:br/>
        <w:t xml:space="preserve">        ("</w:t>
      </w:r>
      <w:r>
        <w:rPr>
          <w:lang w:eastAsia="zh-CN"/>
        </w:rPr>
        <w:t>人工修正</w:t>
      </w:r>
      <w:r>
        <w:rPr>
          <w:lang w:eastAsia="zh-CN"/>
        </w:rPr>
        <w:t xml:space="preserve"> / </w:t>
      </w:r>
      <w:r>
        <w:rPr>
          <w:lang w:eastAsia="zh-CN"/>
        </w:rPr>
        <w:t>补充</w:t>
      </w:r>
      <w:r>
        <w:rPr>
          <w:lang w:eastAsia="zh-CN"/>
        </w:rPr>
        <w:t>",</w:t>
      </w:r>
      <w:r>
        <w:rPr>
          <w:lang w:eastAsia="zh-CN"/>
        </w:rPr>
        <w:br/>
        <w:t xml:space="preserve">         "1) </w:t>
      </w:r>
      <w:r>
        <w:rPr>
          <w:lang w:eastAsia="zh-CN"/>
        </w:rPr>
        <w:t>为</w:t>
      </w:r>
      <w:r>
        <w:rPr>
          <w:lang w:eastAsia="zh-CN"/>
        </w:rPr>
        <w:t xml:space="preserve"> classDiagram </w:t>
      </w:r>
      <w:r>
        <w:rPr>
          <w:lang w:eastAsia="zh-CN"/>
        </w:rPr>
        <w:t>增补公共基类</w:t>
      </w:r>
      <w:r>
        <w:rPr>
          <w:lang w:eastAsia="zh-CN"/>
        </w:rPr>
        <w:t>(BaseEntity)</w:t>
      </w:r>
      <w:r>
        <w:rPr>
          <w:lang w:eastAsia="zh-CN"/>
        </w:rPr>
        <w:t>与拦截器</w:t>
      </w:r>
      <w:r>
        <w:rPr>
          <w:lang w:eastAsia="zh-CN"/>
        </w:rPr>
        <w:t xml:space="preserve">;2) </w:t>
      </w:r>
      <w:r>
        <w:rPr>
          <w:lang w:eastAsia="zh-CN"/>
        </w:rPr>
        <w:t>为</w:t>
      </w:r>
      <w:r>
        <w:rPr>
          <w:lang w:eastAsia="zh-CN"/>
        </w:rPr>
        <w:t xml:space="preserve"> ER </w:t>
      </w:r>
      <w:r>
        <w:rPr>
          <w:lang w:eastAsia="zh-CN"/>
        </w:rPr>
        <w:t>图手动标注</w:t>
      </w:r>
      <w:r>
        <w:rPr>
          <w:lang w:eastAsia="zh-CN"/>
        </w:rPr>
        <w:t xml:space="preserve"> 11 </w:t>
      </w:r>
      <w:r>
        <w:rPr>
          <w:lang w:eastAsia="zh-CN"/>
        </w:rPr>
        <w:t>张表的索引</w:t>
      </w:r>
      <w:r>
        <w:rPr>
          <w:lang w:eastAsia="zh-CN"/>
        </w:rPr>
        <w:t xml:space="preserve">;3) </w:t>
      </w:r>
      <w:r>
        <w:rPr>
          <w:lang w:eastAsia="zh-CN"/>
        </w:rPr>
        <w:t>把</w:t>
      </w:r>
      <w:r>
        <w:rPr>
          <w:lang w:eastAsia="zh-CN"/>
        </w:rPr>
        <w:t xml:space="preserve"> AiTask </w:t>
      </w:r>
      <w:r>
        <w:rPr>
          <w:lang w:eastAsia="zh-CN"/>
        </w:rPr>
        <w:t>与</w:t>
      </w:r>
      <w:r>
        <w:rPr>
          <w:lang w:eastAsia="zh-CN"/>
        </w:rPr>
        <w:t xml:space="preserve"> Picture </w:t>
      </w:r>
      <w:r>
        <w:rPr>
          <w:lang w:eastAsia="zh-CN"/>
        </w:rPr>
        <w:t>的关联重新合并到</w:t>
      </w:r>
      <w:r>
        <w:rPr>
          <w:lang w:eastAsia="zh-CN"/>
        </w:rPr>
        <w:t xml:space="preserve"> ai_task </w:t>
      </w:r>
      <w:r>
        <w:rPr>
          <w:lang w:eastAsia="zh-CN"/>
        </w:rPr>
        <w:t>表</w:t>
      </w:r>
      <w:r>
        <w:rPr>
          <w:lang w:eastAsia="zh-CN"/>
        </w:rPr>
        <w:t>(</w:t>
      </w:r>
      <w:r>
        <w:rPr>
          <w:lang w:eastAsia="zh-CN"/>
        </w:rPr>
        <w:t>去除冗余中间表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643E5329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在语法层面容易出错</w:t>
      </w:r>
      <w:r>
        <w:rPr>
          <w:lang w:eastAsia="zh-CN"/>
        </w:rPr>
        <w:t>,</w:t>
      </w:r>
      <w:r>
        <w:rPr>
          <w:lang w:eastAsia="zh-CN"/>
        </w:rPr>
        <w:t>把</w:t>
      </w:r>
      <w:r>
        <w:rPr>
          <w:lang w:eastAsia="zh-CN"/>
        </w:rPr>
        <w:t>"</w:t>
      </w:r>
      <w:r>
        <w:rPr>
          <w:lang w:eastAsia="zh-CN"/>
        </w:rPr>
        <w:t>读过才知道边界</w:t>
      </w:r>
      <w:r>
        <w:rPr>
          <w:lang w:eastAsia="zh-CN"/>
        </w:rPr>
        <w:t>"</w:t>
      </w:r>
      <w:r>
        <w:rPr>
          <w:lang w:eastAsia="zh-CN"/>
        </w:rPr>
        <w:t>的语言细节强加于人。我们在评审图中加脚注提示</w:t>
      </w:r>
      <w:r>
        <w:rPr>
          <w:lang w:eastAsia="zh-CN"/>
        </w:rPr>
        <w:t xml:space="preserve"> mermaid </w:t>
      </w:r>
      <w:r>
        <w:rPr>
          <w:lang w:eastAsia="zh-CN"/>
        </w:rPr>
        <w:t>版本与已知限制</w:t>
      </w:r>
      <w:r>
        <w:rPr>
          <w:lang w:eastAsia="zh-CN"/>
        </w:rPr>
        <w:t>,</w:t>
      </w:r>
      <w:r>
        <w:rPr>
          <w:lang w:eastAsia="zh-CN"/>
        </w:rPr>
        <w:t>留给后续维护者。</w:t>
      </w:r>
    </w:p>
    <w:p w14:paraId="46094A39" w14:textId="77777777" w:rsidR="00727666" w:rsidRDefault="00000000">
      <w:r>
        <w:rPr>
          <w:rFonts w:eastAsia="黑体"/>
          <w:b/>
          <w:sz w:val="28"/>
        </w:rPr>
        <w:t xml:space="preserve">3.3  </w:t>
      </w:r>
      <w:r>
        <w:rPr>
          <w:rFonts w:eastAsia="黑体"/>
          <w:b/>
          <w:sz w:val="28"/>
        </w:rPr>
        <w:t>接口设计</w:t>
      </w:r>
      <w:r>
        <w:rPr>
          <w:rFonts w:eastAsia="黑体"/>
          <w:b/>
          <w:sz w:val="28"/>
        </w:rPr>
        <w:t xml:space="preserve"> / API </w:t>
      </w:r>
      <w:r>
        <w:rPr>
          <w:rFonts w:eastAsia="黑体"/>
          <w:b/>
          <w:sz w:val="28"/>
        </w:rPr>
        <w:t>文档</w:t>
      </w:r>
    </w:p>
    <w:p w14:paraId="6D714FFC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 xml:space="preserve">AI </w:t>
      </w:r>
      <w:r>
        <w:rPr>
          <w:b/>
        </w:rPr>
        <w:t>使用场景</w:t>
      </w:r>
      <w:r>
        <w:t>】</w:t>
      </w:r>
      <w:r>
        <w:t xml:space="preserve"> </w:t>
      </w:r>
      <w:r>
        <w:t>用</w:t>
      </w:r>
      <w:r>
        <w:t xml:space="preserve"> M3 </w:t>
      </w:r>
      <w:r>
        <w:t>为每个</w:t>
      </w:r>
      <w:r>
        <w:t xml:space="preserve"> controller </w:t>
      </w:r>
      <w:r>
        <w:t>生</w:t>
      </w:r>
      <w:r>
        <w:t xml:space="preserve"> RESTful </w:t>
      </w:r>
      <w:r>
        <w:t>接口草案</w:t>
      </w:r>
      <w:r>
        <w:t xml:space="preserve"> + </w:t>
      </w:r>
      <w:r>
        <w:t>字段注释</w:t>
      </w:r>
      <w:r>
        <w:t>;</w:t>
      </w:r>
      <w:r>
        <w:t>最终我们以</w:t>
      </w:r>
      <w:r>
        <w:t xml:space="preserve"> Knife4j </w:t>
      </w:r>
      <w:r>
        <w:t>注解</w:t>
      </w:r>
      <w:r>
        <w:t xml:space="preserve"> + Lombok </w:t>
      </w:r>
      <w:r>
        <w:t>在源代码里维护真值</w:t>
      </w:r>
      <w:r>
        <w:t>,</w:t>
      </w:r>
      <w:r>
        <w:t>草案仅作评审参考。</w:t>
      </w:r>
    </w:p>
    <w:p w14:paraId="2F166A3D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>使用的提示词</w:t>
      </w:r>
      <w:r>
        <w:t>】</w:t>
      </w:r>
      <w:r>
        <w:t xml:space="preserve"> </w:t>
      </w:r>
      <w:r>
        <w:t>「请基于以下</w:t>
      </w:r>
      <w:r>
        <w:t xml:space="preserve"> controller,</w:t>
      </w:r>
      <w:r>
        <w:t>生成</w:t>
      </w:r>
      <w:r>
        <w:t xml:space="preserve"> OpenAPI 3 + Knife4j </w:t>
      </w:r>
      <w:r>
        <w:t>风格的接口摘要</w:t>
      </w:r>
      <w:r>
        <w:t>,</w:t>
      </w:r>
      <w:r>
        <w:t>包括路径</w:t>
      </w:r>
      <w:r>
        <w:t xml:space="preserve"> / </w:t>
      </w:r>
      <w:r>
        <w:t>方法</w:t>
      </w:r>
      <w:r>
        <w:t xml:space="preserve"> / </w:t>
      </w:r>
      <w:r>
        <w:t>入参</w:t>
      </w:r>
      <w:r>
        <w:t xml:space="preserve"> / </w:t>
      </w:r>
      <w:r>
        <w:t>出参</w:t>
      </w:r>
      <w:r>
        <w:t xml:space="preserve"> / </w:t>
      </w:r>
      <w:r>
        <w:t>错误码。」</w:t>
      </w:r>
    </w:p>
    <w:p w14:paraId="09F66B06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t>【</w:t>
      </w:r>
      <w:r>
        <w:rPr>
          <w:b/>
        </w:rPr>
        <w:t xml:space="preserve">AI </w:t>
      </w:r>
      <w:r>
        <w:rPr>
          <w:b/>
        </w:rPr>
        <w:t>生成结果摘要</w:t>
      </w:r>
      <w:r>
        <w:t>】</w:t>
      </w:r>
      <w:r>
        <w:t xml:space="preserve"> </w:t>
      </w:r>
      <w:r>
        <w:t>对</w:t>
      </w:r>
      <w:r>
        <w:t xml:space="preserve"> 25 </w:t>
      </w:r>
      <w:r>
        <w:t>个接口给出摘要。</w:t>
      </w:r>
      <w:r>
        <w:rPr>
          <w:lang w:eastAsia="zh-CN"/>
        </w:rPr>
        <w:t>错误码部分漏掉了</w:t>
      </w:r>
      <w:r>
        <w:rPr>
          <w:lang w:eastAsia="zh-CN"/>
        </w:rPr>
        <w:t xml:space="preserve">"403 </w:t>
      </w:r>
      <w:r>
        <w:rPr>
          <w:lang w:eastAsia="zh-CN"/>
        </w:rPr>
        <w:t>配额耗尽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 xml:space="preserve">"429 </w:t>
      </w:r>
      <w:r>
        <w:rPr>
          <w:lang w:eastAsia="zh-CN"/>
        </w:rPr>
        <w:t>重复提交</w:t>
      </w:r>
      <w:r>
        <w:rPr>
          <w:lang w:eastAsia="zh-CN"/>
        </w:rPr>
        <w:t>",</w:t>
      </w:r>
      <w:r>
        <w:rPr>
          <w:lang w:eastAsia="zh-CN"/>
        </w:rPr>
        <w:t>我们补全。</w:t>
      </w:r>
    </w:p>
    <w:p w14:paraId="4D7475E2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>人工修正</w:t>
      </w:r>
      <w:r>
        <w:rPr>
          <w:b/>
        </w:rPr>
        <w:t xml:space="preserve"> / </w:t>
      </w:r>
      <w:r>
        <w:rPr>
          <w:b/>
        </w:rPr>
        <w:t>补充</w:t>
      </w:r>
      <w:r>
        <w:t>】</w:t>
      </w:r>
      <w:r>
        <w:t xml:space="preserve"> 1) </w:t>
      </w:r>
      <w:r>
        <w:t>在每个</w:t>
      </w:r>
      <w:r>
        <w:t xml:space="preserve"> controller </w:t>
      </w:r>
      <w:r>
        <w:t>维护</w:t>
      </w:r>
      <w:r>
        <w:t xml:space="preserve"> @Operation </w:t>
      </w:r>
      <w:r>
        <w:t>注解</w:t>
      </w:r>
      <w:r>
        <w:t xml:space="preserve">;2) </w:t>
      </w:r>
      <w:r>
        <w:t>通过</w:t>
      </w:r>
      <w:r>
        <w:t xml:space="preserve"> Spring AOP </w:t>
      </w:r>
      <w:r>
        <w:t>维护统一错误码</w:t>
      </w:r>
      <w:r>
        <w:t xml:space="preserve">;3) </w:t>
      </w:r>
      <w:r>
        <w:t>接口路径规范以</w:t>
      </w:r>
      <w:r>
        <w:t xml:space="preserve"> RESTful </w:t>
      </w:r>
      <w:r>
        <w:t>为主</w:t>
      </w:r>
      <w:r>
        <w:t>,</w:t>
      </w:r>
      <w:r>
        <w:t>动作语义清楚场景使用</w:t>
      </w:r>
      <w:r>
        <w:t xml:space="preserve"> POST + /action</w:t>
      </w:r>
      <w:r>
        <w:t>。</w:t>
      </w:r>
    </w:p>
    <w:p w14:paraId="07DB3B7E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t>【</w:t>
      </w:r>
      <w:r>
        <w:rPr>
          <w:b/>
        </w:rPr>
        <w:t>反思</w:t>
      </w:r>
      <w:r>
        <w:t>】</w:t>
      </w:r>
      <w:r>
        <w:t xml:space="preserve"> AI </w:t>
      </w:r>
      <w:r>
        <w:t>的接口草案非常快速</w:t>
      </w:r>
      <w:r>
        <w:t>,</w:t>
      </w:r>
      <w:r>
        <w:t>但仅作为基线。</w:t>
      </w:r>
      <w:r>
        <w:rPr>
          <w:lang w:eastAsia="zh-CN"/>
        </w:rPr>
        <w:t>真正写代码时</w:t>
      </w:r>
      <w:r>
        <w:rPr>
          <w:lang w:eastAsia="zh-CN"/>
        </w:rPr>
        <w:t>,</w:t>
      </w:r>
      <w:r>
        <w:rPr>
          <w:lang w:eastAsia="zh-CN"/>
        </w:rPr>
        <w:t>需要人工对每个接口做字段粒度、安全性、可测试性的考量。</w:t>
      </w:r>
    </w:p>
    <w:p w14:paraId="008602D4" w14:textId="77777777" w:rsidR="00727666" w:rsidRDefault="00000000">
      <w:pPr>
        <w:rPr>
          <w:lang w:eastAsia="zh-CN"/>
        </w:rPr>
      </w:pPr>
      <w:r>
        <w:rPr>
          <w:lang w:eastAsia="zh-CN"/>
        </w:rPr>
        <w:br/>
      </w:r>
    </w:p>
    <w:p w14:paraId="30273F61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>四、编码实现阶段</w:t>
      </w:r>
      <w:r>
        <w:rPr>
          <w:rFonts w:eastAsia="黑体"/>
          <w:b/>
          <w:sz w:val="32"/>
          <w:lang w:eastAsia="zh-CN"/>
        </w:rPr>
        <w:t xml:space="preserve"> AI </w:t>
      </w:r>
      <w:r>
        <w:rPr>
          <w:rFonts w:eastAsia="黑体"/>
          <w:b/>
          <w:sz w:val="32"/>
          <w:lang w:eastAsia="zh-CN"/>
        </w:rPr>
        <w:t>使用记录</w:t>
      </w:r>
    </w:p>
    <w:p w14:paraId="6CB74733" w14:textId="77777777" w:rsidR="00727666" w:rsidRDefault="00000000">
      <w:r>
        <w:rPr>
          <w:rFonts w:eastAsia="黑体"/>
          <w:b/>
          <w:sz w:val="28"/>
        </w:rPr>
        <w:t xml:space="preserve">4.1  </w:t>
      </w:r>
      <w:r>
        <w:rPr>
          <w:rFonts w:eastAsia="黑体"/>
          <w:b/>
          <w:sz w:val="28"/>
        </w:rPr>
        <w:t>代码生成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2381"/>
        <w:gridCol w:w="907"/>
        <w:gridCol w:w="907"/>
        <w:gridCol w:w="1361"/>
      </w:tblGrid>
      <w:tr w:rsidR="00727666" w14:paraId="310ED6F7" w14:textId="77777777">
        <w:trPr>
          <w:jc w:val="center"/>
        </w:trPr>
        <w:tc>
          <w:tcPr>
            <w:tcW w:w="1701" w:type="dxa"/>
            <w:shd w:val="clear" w:color="auto" w:fill="DDE7F0"/>
            <w:vAlign w:val="center"/>
          </w:tcPr>
          <w:p w14:paraId="4E336880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w="1020" w:type="dxa"/>
            <w:shd w:val="clear" w:color="auto" w:fill="DDE7F0"/>
            <w:vAlign w:val="center"/>
          </w:tcPr>
          <w:p w14:paraId="253CC733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 xml:space="preserve">AI </w:t>
            </w:r>
            <w:r>
              <w:rPr>
                <w:b/>
                <w:sz w:val="20"/>
              </w:rPr>
              <w:t>工具</w:t>
            </w:r>
          </w:p>
        </w:tc>
        <w:tc>
          <w:tcPr>
            <w:tcW w:w="2381" w:type="dxa"/>
            <w:shd w:val="clear" w:color="auto" w:fill="DDE7F0"/>
            <w:vAlign w:val="center"/>
          </w:tcPr>
          <w:p w14:paraId="27B2BB0F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提示词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描述摘要</w:t>
            </w:r>
          </w:p>
        </w:tc>
        <w:tc>
          <w:tcPr>
            <w:tcW w:w="907" w:type="dxa"/>
            <w:shd w:val="clear" w:color="auto" w:fill="DDE7F0"/>
            <w:vAlign w:val="center"/>
          </w:tcPr>
          <w:p w14:paraId="0EBEE586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 xml:space="preserve">AI </w:t>
            </w:r>
            <w:r>
              <w:rPr>
                <w:b/>
                <w:sz w:val="20"/>
              </w:rPr>
              <w:t>生成行数</w:t>
            </w:r>
          </w:p>
        </w:tc>
        <w:tc>
          <w:tcPr>
            <w:tcW w:w="907" w:type="dxa"/>
            <w:shd w:val="clear" w:color="auto" w:fill="DDE7F0"/>
            <w:vAlign w:val="center"/>
          </w:tcPr>
          <w:p w14:paraId="4C780C90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人工修改行数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3486C3B5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是否标注</w:t>
            </w:r>
            <w:r>
              <w:rPr>
                <w:b/>
                <w:sz w:val="20"/>
              </w:rPr>
              <w:t xml:space="preserve"> AI </w:t>
            </w:r>
            <w:r>
              <w:rPr>
                <w:b/>
                <w:sz w:val="20"/>
              </w:rPr>
              <w:t>贡献</w:t>
            </w:r>
          </w:p>
        </w:tc>
      </w:tr>
      <w:tr w:rsidR="00727666" w14:paraId="1B1279C5" w14:textId="77777777">
        <w:trPr>
          <w:jc w:val="center"/>
        </w:trPr>
        <w:tc>
          <w:tcPr>
            <w:tcW w:w="1701" w:type="dxa"/>
            <w:vAlign w:val="center"/>
          </w:tcPr>
          <w:p w14:paraId="21597DE6" w14:textId="77777777" w:rsidR="00727666" w:rsidRDefault="00000000">
            <w:r>
              <w:rPr>
                <w:b/>
                <w:sz w:val="20"/>
              </w:rPr>
              <w:t>图片分片上传</w:t>
            </w:r>
          </w:p>
        </w:tc>
        <w:tc>
          <w:tcPr>
            <w:tcW w:w="1020" w:type="dxa"/>
            <w:vAlign w:val="center"/>
          </w:tcPr>
          <w:p w14:paraId="013FB4EE" w14:textId="77777777" w:rsidR="00727666" w:rsidRDefault="00000000">
            <w:r>
              <w:rPr>
                <w:sz w:val="20"/>
              </w:rPr>
              <w:t>M3</w:t>
            </w:r>
          </w:p>
        </w:tc>
        <w:tc>
          <w:tcPr>
            <w:tcW w:w="2381" w:type="dxa"/>
            <w:vAlign w:val="center"/>
          </w:tcPr>
          <w:p w14:paraId="040CAFCF" w14:textId="77777777" w:rsidR="00727666" w:rsidRDefault="00000000">
            <w:r>
              <w:rPr>
                <w:sz w:val="20"/>
              </w:rPr>
              <w:t>基于</w:t>
            </w:r>
            <w:r>
              <w:rPr>
                <w:sz w:val="20"/>
              </w:rPr>
              <w:t xml:space="preserve"> SparkMD5 + COS </w:t>
            </w:r>
            <w:r>
              <w:rPr>
                <w:sz w:val="20"/>
              </w:rPr>
              <w:t>的分片上传思路</w:t>
            </w:r>
          </w:p>
        </w:tc>
        <w:tc>
          <w:tcPr>
            <w:tcW w:w="907" w:type="dxa"/>
            <w:vAlign w:val="center"/>
          </w:tcPr>
          <w:p w14:paraId="75C14528" w14:textId="77777777" w:rsidR="00727666" w:rsidRDefault="00000000">
            <w:r>
              <w:rPr>
                <w:sz w:val="20"/>
              </w:rPr>
              <w:t>~120</w:t>
            </w:r>
          </w:p>
        </w:tc>
        <w:tc>
          <w:tcPr>
            <w:tcW w:w="907" w:type="dxa"/>
            <w:vAlign w:val="center"/>
          </w:tcPr>
          <w:p w14:paraId="1286F445" w14:textId="77777777" w:rsidR="00727666" w:rsidRDefault="00000000">
            <w:r>
              <w:rPr>
                <w:sz w:val="20"/>
              </w:rPr>
              <w:t>~60</w:t>
            </w:r>
          </w:p>
        </w:tc>
        <w:tc>
          <w:tcPr>
            <w:tcW w:w="1361" w:type="dxa"/>
            <w:vAlign w:val="center"/>
          </w:tcPr>
          <w:p w14:paraId="5E55C279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是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代码头部</w:t>
            </w:r>
            <w:r>
              <w:rPr>
                <w:sz w:val="20"/>
                <w:lang w:eastAsia="zh-CN"/>
              </w:rPr>
              <w:t xml:space="preserve"> @ai-generated / @ai-edited </w:t>
            </w:r>
            <w:r>
              <w:rPr>
                <w:sz w:val="20"/>
                <w:lang w:eastAsia="zh-CN"/>
              </w:rPr>
              <w:t>标记</w:t>
            </w:r>
            <w:r>
              <w:rPr>
                <w:sz w:val="20"/>
                <w:lang w:eastAsia="zh-CN"/>
              </w:rPr>
              <w:t>)</w:t>
            </w:r>
          </w:p>
        </w:tc>
      </w:tr>
      <w:tr w:rsidR="00727666" w14:paraId="6458E844" w14:textId="77777777">
        <w:trPr>
          <w:jc w:val="center"/>
        </w:trPr>
        <w:tc>
          <w:tcPr>
            <w:tcW w:w="1701" w:type="dxa"/>
            <w:vAlign w:val="center"/>
          </w:tcPr>
          <w:p w14:paraId="2ED63DEE" w14:textId="77777777" w:rsidR="00727666" w:rsidRDefault="00000000">
            <w:r>
              <w:rPr>
                <w:b/>
                <w:sz w:val="20"/>
              </w:rPr>
              <w:t xml:space="preserve">AI </w:t>
            </w:r>
            <w:r>
              <w:rPr>
                <w:b/>
                <w:sz w:val="20"/>
              </w:rPr>
              <w:t>任务框架</w:t>
            </w:r>
          </w:p>
        </w:tc>
        <w:tc>
          <w:tcPr>
            <w:tcW w:w="1020" w:type="dxa"/>
            <w:vAlign w:val="center"/>
          </w:tcPr>
          <w:p w14:paraId="6C129240" w14:textId="77777777" w:rsidR="00727666" w:rsidRDefault="00000000">
            <w:r>
              <w:rPr>
                <w:sz w:val="20"/>
              </w:rPr>
              <w:t>M3</w:t>
            </w:r>
          </w:p>
        </w:tc>
        <w:tc>
          <w:tcPr>
            <w:tcW w:w="2381" w:type="dxa"/>
            <w:vAlign w:val="center"/>
          </w:tcPr>
          <w:p w14:paraId="1F818355" w14:textId="77777777" w:rsidR="00727666" w:rsidRDefault="00000000">
            <w:r>
              <w:rPr>
                <w:sz w:val="20"/>
              </w:rPr>
              <w:t xml:space="preserve">TaskHandler </w:t>
            </w:r>
            <w:r>
              <w:rPr>
                <w:sz w:val="20"/>
              </w:rPr>
              <w:t>接口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线程池配置</w:t>
            </w:r>
          </w:p>
        </w:tc>
        <w:tc>
          <w:tcPr>
            <w:tcW w:w="907" w:type="dxa"/>
            <w:vAlign w:val="center"/>
          </w:tcPr>
          <w:p w14:paraId="469824E0" w14:textId="77777777" w:rsidR="00727666" w:rsidRDefault="00000000">
            <w:r>
              <w:rPr>
                <w:sz w:val="20"/>
              </w:rPr>
              <w:t>~150</w:t>
            </w:r>
          </w:p>
        </w:tc>
        <w:tc>
          <w:tcPr>
            <w:tcW w:w="907" w:type="dxa"/>
            <w:vAlign w:val="center"/>
          </w:tcPr>
          <w:p w14:paraId="55CB8CC6" w14:textId="77777777" w:rsidR="00727666" w:rsidRDefault="00000000">
            <w:r>
              <w:rPr>
                <w:sz w:val="20"/>
              </w:rPr>
              <w:t>~80</w:t>
            </w:r>
          </w:p>
        </w:tc>
        <w:tc>
          <w:tcPr>
            <w:tcW w:w="1361" w:type="dxa"/>
            <w:vAlign w:val="center"/>
          </w:tcPr>
          <w:p w14:paraId="7CE47B3E" w14:textId="77777777" w:rsidR="00727666" w:rsidRDefault="00000000">
            <w:r>
              <w:rPr>
                <w:sz w:val="20"/>
              </w:rPr>
              <w:t>是</w:t>
            </w:r>
          </w:p>
        </w:tc>
      </w:tr>
      <w:tr w:rsidR="00727666" w14:paraId="56322CE3" w14:textId="77777777">
        <w:trPr>
          <w:jc w:val="center"/>
        </w:trPr>
        <w:tc>
          <w:tcPr>
            <w:tcW w:w="1701" w:type="dxa"/>
            <w:vAlign w:val="center"/>
          </w:tcPr>
          <w:p w14:paraId="41D36486" w14:textId="77777777" w:rsidR="00727666" w:rsidRDefault="00000000">
            <w:r>
              <w:rPr>
                <w:b/>
                <w:sz w:val="20"/>
              </w:rPr>
              <w:t xml:space="preserve">WebSocket </w:t>
            </w:r>
            <w:r>
              <w:rPr>
                <w:b/>
                <w:sz w:val="20"/>
              </w:rPr>
              <w:t>协同编辑</w:t>
            </w:r>
          </w:p>
        </w:tc>
        <w:tc>
          <w:tcPr>
            <w:tcW w:w="1020" w:type="dxa"/>
            <w:vAlign w:val="center"/>
          </w:tcPr>
          <w:p w14:paraId="65C45121" w14:textId="77777777" w:rsidR="00727666" w:rsidRDefault="00000000">
            <w:r>
              <w:rPr>
                <w:sz w:val="20"/>
              </w:rPr>
              <w:t>M3 + Copilot</w:t>
            </w:r>
          </w:p>
        </w:tc>
        <w:tc>
          <w:tcPr>
            <w:tcW w:w="2381" w:type="dxa"/>
            <w:vAlign w:val="center"/>
          </w:tcPr>
          <w:p w14:paraId="376940C5" w14:textId="77777777" w:rsidR="00727666" w:rsidRDefault="00000000">
            <w:r>
              <w:rPr>
                <w:sz w:val="20"/>
              </w:rPr>
              <w:t xml:space="preserve">Redis Lua CAS </w:t>
            </w:r>
            <w:r>
              <w:rPr>
                <w:sz w:val="20"/>
              </w:rPr>
              <w:t>锁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消息广播骨架</w:t>
            </w:r>
          </w:p>
        </w:tc>
        <w:tc>
          <w:tcPr>
            <w:tcW w:w="907" w:type="dxa"/>
            <w:vAlign w:val="center"/>
          </w:tcPr>
          <w:p w14:paraId="5BE6A0FA" w14:textId="77777777" w:rsidR="00727666" w:rsidRDefault="00000000">
            <w:r>
              <w:rPr>
                <w:sz w:val="20"/>
              </w:rPr>
              <w:t>~200</w:t>
            </w:r>
          </w:p>
        </w:tc>
        <w:tc>
          <w:tcPr>
            <w:tcW w:w="907" w:type="dxa"/>
            <w:vAlign w:val="center"/>
          </w:tcPr>
          <w:p w14:paraId="39BA87BD" w14:textId="77777777" w:rsidR="00727666" w:rsidRDefault="00000000">
            <w:r>
              <w:rPr>
                <w:sz w:val="20"/>
              </w:rPr>
              <w:t>~120</w:t>
            </w:r>
          </w:p>
        </w:tc>
        <w:tc>
          <w:tcPr>
            <w:tcW w:w="1361" w:type="dxa"/>
            <w:vAlign w:val="center"/>
          </w:tcPr>
          <w:p w14:paraId="43F62D3C" w14:textId="77777777" w:rsidR="00727666" w:rsidRDefault="00000000">
            <w:r>
              <w:rPr>
                <w:sz w:val="20"/>
              </w:rPr>
              <w:t>是</w:t>
            </w:r>
          </w:p>
        </w:tc>
      </w:tr>
      <w:tr w:rsidR="00727666" w14:paraId="5D633765" w14:textId="77777777">
        <w:trPr>
          <w:jc w:val="center"/>
        </w:trPr>
        <w:tc>
          <w:tcPr>
            <w:tcW w:w="1701" w:type="dxa"/>
            <w:vAlign w:val="center"/>
          </w:tcPr>
          <w:p w14:paraId="5DF0F55A" w14:textId="77777777" w:rsidR="00727666" w:rsidRDefault="00000000">
            <w:r>
              <w:rPr>
                <w:b/>
                <w:sz w:val="20"/>
              </w:rPr>
              <w:t>管理后台图表统计</w:t>
            </w:r>
          </w:p>
        </w:tc>
        <w:tc>
          <w:tcPr>
            <w:tcW w:w="1020" w:type="dxa"/>
            <w:vAlign w:val="center"/>
          </w:tcPr>
          <w:p w14:paraId="00016553" w14:textId="77777777" w:rsidR="00727666" w:rsidRDefault="00000000">
            <w:r>
              <w:rPr>
                <w:sz w:val="20"/>
              </w:rPr>
              <w:t>M3</w:t>
            </w:r>
          </w:p>
        </w:tc>
        <w:tc>
          <w:tcPr>
            <w:tcW w:w="2381" w:type="dxa"/>
            <w:vAlign w:val="center"/>
          </w:tcPr>
          <w:p w14:paraId="5098DCA5" w14:textId="77777777" w:rsidR="00727666" w:rsidRDefault="00000000">
            <w:r>
              <w:rPr>
                <w:sz w:val="20"/>
              </w:rPr>
              <w:t xml:space="preserve">ECharts </w:t>
            </w:r>
            <w:r>
              <w:rPr>
                <w:sz w:val="20"/>
              </w:rPr>
              <w:t>仪表盘</w:t>
            </w:r>
            <w:r>
              <w:rPr>
                <w:sz w:val="20"/>
              </w:rPr>
              <w:t xml:space="preserve"> option </w:t>
            </w:r>
            <w:r>
              <w:rPr>
                <w:sz w:val="20"/>
              </w:rPr>
              <w:t>模板</w:t>
            </w:r>
          </w:p>
        </w:tc>
        <w:tc>
          <w:tcPr>
            <w:tcW w:w="907" w:type="dxa"/>
            <w:vAlign w:val="center"/>
          </w:tcPr>
          <w:p w14:paraId="13558854" w14:textId="77777777" w:rsidR="00727666" w:rsidRDefault="00000000">
            <w:r>
              <w:rPr>
                <w:sz w:val="20"/>
              </w:rPr>
              <w:t>~80</w:t>
            </w:r>
          </w:p>
        </w:tc>
        <w:tc>
          <w:tcPr>
            <w:tcW w:w="907" w:type="dxa"/>
            <w:vAlign w:val="center"/>
          </w:tcPr>
          <w:p w14:paraId="535BAC72" w14:textId="77777777" w:rsidR="00727666" w:rsidRDefault="00000000">
            <w:r>
              <w:rPr>
                <w:sz w:val="20"/>
              </w:rPr>
              <w:t>~40</w:t>
            </w:r>
          </w:p>
        </w:tc>
        <w:tc>
          <w:tcPr>
            <w:tcW w:w="1361" w:type="dxa"/>
            <w:vAlign w:val="center"/>
          </w:tcPr>
          <w:p w14:paraId="7EF37883" w14:textId="77777777" w:rsidR="00727666" w:rsidRDefault="00000000">
            <w:r>
              <w:rPr>
                <w:sz w:val="20"/>
              </w:rPr>
              <w:t>是</w:t>
            </w:r>
          </w:p>
        </w:tc>
      </w:tr>
      <w:tr w:rsidR="00727666" w14:paraId="2388B2D3" w14:textId="77777777">
        <w:trPr>
          <w:jc w:val="center"/>
        </w:trPr>
        <w:tc>
          <w:tcPr>
            <w:tcW w:w="1701" w:type="dxa"/>
            <w:vAlign w:val="center"/>
          </w:tcPr>
          <w:p w14:paraId="4250F6A2" w14:textId="77777777" w:rsidR="00727666" w:rsidRDefault="00000000">
            <w:r>
              <w:rPr>
                <w:b/>
                <w:sz w:val="20"/>
              </w:rPr>
              <w:t xml:space="preserve">CRUD </w:t>
            </w:r>
            <w:r>
              <w:rPr>
                <w:b/>
                <w:sz w:val="20"/>
              </w:rPr>
              <w:t>样板代码</w:t>
            </w:r>
          </w:p>
        </w:tc>
        <w:tc>
          <w:tcPr>
            <w:tcW w:w="1020" w:type="dxa"/>
            <w:vAlign w:val="center"/>
          </w:tcPr>
          <w:p w14:paraId="37126FA2" w14:textId="77777777" w:rsidR="00727666" w:rsidRDefault="00000000">
            <w:r>
              <w:rPr>
                <w:sz w:val="20"/>
              </w:rPr>
              <w:t>通义灵码</w:t>
            </w:r>
          </w:p>
        </w:tc>
        <w:tc>
          <w:tcPr>
            <w:tcW w:w="2381" w:type="dxa"/>
            <w:vAlign w:val="center"/>
          </w:tcPr>
          <w:p w14:paraId="595157F7" w14:textId="77777777" w:rsidR="00727666" w:rsidRDefault="00000000">
            <w:r>
              <w:rPr>
                <w:sz w:val="20"/>
              </w:rPr>
              <w:t>一键生成</w:t>
            </w:r>
            <w:r>
              <w:rPr>
                <w:sz w:val="20"/>
              </w:rPr>
              <w:t xml:space="preserve"> service / mapper / entity</w:t>
            </w:r>
          </w:p>
        </w:tc>
        <w:tc>
          <w:tcPr>
            <w:tcW w:w="907" w:type="dxa"/>
            <w:vAlign w:val="center"/>
          </w:tcPr>
          <w:p w14:paraId="20A88ED3" w14:textId="77777777" w:rsidR="00727666" w:rsidRDefault="00000000">
            <w:r>
              <w:rPr>
                <w:sz w:val="20"/>
              </w:rPr>
              <w:t>~600</w:t>
            </w:r>
          </w:p>
        </w:tc>
        <w:tc>
          <w:tcPr>
            <w:tcW w:w="907" w:type="dxa"/>
            <w:vAlign w:val="center"/>
          </w:tcPr>
          <w:p w14:paraId="7D7C044C" w14:textId="77777777" w:rsidR="00727666" w:rsidRDefault="00000000">
            <w:r>
              <w:rPr>
                <w:sz w:val="20"/>
              </w:rPr>
              <w:t>~120</w:t>
            </w:r>
          </w:p>
        </w:tc>
        <w:tc>
          <w:tcPr>
            <w:tcW w:w="1361" w:type="dxa"/>
            <w:vAlign w:val="center"/>
          </w:tcPr>
          <w:p w14:paraId="19BDDB09" w14:textId="77777777" w:rsidR="00727666" w:rsidRDefault="00000000">
            <w:r>
              <w:rPr>
                <w:sz w:val="20"/>
              </w:rPr>
              <w:t>是</w:t>
            </w:r>
          </w:p>
        </w:tc>
      </w:tr>
    </w:tbl>
    <w:p w14:paraId="4E41183A" w14:textId="77777777" w:rsidR="00727666" w:rsidRDefault="00727666">
      <w:pPr>
        <w:spacing w:after="40"/>
      </w:pPr>
    </w:p>
    <w:p w14:paraId="324B3F2A" w14:textId="77777777" w:rsidR="00727666" w:rsidRDefault="00000000">
      <w:r>
        <w:rPr>
          <w:rFonts w:eastAsia="黑体"/>
          <w:b/>
          <w:sz w:val="28"/>
        </w:rPr>
        <w:t xml:space="preserve">4.2  </w:t>
      </w:r>
      <w:r>
        <w:rPr>
          <w:rFonts w:eastAsia="黑体"/>
          <w:b/>
          <w:sz w:val="28"/>
        </w:rPr>
        <w:t>代码调试</w:t>
      </w:r>
      <w:r>
        <w:rPr>
          <w:rFonts w:eastAsia="黑体"/>
          <w:b/>
          <w:sz w:val="28"/>
        </w:rPr>
        <w:t xml:space="preserve"> / </w:t>
      </w:r>
      <w:r>
        <w:rPr>
          <w:rFonts w:eastAsia="黑体"/>
          <w:b/>
          <w:sz w:val="28"/>
        </w:rPr>
        <w:t>纠错</w:t>
      </w:r>
    </w:p>
    <w:p w14:paraId="0BC2FCC9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>问题描述</w:t>
      </w:r>
      <w:r>
        <w:t>】</w:t>
      </w:r>
      <w:r>
        <w:t xml:space="preserve"> </w:t>
      </w:r>
      <w:r>
        <w:t>上传大文件后偶发</w:t>
      </w:r>
      <w:r>
        <w:t xml:space="preserve"> picture </w:t>
      </w:r>
      <w:r>
        <w:t>行未写入但</w:t>
      </w:r>
      <w:r>
        <w:t xml:space="preserve"> file_resource </w:t>
      </w:r>
      <w:r>
        <w:t>引用计数</w:t>
      </w:r>
      <w:r>
        <w:t xml:space="preserve"> +1;</w:t>
      </w:r>
      <w:r>
        <w:t>直接表现是空间容量扣减超过实际图片占用。</w:t>
      </w:r>
    </w:p>
    <w:p w14:paraId="52686C48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 xml:space="preserve">AI </w:t>
      </w:r>
      <w:r>
        <w:rPr>
          <w:b/>
        </w:rPr>
        <w:t>提供的解决方案摘要</w:t>
      </w:r>
      <w:r>
        <w:t>】</w:t>
      </w:r>
      <w:r>
        <w:t xml:space="preserve"> M3 </w:t>
      </w:r>
      <w:r>
        <w:t>推断为</w:t>
      </w:r>
      <w:r>
        <w:t xml:space="preserve"> file_resource </w:t>
      </w:r>
      <w:r>
        <w:t>与</w:t>
      </w:r>
      <w:r>
        <w:t xml:space="preserve"> picture </w:t>
      </w:r>
      <w:r>
        <w:t>写入处于两个事务。建议把</w:t>
      </w:r>
      <w:r>
        <w:t xml:space="preserve"> file_resource </w:t>
      </w:r>
      <w:r>
        <w:t>引用计数更新与</w:t>
      </w:r>
      <w:r>
        <w:t xml:space="preserve"> picture </w:t>
      </w:r>
      <w:r>
        <w:t>写入封装在同一个</w:t>
      </w:r>
      <w:r>
        <w:t xml:space="preserve"> @Transactional </w:t>
      </w:r>
      <w:r>
        <w:t>中</w:t>
      </w:r>
      <w:r>
        <w:t>,</w:t>
      </w:r>
      <w:r>
        <w:t>并把</w:t>
      </w:r>
      <w:r>
        <w:t xml:space="preserve"> CAS </w:t>
      </w:r>
      <w:r>
        <w:t>失败抛出业务异常</w:t>
      </w:r>
      <w:r>
        <w:t>,</w:t>
      </w:r>
      <w:r>
        <w:t>触发文件清理回调。</w:t>
      </w:r>
    </w:p>
    <w:p w14:paraId="0B0EE804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实际修复效果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采纳建议后</w:t>
      </w:r>
      <w:r>
        <w:rPr>
          <w:lang w:eastAsia="zh-CN"/>
        </w:rPr>
        <w:t>,</w:t>
      </w:r>
      <w:r>
        <w:rPr>
          <w:lang w:eastAsia="zh-CN"/>
        </w:rPr>
        <w:t>缺陷复现</w:t>
      </w:r>
      <w:r>
        <w:rPr>
          <w:lang w:eastAsia="zh-CN"/>
        </w:rPr>
        <w:t xml:space="preserve"> 0 </w:t>
      </w:r>
      <w:r>
        <w:rPr>
          <w:lang w:eastAsia="zh-CN"/>
        </w:rPr>
        <w:t>次</w:t>
      </w:r>
      <w:r>
        <w:rPr>
          <w:lang w:eastAsia="zh-CN"/>
        </w:rPr>
        <w:t>(</w:t>
      </w:r>
      <w:r>
        <w:rPr>
          <w:lang w:eastAsia="zh-CN"/>
        </w:rPr>
        <w:t>压测</w:t>
      </w:r>
      <w:r>
        <w:rPr>
          <w:lang w:eastAsia="zh-CN"/>
        </w:rPr>
        <w:t xml:space="preserve"> 100 </w:t>
      </w:r>
      <w:r>
        <w:rPr>
          <w:lang w:eastAsia="zh-CN"/>
        </w:rPr>
        <w:t>次上传</w:t>
      </w:r>
      <w:r>
        <w:rPr>
          <w:lang w:eastAsia="zh-CN"/>
        </w:rPr>
        <w:t>);</w:t>
      </w:r>
      <w:r>
        <w:rPr>
          <w:lang w:eastAsia="zh-CN"/>
        </w:rPr>
        <w:t>事务回滚路径增加了</w:t>
      </w:r>
      <w:r>
        <w:rPr>
          <w:lang w:eastAsia="zh-CN"/>
        </w:rPr>
        <w:t>"</w:t>
      </w:r>
      <w:r>
        <w:rPr>
          <w:lang w:eastAsia="zh-CN"/>
        </w:rPr>
        <w:t>删除孤儿</w:t>
      </w:r>
      <w:r>
        <w:rPr>
          <w:lang w:eastAsia="zh-CN"/>
        </w:rPr>
        <w:t xml:space="preserve"> COS </w:t>
      </w:r>
      <w:r>
        <w:rPr>
          <w:lang w:eastAsia="zh-CN"/>
        </w:rPr>
        <w:t>文件</w:t>
      </w:r>
      <w:r>
        <w:rPr>
          <w:lang w:eastAsia="zh-CN"/>
        </w:rPr>
        <w:t>"</w:t>
      </w:r>
      <w:r>
        <w:rPr>
          <w:lang w:eastAsia="zh-CN"/>
        </w:rPr>
        <w:t>兜底</w:t>
      </w:r>
      <w:r>
        <w:rPr>
          <w:lang w:eastAsia="zh-CN"/>
        </w:rPr>
        <w:t>,</w:t>
      </w:r>
      <w:r>
        <w:rPr>
          <w:lang w:eastAsia="zh-CN"/>
        </w:rPr>
        <w:t>实测单次失败处理</w:t>
      </w:r>
      <w:r>
        <w:rPr>
          <w:lang w:eastAsia="zh-CN"/>
        </w:rPr>
        <w:t xml:space="preserve"> &lt; 200 ms</w:t>
      </w:r>
      <w:r>
        <w:rPr>
          <w:lang w:eastAsia="zh-CN"/>
        </w:rPr>
        <w:t>。</w:t>
      </w:r>
    </w:p>
    <w:p w14:paraId="55E79D78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在调试分布式一致性</w:t>
      </w:r>
      <w:r>
        <w:rPr>
          <w:lang w:eastAsia="zh-CN"/>
        </w:rPr>
        <w:t xml:space="preserve"> bug </w:t>
      </w:r>
      <w:r>
        <w:rPr>
          <w:lang w:eastAsia="zh-CN"/>
        </w:rPr>
        <w:t>时给出接近正确路径</w:t>
      </w:r>
      <w:r>
        <w:rPr>
          <w:lang w:eastAsia="zh-CN"/>
        </w:rPr>
        <w:t>,</w:t>
      </w:r>
      <w:r>
        <w:rPr>
          <w:lang w:eastAsia="zh-CN"/>
        </w:rPr>
        <w:t>但并不能保证幂等</w:t>
      </w:r>
      <w:r>
        <w:rPr>
          <w:lang w:eastAsia="zh-CN"/>
        </w:rPr>
        <w:t>;</w:t>
      </w:r>
      <w:r>
        <w:rPr>
          <w:lang w:eastAsia="zh-CN"/>
        </w:rPr>
        <w:t>必须由开发者写幂等</w:t>
      </w:r>
      <w:r>
        <w:rPr>
          <w:lang w:eastAsia="zh-CN"/>
        </w:rPr>
        <w:t xml:space="preserve"> + </w:t>
      </w:r>
      <w:r>
        <w:rPr>
          <w:lang w:eastAsia="zh-CN"/>
        </w:rPr>
        <w:t>回滚</w:t>
      </w:r>
      <w:r>
        <w:rPr>
          <w:lang w:eastAsia="zh-CN"/>
        </w:rPr>
        <w:t xml:space="preserve">,AI </w:t>
      </w:r>
      <w:r>
        <w:rPr>
          <w:lang w:eastAsia="zh-CN"/>
        </w:rPr>
        <w:t>给的是</w:t>
      </w:r>
      <w:r>
        <w:rPr>
          <w:lang w:eastAsia="zh-CN"/>
        </w:rPr>
        <w:t>"</w:t>
      </w:r>
      <w:r>
        <w:rPr>
          <w:lang w:eastAsia="zh-CN"/>
        </w:rPr>
        <w:t>思路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190F164" w14:textId="77777777" w:rsidR="00727666" w:rsidRDefault="00000000">
      <w:r>
        <w:rPr>
          <w:rFonts w:eastAsia="黑体"/>
          <w:b/>
          <w:sz w:val="28"/>
        </w:rPr>
        <w:t xml:space="preserve">4.3  </w:t>
      </w:r>
      <w:r>
        <w:rPr>
          <w:rFonts w:eastAsia="黑体"/>
          <w:b/>
          <w:sz w:val="28"/>
        </w:rPr>
        <w:t>代码优化</w:t>
      </w:r>
      <w:r>
        <w:rPr>
          <w:rFonts w:eastAsia="黑体"/>
          <w:b/>
          <w:sz w:val="28"/>
        </w:rPr>
        <w:t xml:space="preserve"> / </w:t>
      </w:r>
      <w:r>
        <w:rPr>
          <w:rFonts w:eastAsia="黑体"/>
          <w:b/>
          <w:sz w:val="28"/>
        </w:rPr>
        <w:t>重构</w:t>
      </w:r>
    </w:p>
    <w:p w14:paraId="20895947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 xml:space="preserve">AI </w:t>
      </w:r>
      <w:r>
        <w:rPr>
          <w:b/>
        </w:rPr>
        <w:t>使用场景</w:t>
      </w:r>
      <w:r>
        <w:t>】</w:t>
      </w:r>
      <w:r>
        <w:t xml:space="preserve"> </w:t>
      </w:r>
      <w:r>
        <w:t>把圈复杂度高的</w:t>
      </w:r>
      <w:r>
        <w:t xml:space="preserve"> PictureService.queryPictures </w:t>
      </w:r>
      <w:r>
        <w:t>拆分为策略模式</w:t>
      </w:r>
      <w:r>
        <w:t>;</w:t>
      </w:r>
      <w:r>
        <w:t>用</w:t>
      </w:r>
      <w:r>
        <w:t xml:space="preserve"> M3 </w:t>
      </w:r>
      <w:r>
        <w:t>评估拆分方案和询问</w:t>
      </w:r>
      <w:r>
        <w:t xml:space="preserve"> Spring </w:t>
      </w:r>
      <w:r>
        <w:t>依赖注入的最佳实践。</w:t>
      </w:r>
    </w:p>
    <w:p w14:paraId="5032CB5D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 xml:space="preserve">AI </w:t>
      </w:r>
      <w:r>
        <w:rPr>
          <w:b/>
        </w:rPr>
        <w:t>建议内容</w:t>
      </w:r>
      <w:r>
        <w:t>】</w:t>
      </w:r>
      <w:r>
        <w:t xml:space="preserve"> </w:t>
      </w:r>
      <w:r>
        <w:t>建议按</w:t>
      </w:r>
      <w:r>
        <w:t>"</w:t>
      </w:r>
      <w:r>
        <w:t>过滤条件构建器</w:t>
      </w:r>
      <w:r>
        <w:t xml:space="preserve"> + </w:t>
      </w:r>
      <w:r>
        <w:t>分页</w:t>
      </w:r>
      <w:r>
        <w:t xml:space="preserve"> + </w:t>
      </w:r>
      <w:r>
        <w:t>排序</w:t>
      </w:r>
      <w:r>
        <w:t>"</w:t>
      </w:r>
      <w:r>
        <w:t>三段拆分</w:t>
      </w:r>
      <w:r>
        <w:t>;</w:t>
      </w:r>
      <w:r>
        <w:t>提供</w:t>
      </w:r>
      <w:r>
        <w:t xml:space="preserve"> QueryWrapper </w:t>
      </w:r>
      <w:r>
        <w:t>的链式调用示例。</w:t>
      </w:r>
    </w:p>
    <w:p w14:paraId="47B08F11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采纳情况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采纳拆分思路</w:t>
      </w:r>
      <w:r>
        <w:rPr>
          <w:lang w:eastAsia="zh-CN"/>
        </w:rPr>
        <w:t>,</w:t>
      </w:r>
      <w:r>
        <w:rPr>
          <w:lang w:eastAsia="zh-CN"/>
        </w:rPr>
        <w:t>但保留</w:t>
      </w:r>
      <w:r>
        <w:rPr>
          <w:lang w:eastAsia="zh-CN"/>
        </w:rPr>
        <w:t xml:space="preserve"> MyBatis-Plus Wrapper </w:t>
      </w:r>
      <w:r>
        <w:rPr>
          <w:lang w:eastAsia="zh-CN"/>
        </w:rPr>
        <w:t>链式语义</w:t>
      </w:r>
      <w:r>
        <w:rPr>
          <w:lang w:eastAsia="zh-CN"/>
        </w:rPr>
        <w:t>(</w:t>
      </w:r>
      <w:r>
        <w:rPr>
          <w:lang w:eastAsia="zh-CN"/>
        </w:rPr>
        <w:t>实际可行性更接近</w:t>
      </w:r>
      <w:r>
        <w:rPr>
          <w:lang w:eastAsia="zh-CN"/>
        </w:rPr>
        <w:t xml:space="preserve"> AI </w:t>
      </w:r>
      <w:r>
        <w:rPr>
          <w:lang w:eastAsia="zh-CN"/>
        </w:rPr>
        <w:t>方案的变体</w:t>
      </w:r>
      <w:r>
        <w:rPr>
          <w:lang w:eastAsia="zh-CN"/>
        </w:rPr>
        <w:t>);</w:t>
      </w:r>
      <w:r>
        <w:rPr>
          <w:lang w:eastAsia="zh-CN"/>
        </w:rPr>
        <w:t>单元测试覆盖</w:t>
      </w:r>
      <w:r>
        <w:rPr>
          <w:lang w:eastAsia="zh-CN"/>
        </w:rPr>
        <w:t xml:space="preserve"> 90%</w:t>
      </w:r>
      <w:r>
        <w:rPr>
          <w:lang w:eastAsia="zh-CN"/>
        </w:rPr>
        <w:t>。</w:t>
      </w:r>
    </w:p>
    <w:p w14:paraId="5B6D68AC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推荐的</w:t>
      </w:r>
      <w:r>
        <w:rPr>
          <w:lang w:eastAsia="zh-CN"/>
        </w:rPr>
        <w:t>"</w:t>
      </w:r>
      <w:r>
        <w:rPr>
          <w:lang w:eastAsia="zh-CN"/>
        </w:rPr>
        <w:t>模式</w:t>
      </w:r>
      <w:r>
        <w:rPr>
          <w:lang w:eastAsia="zh-CN"/>
        </w:rPr>
        <w:t>"</w:t>
      </w:r>
      <w:r>
        <w:rPr>
          <w:lang w:eastAsia="zh-CN"/>
        </w:rPr>
        <w:t>大多数时候是通用解</w:t>
      </w:r>
      <w:r>
        <w:rPr>
          <w:lang w:eastAsia="zh-CN"/>
        </w:rPr>
        <w:t>,</w:t>
      </w:r>
      <w:r>
        <w:rPr>
          <w:lang w:eastAsia="zh-CN"/>
        </w:rPr>
        <w:t>但需与团队的代码风格协调</w:t>
      </w:r>
      <w:r>
        <w:rPr>
          <w:lang w:eastAsia="zh-CN"/>
        </w:rPr>
        <w:t>,</w:t>
      </w:r>
      <w:r>
        <w:rPr>
          <w:lang w:eastAsia="zh-CN"/>
        </w:rPr>
        <w:t>不能因</w:t>
      </w:r>
      <w:r>
        <w:rPr>
          <w:lang w:eastAsia="zh-CN"/>
        </w:rPr>
        <w:t xml:space="preserve"> AI </w:t>
      </w:r>
      <w:r>
        <w:rPr>
          <w:lang w:eastAsia="zh-CN"/>
        </w:rPr>
        <w:t>建议而破坏已有风格。</w:t>
      </w:r>
    </w:p>
    <w:p w14:paraId="0F558519" w14:textId="77777777" w:rsidR="00727666" w:rsidRDefault="00000000">
      <w:pPr>
        <w:rPr>
          <w:lang w:eastAsia="zh-CN"/>
        </w:rPr>
      </w:pPr>
      <w:r>
        <w:rPr>
          <w:lang w:eastAsia="zh-CN"/>
        </w:rPr>
        <w:br/>
      </w:r>
    </w:p>
    <w:p w14:paraId="5EDFD829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>五、测试阶段</w:t>
      </w:r>
      <w:r>
        <w:rPr>
          <w:rFonts w:eastAsia="黑体"/>
          <w:b/>
          <w:sz w:val="32"/>
          <w:lang w:eastAsia="zh-CN"/>
        </w:rPr>
        <w:t xml:space="preserve"> AI </w:t>
      </w:r>
      <w:r>
        <w:rPr>
          <w:rFonts w:eastAsia="黑体"/>
          <w:b/>
          <w:sz w:val="32"/>
          <w:lang w:eastAsia="zh-CN"/>
        </w:rPr>
        <w:t>使用记录</w:t>
      </w:r>
    </w:p>
    <w:p w14:paraId="4C74930E" w14:textId="77777777" w:rsidR="00727666" w:rsidRDefault="00000000">
      <w:r>
        <w:rPr>
          <w:rFonts w:eastAsia="黑体"/>
          <w:b/>
          <w:sz w:val="28"/>
        </w:rPr>
        <w:t xml:space="preserve">5.1  </w:t>
      </w:r>
      <w:r>
        <w:rPr>
          <w:rFonts w:eastAsia="黑体"/>
          <w:b/>
          <w:sz w:val="28"/>
        </w:rPr>
        <w:t>测试用例生成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587"/>
        <w:gridCol w:w="1361"/>
        <w:gridCol w:w="1361"/>
        <w:gridCol w:w="3175"/>
      </w:tblGrid>
      <w:tr w:rsidR="00727666" w14:paraId="5C87EEC5" w14:textId="77777777">
        <w:trPr>
          <w:jc w:val="center"/>
        </w:trPr>
        <w:tc>
          <w:tcPr>
            <w:tcW w:w="1361" w:type="dxa"/>
            <w:shd w:val="clear" w:color="auto" w:fill="DDE7F0"/>
            <w:vAlign w:val="center"/>
          </w:tcPr>
          <w:p w14:paraId="2F3A6B16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测试类型</w:t>
            </w:r>
          </w:p>
        </w:tc>
        <w:tc>
          <w:tcPr>
            <w:tcW w:w="1587" w:type="dxa"/>
            <w:shd w:val="clear" w:color="auto" w:fill="DDE7F0"/>
            <w:vAlign w:val="center"/>
          </w:tcPr>
          <w:p w14:paraId="6F2AED27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 xml:space="preserve">AI </w:t>
            </w:r>
            <w:r>
              <w:rPr>
                <w:b/>
                <w:sz w:val="20"/>
              </w:rPr>
              <w:t>工具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5CD8D9EB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生成用例数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062CE3D1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人工补充数</w:t>
            </w:r>
          </w:p>
        </w:tc>
        <w:tc>
          <w:tcPr>
            <w:tcW w:w="3175" w:type="dxa"/>
            <w:shd w:val="clear" w:color="auto" w:fill="DDE7F0"/>
            <w:vAlign w:val="center"/>
          </w:tcPr>
          <w:p w14:paraId="032C7B6E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 xml:space="preserve">AI </w:t>
            </w:r>
            <w:r>
              <w:rPr>
                <w:b/>
                <w:sz w:val="20"/>
              </w:rPr>
              <w:t>有效性评价</w:t>
            </w:r>
          </w:p>
        </w:tc>
      </w:tr>
      <w:tr w:rsidR="00727666" w14:paraId="2C90A923" w14:textId="77777777">
        <w:trPr>
          <w:jc w:val="center"/>
        </w:trPr>
        <w:tc>
          <w:tcPr>
            <w:tcW w:w="1361" w:type="dxa"/>
            <w:vAlign w:val="center"/>
          </w:tcPr>
          <w:p w14:paraId="65DFE42B" w14:textId="77777777" w:rsidR="00727666" w:rsidRDefault="00000000">
            <w:r>
              <w:rPr>
                <w:b/>
                <w:sz w:val="20"/>
              </w:rPr>
              <w:t>单元测试</w:t>
            </w:r>
          </w:p>
        </w:tc>
        <w:tc>
          <w:tcPr>
            <w:tcW w:w="1587" w:type="dxa"/>
            <w:vAlign w:val="center"/>
          </w:tcPr>
          <w:p w14:paraId="594125FA" w14:textId="77777777" w:rsidR="00727666" w:rsidRDefault="00000000">
            <w:r>
              <w:rPr>
                <w:sz w:val="20"/>
              </w:rPr>
              <w:t>M3</w:t>
            </w:r>
          </w:p>
        </w:tc>
        <w:tc>
          <w:tcPr>
            <w:tcW w:w="1361" w:type="dxa"/>
            <w:vAlign w:val="center"/>
          </w:tcPr>
          <w:p w14:paraId="335AD84A" w14:textId="77777777" w:rsidR="00727666" w:rsidRDefault="00000000">
            <w:r>
              <w:rPr>
                <w:sz w:val="20"/>
              </w:rPr>
              <w:t>62</w:t>
            </w:r>
          </w:p>
        </w:tc>
        <w:tc>
          <w:tcPr>
            <w:tcW w:w="1361" w:type="dxa"/>
            <w:vAlign w:val="center"/>
          </w:tcPr>
          <w:p w14:paraId="3F285B03" w14:textId="77777777" w:rsidR="00727666" w:rsidRDefault="00000000">
            <w:r>
              <w:rPr>
                <w:sz w:val="20"/>
              </w:rPr>
              <w:t>23</w:t>
            </w:r>
          </w:p>
        </w:tc>
        <w:tc>
          <w:tcPr>
            <w:tcW w:w="3175" w:type="dxa"/>
            <w:vAlign w:val="center"/>
          </w:tcPr>
          <w:p w14:paraId="0A384A8D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高</w:t>
            </w:r>
            <w:r>
              <w:rPr>
                <w:sz w:val="20"/>
                <w:lang w:eastAsia="zh-CN"/>
              </w:rPr>
              <w:t>:</w:t>
            </w:r>
            <w:r>
              <w:rPr>
                <w:sz w:val="20"/>
                <w:lang w:eastAsia="zh-CN"/>
              </w:rPr>
              <w:t>覆盖正常路径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异常分支需手动补</w:t>
            </w:r>
          </w:p>
        </w:tc>
      </w:tr>
      <w:tr w:rsidR="00727666" w14:paraId="25713FFC" w14:textId="77777777">
        <w:trPr>
          <w:jc w:val="center"/>
        </w:trPr>
        <w:tc>
          <w:tcPr>
            <w:tcW w:w="1361" w:type="dxa"/>
            <w:vAlign w:val="center"/>
          </w:tcPr>
          <w:p w14:paraId="44B57A1B" w14:textId="77777777" w:rsidR="00727666" w:rsidRDefault="00000000">
            <w:r>
              <w:rPr>
                <w:b/>
                <w:sz w:val="20"/>
              </w:rPr>
              <w:t>集成测试</w:t>
            </w:r>
          </w:p>
        </w:tc>
        <w:tc>
          <w:tcPr>
            <w:tcW w:w="1587" w:type="dxa"/>
            <w:vAlign w:val="center"/>
          </w:tcPr>
          <w:p w14:paraId="011A4836" w14:textId="77777777" w:rsidR="00727666" w:rsidRDefault="00000000">
            <w:r>
              <w:rPr>
                <w:sz w:val="20"/>
              </w:rPr>
              <w:t>M3 + Spring Test</w:t>
            </w:r>
          </w:p>
        </w:tc>
        <w:tc>
          <w:tcPr>
            <w:tcW w:w="1361" w:type="dxa"/>
            <w:vAlign w:val="center"/>
          </w:tcPr>
          <w:p w14:paraId="6850F065" w14:textId="77777777" w:rsidR="00727666" w:rsidRDefault="00000000">
            <w:r>
              <w:rPr>
                <w:sz w:val="20"/>
              </w:rPr>
              <w:t>18</w:t>
            </w:r>
          </w:p>
        </w:tc>
        <w:tc>
          <w:tcPr>
            <w:tcW w:w="1361" w:type="dxa"/>
            <w:vAlign w:val="center"/>
          </w:tcPr>
          <w:p w14:paraId="0423360D" w14:textId="77777777" w:rsidR="00727666" w:rsidRDefault="00000000">
            <w:r>
              <w:rPr>
                <w:sz w:val="20"/>
              </w:rPr>
              <w:t>10</w:t>
            </w:r>
          </w:p>
        </w:tc>
        <w:tc>
          <w:tcPr>
            <w:tcW w:w="3175" w:type="dxa"/>
            <w:vAlign w:val="center"/>
          </w:tcPr>
          <w:p w14:paraId="55DD4A1E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中</w:t>
            </w:r>
            <w:r>
              <w:rPr>
                <w:sz w:val="20"/>
                <w:lang w:eastAsia="zh-CN"/>
              </w:rPr>
              <w:t>:</w:t>
            </w:r>
            <w:r>
              <w:rPr>
                <w:sz w:val="20"/>
                <w:lang w:eastAsia="zh-CN"/>
              </w:rPr>
              <w:t>涉及真实依赖路径待人工构造</w:t>
            </w:r>
          </w:p>
        </w:tc>
      </w:tr>
      <w:tr w:rsidR="00727666" w14:paraId="7805B371" w14:textId="77777777">
        <w:trPr>
          <w:jc w:val="center"/>
        </w:trPr>
        <w:tc>
          <w:tcPr>
            <w:tcW w:w="1361" w:type="dxa"/>
            <w:vAlign w:val="center"/>
          </w:tcPr>
          <w:p w14:paraId="04B06D48" w14:textId="77777777" w:rsidR="00727666" w:rsidRDefault="00000000">
            <w:r>
              <w:rPr>
                <w:b/>
                <w:sz w:val="20"/>
              </w:rPr>
              <w:t>性能测试</w:t>
            </w:r>
          </w:p>
        </w:tc>
        <w:tc>
          <w:tcPr>
            <w:tcW w:w="1587" w:type="dxa"/>
            <w:vAlign w:val="center"/>
          </w:tcPr>
          <w:p w14:paraId="7F5D289C" w14:textId="77777777" w:rsidR="00727666" w:rsidRDefault="00000000">
            <w:r>
              <w:rPr>
                <w:sz w:val="20"/>
              </w:rPr>
              <w:t>M3</w:t>
            </w:r>
          </w:p>
        </w:tc>
        <w:tc>
          <w:tcPr>
            <w:tcW w:w="1361" w:type="dxa"/>
            <w:vAlign w:val="center"/>
          </w:tcPr>
          <w:p w14:paraId="33EBF77C" w14:textId="77777777" w:rsidR="00727666" w:rsidRDefault="00000000"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个压测脚本骨架</w:t>
            </w:r>
          </w:p>
        </w:tc>
        <w:tc>
          <w:tcPr>
            <w:tcW w:w="1361" w:type="dxa"/>
            <w:vAlign w:val="center"/>
          </w:tcPr>
          <w:p w14:paraId="7E8231FA" w14:textId="77777777" w:rsidR="00727666" w:rsidRDefault="00000000">
            <w:r>
              <w:rPr>
                <w:sz w:val="20"/>
              </w:rPr>
              <w:t>3</w:t>
            </w:r>
          </w:p>
        </w:tc>
        <w:tc>
          <w:tcPr>
            <w:tcW w:w="3175" w:type="dxa"/>
            <w:vAlign w:val="center"/>
          </w:tcPr>
          <w:p w14:paraId="63C42D2B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中</w:t>
            </w:r>
            <w:r>
              <w:rPr>
                <w:sz w:val="20"/>
                <w:lang w:eastAsia="zh-CN"/>
              </w:rPr>
              <w:t>:</w:t>
            </w:r>
            <w:r>
              <w:rPr>
                <w:sz w:val="20"/>
                <w:lang w:eastAsia="zh-CN"/>
              </w:rPr>
              <w:t>指标建议有用</w:t>
            </w:r>
            <w:r>
              <w:rPr>
                <w:sz w:val="20"/>
                <w:lang w:eastAsia="zh-CN"/>
              </w:rPr>
              <w:t xml:space="preserve">,QPS </w:t>
            </w:r>
            <w:r>
              <w:rPr>
                <w:sz w:val="20"/>
                <w:lang w:eastAsia="zh-CN"/>
              </w:rPr>
              <w:t>阈值需结合生产</w:t>
            </w:r>
          </w:p>
        </w:tc>
      </w:tr>
    </w:tbl>
    <w:p w14:paraId="0DC1FAAD" w14:textId="77777777" w:rsidR="00727666" w:rsidRDefault="00727666">
      <w:pPr>
        <w:spacing w:after="40"/>
        <w:rPr>
          <w:lang w:eastAsia="zh-CN"/>
        </w:rPr>
      </w:pPr>
    </w:p>
    <w:p w14:paraId="65BA85CE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5.2  </w:t>
      </w:r>
      <w:r>
        <w:rPr>
          <w:rFonts w:eastAsia="黑体"/>
          <w:b/>
          <w:sz w:val="28"/>
          <w:lang w:eastAsia="zh-CN"/>
        </w:rPr>
        <w:t>测试数据生成</w:t>
      </w:r>
    </w:p>
    <w:p w14:paraId="3FAC0A33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使用场景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M3 </w:t>
      </w:r>
      <w:r>
        <w:rPr>
          <w:lang w:eastAsia="zh-CN"/>
        </w:rPr>
        <w:t>生成</w:t>
      </w:r>
      <w:r>
        <w:rPr>
          <w:lang w:eastAsia="zh-CN"/>
        </w:rPr>
        <w:t xml:space="preserve"> 1000 </w:t>
      </w:r>
      <w:r>
        <w:rPr>
          <w:lang w:eastAsia="zh-CN"/>
        </w:rPr>
        <w:t>条模拟用户</w:t>
      </w:r>
      <w:r>
        <w:rPr>
          <w:lang w:eastAsia="zh-CN"/>
        </w:rPr>
        <w:t>(</w:t>
      </w:r>
      <w:r>
        <w:rPr>
          <w:lang w:eastAsia="zh-CN"/>
        </w:rPr>
        <w:t>中文用户名</w:t>
      </w:r>
      <w:r>
        <w:rPr>
          <w:lang w:eastAsia="zh-CN"/>
        </w:rPr>
        <w:t xml:space="preserve"> + </w:t>
      </w:r>
      <w:r>
        <w:rPr>
          <w:lang w:eastAsia="zh-CN"/>
        </w:rPr>
        <w:t>随机头像</w:t>
      </w:r>
      <w:r>
        <w:rPr>
          <w:lang w:eastAsia="zh-CN"/>
        </w:rPr>
        <w:t xml:space="preserve"> + </w:t>
      </w:r>
      <w:r>
        <w:rPr>
          <w:lang w:eastAsia="zh-CN"/>
        </w:rPr>
        <w:t>等级分配</w:t>
      </w:r>
      <w:r>
        <w:rPr>
          <w:lang w:eastAsia="zh-CN"/>
        </w:rPr>
        <w:t>)</w:t>
      </w:r>
      <w:r>
        <w:rPr>
          <w:lang w:eastAsia="zh-CN"/>
        </w:rPr>
        <w:t>与</w:t>
      </w:r>
      <w:r>
        <w:rPr>
          <w:lang w:eastAsia="zh-CN"/>
        </w:rPr>
        <w:t xml:space="preserve"> 200 </w:t>
      </w:r>
      <w:r>
        <w:rPr>
          <w:lang w:eastAsia="zh-CN"/>
        </w:rPr>
        <w:t>张测试图片元数据</w:t>
      </w:r>
      <w:r>
        <w:rPr>
          <w:lang w:eastAsia="zh-CN"/>
        </w:rPr>
        <w:t>,</w:t>
      </w:r>
      <w:r>
        <w:rPr>
          <w:lang w:eastAsia="zh-CN"/>
        </w:rPr>
        <w:t>用于压测。</w:t>
      </w:r>
    </w:p>
    <w:p w14:paraId="4610229D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提示词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「生成</w:t>
      </w:r>
      <w:r>
        <w:rPr>
          <w:lang w:eastAsia="zh-CN"/>
        </w:rPr>
        <w:t xml:space="preserve"> 1000 </w:t>
      </w:r>
      <w:r>
        <w:rPr>
          <w:lang w:eastAsia="zh-CN"/>
        </w:rPr>
        <w:t>条中文用户名</w:t>
      </w:r>
      <w:r>
        <w:rPr>
          <w:lang w:eastAsia="zh-CN"/>
        </w:rPr>
        <w:t xml:space="preserve"> + </w:t>
      </w:r>
      <w:r>
        <w:rPr>
          <w:lang w:eastAsia="zh-CN"/>
        </w:rPr>
        <w:t>等级</w:t>
      </w:r>
      <w:r>
        <w:rPr>
          <w:lang w:eastAsia="zh-CN"/>
        </w:rPr>
        <w:t xml:space="preserve">(level 0-2) + VIP </w:t>
      </w:r>
      <w:r>
        <w:rPr>
          <w:lang w:eastAsia="zh-CN"/>
        </w:rPr>
        <w:t>标记</w:t>
      </w:r>
      <w:r>
        <w:rPr>
          <w:lang w:eastAsia="zh-CN"/>
        </w:rPr>
        <w:t xml:space="preserve"> + </w:t>
      </w:r>
      <w:r>
        <w:rPr>
          <w:lang w:eastAsia="zh-CN"/>
        </w:rPr>
        <w:t>注册时间的</w:t>
      </w:r>
      <w:r>
        <w:rPr>
          <w:lang w:eastAsia="zh-CN"/>
        </w:rPr>
        <w:t xml:space="preserve"> CSV </w:t>
      </w:r>
      <w:r>
        <w:rPr>
          <w:lang w:eastAsia="zh-CN"/>
        </w:rPr>
        <w:t>文本</w:t>
      </w:r>
      <w:r>
        <w:rPr>
          <w:lang w:eastAsia="zh-CN"/>
        </w:rPr>
        <w:t>;</w:t>
      </w:r>
      <w:r>
        <w:rPr>
          <w:lang w:eastAsia="zh-CN"/>
        </w:rPr>
        <w:t>保证</w:t>
      </w:r>
      <w:r>
        <w:rPr>
          <w:lang w:eastAsia="zh-CN"/>
        </w:rPr>
        <w:t xml:space="preserve"> 60% </w:t>
      </w:r>
      <w:r>
        <w:rPr>
          <w:lang w:eastAsia="zh-CN"/>
        </w:rPr>
        <w:t>普通用户</w:t>
      </w:r>
      <w:r>
        <w:rPr>
          <w:lang w:eastAsia="zh-CN"/>
        </w:rPr>
        <w:t xml:space="preserve"> / 30% VIP / 10% SVIP</w:t>
      </w:r>
      <w:r>
        <w:rPr>
          <w:lang w:eastAsia="zh-CN"/>
        </w:rPr>
        <w:t>。」</w:t>
      </w:r>
    </w:p>
    <w:p w14:paraId="740CC3F0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生成数据质量评价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数据真实且字段对齐</w:t>
      </w:r>
      <w:r>
        <w:rPr>
          <w:lang w:eastAsia="zh-CN"/>
        </w:rPr>
        <w:t xml:space="preserve">,faker </w:t>
      </w:r>
      <w:r>
        <w:rPr>
          <w:lang w:eastAsia="zh-CN"/>
        </w:rPr>
        <w:t>风格中文姓名覆盖度好</w:t>
      </w:r>
      <w:r>
        <w:rPr>
          <w:lang w:eastAsia="zh-CN"/>
        </w:rPr>
        <w:t>;</w:t>
      </w:r>
      <w:r>
        <w:rPr>
          <w:lang w:eastAsia="zh-CN"/>
        </w:rPr>
        <w:t>但</w:t>
      </w:r>
      <w:r>
        <w:rPr>
          <w:lang w:eastAsia="zh-CN"/>
        </w:rPr>
        <w:t xml:space="preserve"> 1% </w:t>
      </w:r>
      <w:r>
        <w:rPr>
          <w:lang w:eastAsia="zh-CN"/>
        </w:rPr>
        <w:t>行存在邮箱字段不合规</w:t>
      </w:r>
      <w:r>
        <w:rPr>
          <w:lang w:eastAsia="zh-CN"/>
        </w:rPr>
        <w:t>,</w:t>
      </w:r>
      <w:r>
        <w:rPr>
          <w:lang w:eastAsia="zh-CN"/>
        </w:rPr>
        <w:t>我们写脚本校验过滤。</w:t>
      </w:r>
    </w:p>
    <w:p w14:paraId="28C5C566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AI </w:t>
      </w:r>
      <w:r>
        <w:rPr>
          <w:lang w:eastAsia="zh-CN"/>
        </w:rPr>
        <w:t>生成模拟数据省下至少</w:t>
      </w:r>
      <w:r>
        <w:rPr>
          <w:lang w:eastAsia="zh-CN"/>
        </w:rPr>
        <w:t xml:space="preserve"> 4 </w:t>
      </w:r>
      <w:r>
        <w:rPr>
          <w:lang w:eastAsia="zh-CN"/>
        </w:rPr>
        <w:t>小时手敲数据</w:t>
      </w:r>
      <w:r>
        <w:rPr>
          <w:lang w:eastAsia="zh-CN"/>
        </w:rPr>
        <w:t>;</w:t>
      </w:r>
      <w:r>
        <w:rPr>
          <w:lang w:eastAsia="zh-CN"/>
        </w:rPr>
        <w:t>但真实数据可能涉及</w:t>
      </w:r>
      <w:r>
        <w:rPr>
          <w:lang w:eastAsia="zh-CN"/>
        </w:rPr>
        <w:t xml:space="preserve"> PII </w:t>
      </w:r>
      <w:r>
        <w:rPr>
          <w:lang w:eastAsia="zh-CN"/>
        </w:rPr>
        <w:t>与合规</w:t>
      </w:r>
      <w:r>
        <w:rPr>
          <w:lang w:eastAsia="zh-CN"/>
        </w:rPr>
        <w:t>,</w:t>
      </w:r>
      <w:r>
        <w:rPr>
          <w:lang w:eastAsia="zh-CN"/>
        </w:rPr>
        <w:t>生成的数据仅用于内部测试</w:t>
      </w:r>
      <w:r>
        <w:rPr>
          <w:lang w:eastAsia="zh-CN"/>
        </w:rPr>
        <w:t>,</w:t>
      </w:r>
      <w:r>
        <w:rPr>
          <w:lang w:eastAsia="zh-CN"/>
        </w:rPr>
        <w:t>绝不写入生产库。</w:t>
      </w:r>
    </w:p>
    <w:p w14:paraId="4632B398" w14:textId="77777777" w:rsidR="00727666" w:rsidRDefault="00000000">
      <w:r>
        <w:rPr>
          <w:rFonts w:eastAsia="黑体"/>
          <w:b/>
          <w:sz w:val="28"/>
        </w:rPr>
        <w:t xml:space="preserve">5.3  </w:t>
      </w:r>
      <w:r>
        <w:rPr>
          <w:rFonts w:eastAsia="黑体"/>
          <w:b/>
          <w:sz w:val="28"/>
        </w:rPr>
        <w:t>测试脚本辅助</w:t>
      </w:r>
    </w:p>
    <w:p w14:paraId="2220AA62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 xml:space="preserve">AI </w:t>
      </w:r>
      <w:r>
        <w:rPr>
          <w:b/>
        </w:rPr>
        <w:t>使用场景</w:t>
      </w:r>
      <w:r>
        <w:t>】</w:t>
      </w:r>
      <w:r>
        <w:t xml:space="preserve"> </w:t>
      </w:r>
      <w:r>
        <w:t>用</w:t>
      </w:r>
      <w:r>
        <w:t xml:space="preserve"> M3 </w:t>
      </w:r>
      <w:r>
        <w:t>生成</w:t>
      </w:r>
      <w:r>
        <w:t xml:space="preserve"> JUnit5 + Mockito </w:t>
      </w:r>
      <w:r>
        <w:t>测试脚本骨架</w:t>
      </w:r>
      <w:r>
        <w:t>,</w:t>
      </w:r>
      <w:r>
        <w:t>覆盖</w:t>
      </w:r>
      <w:r>
        <w:t xml:space="preserve"> service </w:t>
      </w:r>
      <w:r>
        <w:t>层</w:t>
      </w:r>
      <w:r>
        <w:t xml:space="preserve"> Mock </w:t>
      </w:r>
      <w:r>
        <w:t>与</w:t>
      </w:r>
      <w:r>
        <w:t xml:space="preserve"> controller </w:t>
      </w:r>
      <w:r>
        <w:t>层</w:t>
      </w:r>
      <w:r>
        <w:t xml:space="preserve"> MockMvc</w:t>
      </w:r>
      <w:r>
        <w:t>。</w:t>
      </w:r>
    </w:p>
    <w:p w14:paraId="5A35351C" w14:textId="77777777" w:rsidR="00727666" w:rsidRDefault="00000000">
      <w:pPr>
        <w:spacing w:after="40" w:line="240" w:lineRule="auto"/>
        <w:ind w:firstLine="420"/>
        <w:jc w:val="both"/>
      </w:pPr>
      <w:r>
        <w:t>【</w:t>
      </w:r>
      <w:r>
        <w:rPr>
          <w:b/>
        </w:rPr>
        <w:t>采纳情况</w:t>
      </w:r>
      <w:r>
        <w:t>】</w:t>
      </w:r>
      <w:r>
        <w:t xml:space="preserve"> </w:t>
      </w:r>
      <w:r>
        <w:t>骨架采纳率约</w:t>
      </w:r>
      <w:r>
        <w:t xml:space="preserve"> 70%,assertion </w:t>
      </w:r>
      <w:r>
        <w:t>文案由人工润色</w:t>
      </w:r>
      <w:r>
        <w:t>;</w:t>
      </w:r>
      <w:r>
        <w:t>对集成测试脚本</w:t>
      </w:r>
      <w:r>
        <w:t>,</w:t>
      </w:r>
      <w:r>
        <w:t>我们额外引入了</w:t>
      </w:r>
      <w:r>
        <w:t xml:space="preserve"> Testcontainers(AI </w:t>
      </w:r>
      <w:r>
        <w:t>当时未推荐此方案</w:t>
      </w:r>
      <w:r>
        <w:t>)</w:t>
      </w:r>
      <w:r>
        <w:t>。</w:t>
      </w:r>
    </w:p>
    <w:p w14:paraId="46436643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【</w:t>
      </w:r>
      <w:r>
        <w:rPr>
          <w:b/>
          <w:lang w:eastAsia="zh-CN"/>
        </w:rPr>
        <w:t>反思</w:t>
      </w:r>
      <w:r>
        <w:rPr>
          <w:lang w:eastAsia="zh-CN"/>
        </w:rPr>
        <w:t>】</w:t>
      </w:r>
      <w:r>
        <w:rPr>
          <w:lang w:eastAsia="zh-CN"/>
        </w:rPr>
        <w:t xml:space="preserve"> </w:t>
      </w:r>
      <w:r>
        <w:rPr>
          <w:lang w:eastAsia="zh-CN"/>
        </w:rPr>
        <w:t>测试脚本能交给</w:t>
      </w:r>
      <w:r>
        <w:rPr>
          <w:lang w:eastAsia="zh-CN"/>
        </w:rPr>
        <w:t xml:space="preserve"> AI </w:t>
      </w:r>
      <w:r>
        <w:rPr>
          <w:lang w:eastAsia="zh-CN"/>
        </w:rPr>
        <w:t>写骨架</w:t>
      </w:r>
      <w:r>
        <w:rPr>
          <w:lang w:eastAsia="zh-CN"/>
        </w:rPr>
        <w:t>,</w:t>
      </w:r>
      <w:r>
        <w:rPr>
          <w:lang w:eastAsia="zh-CN"/>
        </w:rPr>
        <w:t>但断言设计</w:t>
      </w:r>
      <w:r>
        <w:rPr>
          <w:lang w:eastAsia="zh-CN"/>
        </w:rPr>
        <w:t xml:space="preserve"> / </w:t>
      </w:r>
      <w:r>
        <w:rPr>
          <w:lang w:eastAsia="zh-CN"/>
        </w:rPr>
        <w:t>测试金字塔配比由人决定</w:t>
      </w:r>
      <w:r>
        <w:rPr>
          <w:lang w:eastAsia="zh-CN"/>
        </w:rPr>
        <w:t xml:space="preserve">,AI </w:t>
      </w:r>
      <w:r>
        <w:rPr>
          <w:lang w:eastAsia="zh-CN"/>
        </w:rPr>
        <w:t>难以给出符合项目长期维护的策略。</w:t>
      </w:r>
    </w:p>
    <w:p w14:paraId="22B6F22E" w14:textId="77777777" w:rsidR="00727666" w:rsidRDefault="00000000">
      <w:pPr>
        <w:rPr>
          <w:lang w:eastAsia="zh-CN"/>
        </w:rPr>
      </w:pPr>
      <w:r>
        <w:rPr>
          <w:lang w:eastAsia="zh-CN"/>
        </w:rPr>
        <w:lastRenderedPageBreak/>
        <w:br/>
      </w:r>
    </w:p>
    <w:p w14:paraId="5F75A062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>六、综合反思与总结</w:t>
      </w:r>
    </w:p>
    <w:p w14:paraId="3E96A8FE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6.1  AI </w:t>
      </w:r>
      <w:r>
        <w:rPr>
          <w:rFonts w:eastAsia="黑体"/>
          <w:b/>
          <w:sz w:val="28"/>
          <w:lang w:eastAsia="zh-CN"/>
        </w:rPr>
        <w:t>对本小组项目开发的价值</w:t>
      </w:r>
      <w:r>
        <w:rPr>
          <w:rFonts w:eastAsia="黑体"/>
          <w:b/>
          <w:sz w:val="28"/>
          <w:lang w:eastAsia="zh-CN"/>
        </w:rPr>
        <w:t>(</w:t>
      </w:r>
      <w:r>
        <w:rPr>
          <w:rFonts w:eastAsia="黑体"/>
          <w:b/>
          <w:sz w:val="28"/>
          <w:lang w:eastAsia="zh-CN"/>
        </w:rPr>
        <w:t>效率</w:t>
      </w:r>
      <w:r>
        <w:rPr>
          <w:rFonts w:eastAsia="黑体"/>
          <w:b/>
          <w:sz w:val="28"/>
          <w:lang w:eastAsia="zh-CN"/>
        </w:rPr>
        <w:t xml:space="preserve"> / </w:t>
      </w:r>
      <w:r>
        <w:rPr>
          <w:rFonts w:eastAsia="黑体"/>
          <w:b/>
          <w:sz w:val="28"/>
          <w:lang w:eastAsia="zh-CN"/>
        </w:rPr>
        <w:t>质量</w:t>
      </w:r>
      <w:r>
        <w:rPr>
          <w:rFonts w:eastAsia="黑体"/>
          <w:b/>
          <w:sz w:val="28"/>
          <w:lang w:eastAsia="zh-CN"/>
        </w:rPr>
        <w:t xml:space="preserve"> / </w:t>
      </w:r>
      <w:r>
        <w:rPr>
          <w:rFonts w:eastAsia="黑体"/>
          <w:b/>
          <w:sz w:val="28"/>
          <w:lang w:eastAsia="zh-CN"/>
        </w:rPr>
        <w:t>学习</w:t>
      </w:r>
      <w:r>
        <w:rPr>
          <w:rFonts w:eastAsia="黑体"/>
          <w:b/>
          <w:sz w:val="28"/>
          <w:lang w:eastAsia="zh-CN"/>
        </w:rPr>
        <w:t>)</w:t>
      </w:r>
    </w:p>
    <w:p w14:paraId="34DDE680" w14:textId="07162669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回顾</w:t>
      </w:r>
      <w:r>
        <w:rPr>
          <w:lang w:eastAsia="zh-CN"/>
        </w:rPr>
        <w:t xml:space="preserve"> FishPics </w:t>
      </w:r>
      <w:r>
        <w:rPr>
          <w:lang w:eastAsia="zh-CN"/>
        </w:rPr>
        <w:t>项目从需求到实现的</w:t>
      </w:r>
      <w:r>
        <w:rPr>
          <w:lang w:eastAsia="zh-CN"/>
        </w:rPr>
        <w:t xml:space="preserve"> 16</w:t>
      </w:r>
      <w:r>
        <w:rPr>
          <w:lang w:eastAsia="zh-CN"/>
        </w:rPr>
        <w:t>周周期</w:t>
      </w:r>
      <w:r>
        <w:rPr>
          <w:lang w:eastAsia="zh-CN"/>
        </w:rPr>
        <w:t xml:space="preserve">,AI </w:t>
      </w:r>
      <w:r>
        <w:rPr>
          <w:lang w:eastAsia="zh-CN"/>
        </w:rPr>
        <w:t>在以下方面提供了显著价值。第一</w:t>
      </w:r>
      <w:r>
        <w:rPr>
          <w:lang w:eastAsia="zh-CN"/>
        </w:rPr>
        <w:t>,</w:t>
      </w:r>
      <w:r>
        <w:rPr>
          <w:lang w:eastAsia="zh-CN"/>
        </w:rPr>
        <w:t>效率层面</w:t>
      </w:r>
      <w:r>
        <w:rPr>
          <w:lang w:eastAsia="zh-CN"/>
        </w:rPr>
        <w:t>:</w:t>
      </w:r>
      <w:r>
        <w:rPr>
          <w:lang w:eastAsia="zh-CN"/>
        </w:rPr>
        <w:t>用例规约草案从过去手工</w:t>
      </w:r>
      <w:r>
        <w:rPr>
          <w:lang w:eastAsia="zh-CN"/>
        </w:rPr>
        <w:t xml:space="preserve"> 2-3 </w:t>
      </w:r>
      <w:r>
        <w:rPr>
          <w:lang w:eastAsia="zh-CN"/>
        </w:rPr>
        <w:t>天压缩到</w:t>
      </w:r>
      <w:r>
        <w:rPr>
          <w:lang w:eastAsia="zh-CN"/>
        </w:rPr>
        <w:t xml:space="preserve"> 1-2 </w:t>
      </w:r>
      <w:r>
        <w:rPr>
          <w:lang w:eastAsia="zh-CN"/>
        </w:rPr>
        <w:t>小时</w:t>
      </w:r>
      <w:r>
        <w:rPr>
          <w:lang w:eastAsia="zh-CN"/>
        </w:rPr>
        <w:t>;</w:t>
      </w:r>
      <w:r>
        <w:rPr>
          <w:lang w:eastAsia="zh-CN"/>
        </w:rPr>
        <w:t>分片上传、</w:t>
      </w:r>
      <w:r>
        <w:rPr>
          <w:lang w:eastAsia="zh-CN"/>
        </w:rPr>
        <w:t xml:space="preserve">WebSocket </w:t>
      </w:r>
      <w:r>
        <w:rPr>
          <w:lang w:eastAsia="zh-CN"/>
        </w:rPr>
        <w:t>协同、</w:t>
      </w:r>
      <w:r>
        <w:rPr>
          <w:lang w:eastAsia="zh-CN"/>
        </w:rPr>
        <w:t xml:space="preserve">Redis Lua CAS </w:t>
      </w:r>
      <w:r>
        <w:rPr>
          <w:lang w:eastAsia="zh-CN"/>
        </w:rPr>
        <w:t>等关键算法骨架从</w:t>
      </w:r>
      <w:r>
        <w:rPr>
          <w:lang w:eastAsia="zh-CN"/>
        </w:rPr>
        <w:t xml:space="preserve"> 1-2 </w:t>
      </w:r>
      <w:r>
        <w:rPr>
          <w:lang w:eastAsia="zh-CN"/>
        </w:rPr>
        <w:t>天压缩到</w:t>
      </w:r>
      <w:r>
        <w:rPr>
          <w:lang w:eastAsia="zh-CN"/>
        </w:rPr>
        <w:t xml:space="preserve"> 0.5 </w:t>
      </w:r>
      <w:r>
        <w:rPr>
          <w:lang w:eastAsia="zh-CN"/>
        </w:rPr>
        <w:t>天</w:t>
      </w:r>
      <w:r>
        <w:rPr>
          <w:lang w:eastAsia="zh-CN"/>
        </w:rPr>
        <w:t xml:space="preserve">;ECharts </w:t>
      </w:r>
      <w:r>
        <w:rPr>
          <w:lang w:eastAsia="zh-CN"/>
        </w:rPr>
        <w:t>仪表盘、</w:t>
      </w:r>
      <w:r>
        <w:rPr>
          <w:lang w:eastAsia="zh-CN"/>
        </w:rPr>
        <w:t xml:space="preserve">CRUD </w:t>
      </w:r>
      <w:r>
        <w:rPr>
          <w:lang w:eastAsia="zh-CN"/>
        </w:rPr>
        <w:t>样板代码、单元测试脚本等</w:t>
      </w:r>
      <w:r>
        <w:rPr>
          <w:lang w:eastAsia="zh-CN"/>
        </w:rPr>
        <w:t>"</w:t>
      </w:r>
      <w:r>
        <w:rPr>
          <w:lang w:eastAsia="zh-CN"/>
        </w:rPr>
        <w:t>重复劳动</w:t>
      </w:r>
      <w:r>
        <w:rPr>
          <w:lang w:eastAsia="zh-CN"/>
        </w:rPr>
        <w:t>"</w:t>
      </w:r>
      <w:r>
        <w:rPr>
          <w:lang w:eastAsia="zh-CN"/>
        </w:rPr>
        <w:t>环节约节省</w:t>
      </w:r>
      <w:r>
        <w:rPr>
          <w:lang w:eastAsia="zh-CN"/>
        </w:rPr>
        <w:t xml:space="preserve"> 30%-50% </w:t>
      </w:r>
      <w:r>
        <w:rPr>
          <w:lang w:eastAsia="zh-CN"/>
        </w:rPr>
        <w:t>时间。第二</w:t>
      </w:r>
      <w:r>
        <w:rPr>
          <w:lang w:eastAsia="zh-CN"/>
        </w:rPr>
        <w:t>,</w:t>
      </w:r>
      <w:r>
        <w:rPr>
          <w:lang w:eastAsia="zh-CN"/>
        </w:rPr>
        <w:t>质量层面</w:t>
      </w:r>
      <w:r>
        <w:rPr>
          <w:lang w:eastAsia="zh-CN"/>
        </w:rPr>
        <w:t xml:space="preserve">:AI </w:t>
      </w:r>
      <w:r>
        <w:rPr>
          <w:lang w:eastAsia="zh-CN"/>
        </w:rPr>
        <w:t>给出的反例让小组在评审阶段提前发现边界场景</w:t>
      </w:r>
      <w:r>
        <w:rPr>
          <w:lang w:eastAsia="zh-CN"/>
        </w:rPr>
        <w:t>(</w:t>
      </w:r>
      <w:r>
        <w:rPr>
          <w:lang w:eastAsia="zh-CN"/>
        </w:rPr>
        <w:t>如</w:t>
      </w:r>
      <w:r>
        <w:rPr>
          <w:lang w:eastAsia="zh-CN"/>
        </w:rPr>
        <w:t xml:space="preserve">"30 </w:t>
      </w:r>
      <w:r>
        <w:rPr>
          <w:lang w:eastAsia="zh-CN"/>
        </w:rPr>
        <w:t>秒内重复提交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配额耗尽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分享</w:t>
      </w:r>
      <w:r>
        <w:rPr>
          <w:lang w:eastAsia="zh-CN"/>
        </w:rPr>
        <w:t xml:space="preserve"> Token </w:t>
      </w:r>
      <w:r>
        <w:rPr>
          <w:lang w:eastAsia="zh-CN"/>
        </w:rPr>
        <w:t>仅返回一次明文</w:t>
      </w:r>
      <w:r>
        <w:rPr>
          <w:lang w:eastAsia="zh-CN"/>
        </w:rPr>
        <w:t xml:space="preserve">");AI </w:t>
      </w:r>
      <w:r>
        <w:rPr>
          <w:lang w:eastAsia="zh-CN"/>
        </w:rPr>
        <w:t>把多个相似但散落的概念统一</w:t>
      </w:r>
      <w:r>
        <w:rPr>
          <w:lang w:eastAsia="zh-CN"/>
        </w:rPr>
        <w:t>(</w:t>
      </w:r>
      <w:r>
        <w:rPr>
          <w:lang w:eastAsia="zh-CN"/>
        </w:rPr>
        <w:t>如</w:t>
      </w:r>
      <w:r>
        <w:rPr>
          <w:lang w:eastAsia="zh-CN"/>
        </w:rPr>
        <w:t>"</w:t>
      </w:r>
      <w:r>
        <w:rPr>
          <w:lang w:eastAsia="zh-CN"/>
        </w:rPr>
        <w:t>防重复提交</w:t>
      </w:r>
      <w:r>
        <w:rPr>
          <w:lang w:eastAsia="zh-CN"/>
        </w:rPr>
        <w:t>"</w:t>
      </w:r>
      <w:r>
        <w:rPr>
          <w:lang w:eastAsia="zh-CN"/>
        </w:rPr>
        <w:t>在标注</w:t>
      </w:r>
      <w:r>
        <w:rPr>
          <w:lang w:eastAsia="zh-CN"/>
        </w:rPr>
        <w:t xml:space="preserve"> / </w:t>
      </w:r>
      <w:r>
        <w:rPr>
          <w:lang w:eastAsia="zh-CN"/>
        </w:rPr>
        <w:t>生图</w:t>
      </w:r>
      <w:r>
        <w:rPr>
          <w:lang w:eastAsia="zh-CN"/>
        </w:rPr>
        <w:t xml:space="preserve"> / </w:t>
      </w:r>
      <w:r>
        <w:rPr>
          <w:lang w:eastAsia="zh-CN"/>
        </w:rPr>
        <w:t>协同中的实现模式</w:t>
      </w:r>
      <w:r>
        <w:rPr>
          <w:lang w:eastAsia="zh-CN"/>
        </w:rPr>
        <w:t>),</w:t>
      </w:r>
      <w:r>
        <w:rPr>
          <w:lang w:eastAsia="zh-CN"/>
        </w:rPr>
        <w:t>促使我们落地</w:t>
      </w:r>
      <w:r>
        <w:rPr>
          <w:lang w:eastAsia="zh-CN"/>
        </w:rPr>
        <w:t xml:space="preserve"> Redis setIfAbsent </w:t>
      </w:r>
      <w:r>
        <w:rPr>
          <w:lang w:eastAsia="zh-CN"/>
        </w:rPr>
        <w:t>这一横切关注点。第三</w:t>
      </w:r>
      <w:r>
        <w:rPr>
          <w:lang w:eastAsia="zh-CN"/>
        </w:rPr>
        <w:t>,</w:t>
      </w:r>
      <w:r>
        <w:rPr>
          <w:lang w:eastAsia="zh-CN"/>
        </w:rPr>
        <w:t>学习层面</w:t>
      </w:r>
      <w:r>
        <w:rPr>
          <w:lang w:eastAsia="zh-CN"/>
        </w:rPr>
        <w:t xml:space="preserve">:AI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对话式文档</w:t>
      </w:r>
      <w:r>
        <w:rPr>
          <w:lang w:eastAsia="zh-CN"/>
        </w:rPr>
        <w:t>",</w:t>
      </w:r>
      <w:r>
        <w:rPr>
          <w:lang w:eastAsia="zh-CN"/>
        </w:rPr>
        <w:t>组员可以在做功课时即时询问</w:t>
      </w:r>
      <w:r>
        <w:rPr>
          <w:lang w:eastAsia="zh-CN"/>
        </w:rPr>
        <w:t xml:space="preserve"> API </w:t>
      </w:r>
      <w:r>
        <w:rPr>
          <w:lang w:eastAsia="zh-CN"/>
        </w:rPr>
        <w:t>用法、异常排查路径、参考文献出处</w:t>
      </w:r>
      <w:r>
        <w:rPr>
          <w:lang w:eastAsia="zh-CN"/>
        </w:rPr>
        <w:t>;</w:t>
      </w:r>
      <w:r>
        <w:rPr>
          <w:lang w:eastAsia="zh-CN"/>
        </w:rPr>
        <w:t>比起纯搜索引擎</w:t>
      </w:r>
      <w:r>
        <w:rPr>
          <w:lang w:eastAsia="zh-CN"/>
        </w:rPr>
        <w:t>,</w:t>
      </w:r>
      <w:r>
        <w:rPr>
          <w:lang w:eastAsia="zh-CN"/>
        </w:rPr>
        <w:t>上下文更聚焦、回答更快。综合判断</w:t>
      </w:r>
      <w:r>
        <w:rPr>
          <w:lang w:eastAsia="zh-CN"/>
        </w:rPr>
        <w:t xml:space="preserve">,AI </w:t>
      </w:r>
      <w:r>
        <w:rPr>
          <w:lang w:eastAsia="zh-CN"/>
        </w:rPr>
        <w:t>在需求早期与样板实现阶段给我们带来</w:t>
      </w:r>
      <w:r>
        <w:rPr>
          <w:lang w:eastAsia="zh-CN"/>
        </w:rPr>
        <w:t xml:space="preserve"> 35% </w:t>
      </w:r>
      <w:r>
        <w:rPr>
          <w:lang w:eastAsia="zh-CN"/>
        </w:rPr>
        <w:t>左右的总工时下降</w:t>
      </w:r>
      <w:r>
        <w:rPr>
          <w:lang w:eastAsia="zh-CN"/>
        </w:rPr>
        <w:t>,</w:t>
      </w:r>
      <w:r>
        <w:rPr>
          <w:lang w:eastAsia="zh-CN"/>
        </w:rPr>
        <w:t>在调试与评审阶段带来了</w:t>
      </w:r>
      <w:r>
        <w:rPr>
          <w:lang w:eastAsia="zh-CN"/>
        </w:rPr>
        <w:t>"</w:t>
      </w:r>
      <w:r>
        <w:rPr>
          <w:lang w:eastAsia="zh-CN"/>
        </w:rPr>
        <w:t>提早暴露风险</w:t>
      </w:r>
      <w:r>
        <w:rPr>
          <w:lang w:eastAsia="zh-CN"/>
        </w:rPr>
        <w:t>"</w:t>
      </w:r>
      <w:r>
        <w:rPr>
          <w:lang w:eastAsia="zh-CN"/>
        </w:rPr>
        <w:t>的实质性价值。</w:t>
      </w:r>
    </w:p>
    <w:p w14:paraId="3FE08841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6.2  AI </w:t>
      </w:r>
      <w:r>
        <w:rPr>
          <w:rFonts w:eastAsia="黑体"/>
          <w:b/>
          <w:sz w:val="28"/>
          <w:lang w:eastAsia="zh-CN"/>
        </w:rPr>
        <w:t>使用中遇到的问题与风险</w:t>
      </w:r>
      <w:r>
        <w:rPr>
          <w:rFonts w:eastAsia="黑体"/>
          <w:b/>
          <w:sz w:val="28"/>
          <w:lang w:eastAsia="zh-CN"/>
        </w:rPr>
        <w:t>(</w:t>
      </w:r>
      <w:r>
        <w:rPr>
          <w:rFonts w:eastAsia="黑体"/>
          <w:b/>
          <w:sz w:val="28"/>
          <w:lang w:eastAsia="zh-CN"/>
        </w:rPr>
        <w:t>幻觉</w:t>
      </w:r>
      <w:r>
        <w:rPr>
          <w:rFonts w:eastAsia="黑体"/>
          <w:b/>
          <w:sz w:val="28"/>
          <w:lang w:eastAsia="zh-CN"/>
        </w:rPr>
        <w:t xml:space="preserve"> / </w:t>
      </w:r>
      <w:r>
        <w:rPr>
          <w:rFonts w:eastAsia="黑体"/>
          <w:b/>
          <w:sz w:val="28"/>
          <w:lang w:eastAsia="zh-CN"/>
        </w:rPr>
        <w:t>版权</w:t>
      </w:r>
      <w:r>
        <w:rPr>
          <w:rFonts w:eastAsia="黑体"/>
          <w:b/>
          <w:sz w:val="28"/>
          <w:lang w:eastAsia="zh-CN"/>
        </w:rPr>
        <w:t xml:space="preserve"> / </w:t>
      </w:r>
      <w:r>
        <w:rPr>
          <w:rFonts w:eastAsia="黑体"/>
          <w:b/>
          <w:sz w:val="28"/>
          <w:lang w:eastAsia="zh-CN"/>
        </w:rPr>
        <w:t>过度依赖</w:t>
      </w:r>
      <w:r>
        <w:rPr>
          <w:rFonts w:eastAsia="黑体"/>
          <w:b/>
          <w:sz w:val="28"/>
          <w:lang w:eastAsia="zh-CN"/>
        </w:rPr>
        <w:t>)</w:t>
      </w:r>
    </w:p>
    <w:p w14:paraId="23D7F198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我们识别出至少四类风险</w:t>
      </w:r>
      <w:r>
        <w:rPr>
          <w:lang w:eastAsia="zh-CN"/>
        </w:rPr>
        <w:t>,</w:t>
      </w:r>
      <w:r>
        <w:rPr>
          <w:lang w:eastAsia="zh-CN"/>
        </w:rPr>
        <w:t>并采取了相应缓解。第一</w:t>
      </w:r>
      <w:r>
        <w:rPr>
          <w:lang w:eastAsia="zh-CN"/>
        </w:rPr>
        <w:t>,</w:t>
      </w:r>
      <w:r>
        <w:rPr>
          <w:lang w:eastAsia="zh-CN"/>
        </w:rPr>
        <w:t>幻觉问题</w:t>
      </w:r>
      <w:r>
        <w:rPr>
          <w:lang w:eastAsia="zh-CN"/>
        </w:rPr>
        <w:t xml:space="preserve">:AI </w:t>
      </w:r>
      <w:r>
        <w:rPr>
          <w:lang w:eastAsia="zh-CN"/>
        </w:rPr>
        <w:t>在</w:t>
      </w:r>
      <w:r>
        <w:rPr>
          <w:lang w:eastAsia="zh-CN"/>
        </w:rPr>
        <w:t xml:space="preserve"> 2-3 </w:t>
      </w:r>
      <w:r>
        <w:rPr>
          <w:lang w:eastAsia="zh-CN"/>
        </w:rPr>
        <w:t>次会话中给出了已经弃用的依赖版本</w:t>
      </w:r>
      <w:r>
        <w:rPr>
          <w:lang w:eastAsia="zh-CN"/>
        </w:rPr>
        <w:t xml:space="preserve">(React 18 </w:t>
      </w:r>
      <w:r>
        <w:rPr>
          <w:lang w:eastAsia="zh-CN"/>
        </w:rPr>
        <w:t>改为</w:t>
      </w:r>
      <w:r>
        <w:rPr>
          <w:lang w:eastAsia="zh-CN"/>
        </w:rPr>
        <w:t xml:space="preserve"> 19 </w:t>
      </w:r>
      <w:r>
        <w:rPr>
          <w:lang w:eastAsia="zh-CN"/>
        </w:rPr>
        <w:t>后部分</w:t>
      </w:r>
      <w:r>
        <w:rPr>
          <w:lang w:eastAsia="zh-CN"/>
        </w:rPr>
        <w:t xml:space="preserve"> hook </w:t>
      </w:r>
      <w:r>
        <w:rPr>
          <w:lang w:eastAsia="zh-CN"/>
        </w:rPr>
        <w:t>行为改变</w:t>
      </w:r>
      <w:r>
        <w:rPr>
          <w:lang w:eastAsia="zh-CN"/>
        </w:rPr>
        <w:t>)</w:t>
      </w:r>
      <w:r>
        <w:rPr>
          <w:lang w:eastAsia="zh-CN"/>
        </w:rPr>
        <w:t>、不存在的</w:t>
      </w:r>
      <w:r>
        <w:rPr>
          <w:lang w:eastAsia="zh-CN"/>
        </w:rPr>
        <w:t xml:space="preserve"> API </w:t>
      </w:r>
      <w:r>
        <w:rPr>
          <w:lang w:eastAsia="zh-CN"/>
        </w:rPr>
        <w:t>名称</w:t>
      </w:r>
      <w:r>
        <w:rPr>
          <w:lang w:eastAsia="zh-CN"/>
        </w:rPr>
        <w:t>,</w:t>
      </w:r>
      <w:r>
        <w:rPr>
          <w:lang w:eastAsia="zh-CN"/>
        </w:rPr>
        <w:t>以及看似合理但其实并未在文档中记载的参数语义。我们养成的习惯是</w:t>
      </w:r>
      <w:r>
        <w:rPr>
          <w:lang w:eastAsia="zh-CN"/>
        </w:rPr>
        <w:t>"</w:t>
      </w:r>
      <w:r>
        <w:rPr>
          <w:lang w:eastAsia="zh-CN"/>
        </w:rPr>
        <w:t>凡</w:t>
      </w:r>
      <w:r>
        <w:rPr>
          <w:lang w:eastAsia="zh-CN"/>
        </w:rPr>
        <w:t xml:space="preserve"> AI </w:t>
      </w:r>
      <w:r>
        <w:rPr>
          <w:lang w:eastAsia="zh-CN"/>
        </w:rPr>
        <w:t>提的</w:t>
      </w:r>
      <w:r>
        <w:rPr>
          <w:lang w:eastAsia="zh-CN"/>
        </w:rPr>
        <w:t xml:space="preserve"> API,</w:t>
      </w:r>
      <w:r>
        <w:rPr>
          <w:lang w:eastAsia="zh-CN"/>
        </w:rPr>
        <w:t>必须查阅官方手册或本地源码验证一次</w:t>
      </w:r>
      <w:r>
        <w:rPr>
          <w:lang w:eastAsia="zh-CN"/>
        </w:rPr>
        <w:t>"</w:t>
      </w:r>
      <w:r>
        <w:rPr>
          <w:lang w:eastAsia="zh-CN"/>
        </w:rPr>
        <w:t>。第二</w:t>
      </w:r>
      <w:r>
        <w:rPr>
          <w:lang w:eastAsia="zh-CN"/>
        </w:rPr>
        <w:t>,</w:t>
      </w:r>
      <w:r>
        <w:rPr>
          <w:lang w:eastAsia="zh-CN"/>
        </w:rPr>
        <w:t>版权与合规</w:t>
      </w:r>
      <w:r>
        <w:rPr>
          <w:lang w:eastAsia="zh-CN"/>
        </w:rPr>
        <w:t>:</w:t>
      </w:r>
      <w:r>
        <w:rPr>
          <w:lang w:eastAsia="zh-CN"/>
        </w:rPr>
        <w:t>在</w:t>
      </w:r>
      <w:r>
        <w:rPr>
          <w:lang w:eastAsia="zh-CN"/>
        </w:rPr>
        <w:t xml:space="preserve"> AI </w:t>
      </w:r>
      <w:r>
        <w:rPr>
          <w:lang w:eastAsia="zh-CN"/>
        </w:rPr>
        <w:t>文生图的提示词中曾出现引用</w:t>
      </w:r>
      <w:r>
        <w:rPr>
          <w:lang w:eastAsia="zh-CN"/>
        </w:rPr>
        <w:t>"</w:t>
      </w:r>
      <w:r>
        <w:rPr>
          <w:lang w:eastAsia="zh-CN"/>
        </w:rPr>
        <w:t>知名艺术家风格</w:t>
      </w:r>
      <w:r>
        <w:rPr>
          <w:lang w:eastAsia="zh-CN"/>
        </w:rPr>
        <w:t>"</w:t>
      </w:r>
      <w:r>
        <w:rPr>
          <w:lang w:eastAsia="zh-CN"/>
        </w:rPr>
        <w:t>的输入</w:t>
      </w:r>
      <w:r>
        <w:rPr>
          <w:lang w:eastAsia="zh-CN"/>
        </w:rPr>
        <w:t>,</w:t>
      </w:r>
      <w:r>
        <w:rPr>
          <w:lang w:eastAsia="zh-CN"/>
        </w:rPr>
        <w:t>我们最终改为抽象的</w:t>
      </w:r>
      <w:r>
        <w:rPr>
          <w:lang w:eastAsia="zh-CN"/>
        </w:rPr>
        <w:t>"</w:t>
      </w:r>
      <w:r>
        <w:rPr>
          <w:lang w:eastAsia="zh-CN"/>
        </w:rPr>
        <w:t>国风</w:t>
      </w:r>
      <w:r>
        <w:rPr>
          <w:lang w:eastAsia="zh-CN"/>
        </w:rPr>
        <w:t xml:space="preserve"> / </w:t>
      </w:r>
      <w:r>
        <w:rPr>
          <w:lang w:eastAsia="zh-CN"/>
        </w:rPr>
        <w:t>写实</w:t>
      </w:r>
      <w:r>
        <w:rPr>
          <w:lang w:eastAsia="zh-CN"/>
        </w:rPr>
        <w:t xml:space="preserve"> / </w:t>
      </w:r>
      <w:r>
        <w:rPr>
          <w:lang w:eastAsia="zh-CN"/>
        </w:rPr>
        <w:t>赛博朋克</w:t>
      </w:r>
      <w:r>
        <w:rPr>
          <w:lang w:eastAsia="zh-CN"/>
        </w:rPr>
        <w:t>"</w:t>
      </w:r>
      <w:r>
        <w:rPr>
          <w:lang w:eastAsia="zh-CN"/>
        </w:rPr>
        <w:t>等中性词</w:t>
      </w:r>
      <w:r>
        <w:rPr>
          <w:lang w:eastAsia="zh-CN"/>
        </w:rPr>
        <w:t>,</w:t>
      </w:r>
      <w:r>
        <w:rPr>
          <w:lang w:eastAsia="zh-CN"/>
        </w:rPr>
        <w:t>避免潜在的版权争议。在</w:t>
      </w:r>
      <w:r>
        <w:rPr>
          <w:lang w:eastAsia="zh-CN"/>
        </w:rPr>
        <w:t xml:space="preserve"> AI </w:t>
      </w:r>
      <w:r>
        <w:rPr>
          <w:lang w:eastAsia="zh-CN"/>
        </w:rPr>
        <w:t>生成的代码与文档中</w:t>
      </w:r>
      <w:r>
        <w:rPr>
          <w:lang w:eastAsia="zh-CN"/>
        </w:rPr>
        <w:t>,</w:t>
      </w:r>
      <w:r>
        <w:rPr>
          <w:lang w:eastAsia="zh-CN"/>
        </w:rPr>
        <w:t>我们对可能的版权敏感段</w:t>
      </w:r>
      <w:r>
        <w:rPr>
          <w:lang w:eastAsia="zh-CN"/>
        </w:rPr>
        <w:t>(</w:t>
      </w:r>
      <w:r>
        <w:rPr>
          <w:lang w:eastAsia="zh-CN"/>
        </w:rPr>
        <w:t>如长引用</w:t>
      </w:r>
      <w:r>
        <w:rPr>
          <w:lang w:eastAsia="zh-CN"/>
        </w:rPr>
        <w:t>)</w:t>
      </w:r>
      <w:r>
        <w:rPr>
          <w:lang w:eastAsia="zh-CN"/>
        </w:rPr>
        <w:t>做了人工替换。第三</w:t>
      </w:r>
      <w:r>
        <w:rPr>
          <w:lang w:eastAsia="zh-CN"/>
        </w:rPr>
        <w:t>,</w:t>
      </w:r>
      <w:r>
        <w:rPr>
          <w:lang w:eastAsia="zh-CN"/>
        </w:rPr>
        <w:t>过度依赖风险</w:t>
      </w:r>
      <w:r>
        <w:rPr>
          <w:lang w:eastAsia="zh-CN"/>
        </w:rPr>
        <w:t>:</w:t>
      </w:r>
      <w:r>
        <w:rPr>
          <w:lang w:eastAsia="zh-CN"/>
        </w:rPr>
        <w:t>曾有组员提议</w:t>
      </w:r>
      <w:r>
        <w:rPr>
          <w:lang w:eastAsia="zh-CN"/>
        </w:rPr>
        <w:t>"</w:t>
      </w:r>
      <w:r>
        <w:rPr>
          <w:lang w:eastAsia="zh-CN"/>
        </w:rPr>
        <w:t>所有代码都让</w:t>
      </w:r>
      <w:r>
        <w:rPr>
          <w:lang w:eastAsia="zh-CN"/>
        </w:rPr>
        <w:t xml:space="preserve"> AI </w:t>
      </w:r>
      <w:r>
        <w:rPr>
          <w:lang w:eastAsia="zh-CN"/>
        </w:rPr>
        <w:t>写</w:t>
      </w:r>
      <w:r>
        <w:rPr>
          <w:lang w:eastAsia="zh-CN"/>
        </w:rPr>
        <w:t>",</w:t>
      </w:r>
      <w:r>
        <w:rPr>
          <w:lang w:eastAsia="zh-CN"/>
        </w:rPr>
        <w:t>我们及时纠正</w:t>
      </w:r>
      <w:r>
        <w:rPr>
          <w:lang w:eastAsia="zh-CN"/>
        </w:rPr>
        <w:t xml:space="preserve">——AI </w:t>
      </w:r>
      <w:r>
        <w:rPr>
          <w:lang w:eastAsia="zh-CN"/>
        </w:rPr>
        <w:t>的输出永远是</w:t>
      </w:r>
      <w:r>
        <w:rPr>
          <w:lang w:eastAsia="zh-CN"/>
        </w:rPr>
        <w:t>"</w:t>
      </w:r>
      <w:r>
        <w:rPr>
          <w:lang w:eastAsia="zh-CN"/>
        </w:rPr>
        <w:t>参考稿</w:t>
      </w:r>
      <w:r>
        <w:rPr>
          <w:lang w:eastAsia="zh-CN"/>
        </w:rPr>
        <w:t>",</w:t>
      </w:r>
      <w:r>
        <w:rPr>
          <w:lang w:eastAsia="zh-CN"/>
        </w:rPr>
        <w:t>核心架构与安全敏感代码必须由人掌控。第四</w:t>
      </w:r>
      <w:r>
        <w:rPr>
          <w:lang w:eastAsia="zh-CN"/>
        </w:rPr>
        <w:t>,</w:t>
      </w:r>
      <w:r>
        <w:rPr>
          <w:lang w:eastAsia="zh-CN"/>
        </w:rPr>
        <w:t>数据泄露风险</w:t>
      </w:r>
      <w:r>
        <w:rPr>
          <w:lang w:eastAsia="zh-CN"/>
        </w:rPr>
        <w:t>:</w:t>
      </w:r>
      <w:r>
        <w:rPr>
          <w:lang w:eastAsia="zh-CN"/>
        </w:rPr>
        <w:t>课堂上载过程中</w:t>
      </w:r>
      <w:r>
        <w:rPr>
          <w:lang w:eastAsia="zh-CN"/>
        </w:rPr>
        <w:t xml:space="preserve"> AI </w:t>
      </w:r>
      <w:r>
        <w:rPr>
          <w:lang w:eastAsia="zh-CN"/>
        </w:rPr>
        <w:t>会话文本含有真实邮箱</w:t>
      </w:r>
      <w:r>
        <w:rPr>
          <w:lang w:eastAsia="zh-CN"/>
        </w:rPr>
        <w:t xml:space="preserve"> / IP </w:t>
      </w:r>
      <w:r>
        <w:rPr>
          <w:lang w:eastAsia="zh-CN"/>
        </w:rPr>
        <w:t>等</w:t>
      </w:r>
      <w:r>
        <w:rPr>
          <w:lang w:eastAsia="zh-CN"/>
        </w:rPr>
        <w:t>,</w:t>
      </w:r>
      <w:r>
        <w:rPr>
          <w:lang w:eastAsia="zh-CN"/>
        </w:rPr>
        <w:t>我们改用</w:t>
      </w:r>
      <w:r>
        <w:rPr>
          <w:lang w:eastAsia="zh-CN"/>
        </w:rPr>
        <w:t xml:space="preserve"> *</w:t>
      </w:r>
      <w:r>
        <w:rPr>
          <w:lang w:eastAsia="zh-CN"/>
        </w:rPr>
        <w:t>号</w:t>
      </w:r>
      <w:r>
        <w:rPr>
          <w:lang w:eastAsia="zh-CN"/>
        </w:rPr>
        <w:t xml:space="preserve"> + </w:t>
      </w:r>
      <w:r>
        <w:rPr>
          <w:lang w:eastAsia="zh-CN"/>
        </w:rPr>
        <w:t>占位符提交</w:t>
      </w:r>
      <w:r>
        <w:rPr>
          <w:lang w:eastAsia="zh-CN"/>
        </w:rPr>
        <w:t>,</w:t>
      </w:r>
      <w:r>
        <w:rPr>
          <w:lang w:eastAsia="zh-CN"/>
        </w:rPr>
        <w:t>并约定任何敏感数据先脱敏再喂</w:t>
      </w:r>
      <w:r>
        <w:rPr>
          <w:lang w:eastAsia="zh-CN"/>
        </w:rPr>
        <w:t xml:space="preserve"> AI</w:t>
      </w:r>
      <w:r>
        <w:rPr>
          <w:lang w:eastAsia="zh-CN"/>
        </w:rPr>
        <w:t>。</w:t>
      </w:r>
    </w:p>
    <w:p w14:paraId="2E5C0EBD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6.3  </w:t>
      </w:r>
      <w:r>
        <w:rPr>
          <w:rFonts w:eastAsia="黑体"/>
          <w:b/>
          <w:sz w:val="28"/>
          <w:lang w:eastAsia="zh-CN"/>
        </w:rPr>
        <w:t>人机协作的边界与责任认识</w:t>
      </w:r>
    </w:p>
    <w:p w14:paraId="1CAE3D2F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我们总结出三条边界原则</w:t>
      </w:r>
      <w:r>
        <w:rPr>
          <w:lang w:eastAsia="zh-CN"/>
        </w:rPr>
        <w:t xml:space="preserve">:1) </w:t>
      </w:r>
      <w:r>
        <w:rPr>
          <w:lang w:eastAsia="zh-CN"/>
        </w:rPr>
        <w:t>决策类任务由人做</w:t>
      </w:r>
      <w:r>
        <w:rPr>
          <w:lang w:eastAsia="zh-CN"/>
        </w:rPr>
        <w:t>——</w:t>
      </w:r>
      <w:r>
        <w:rPr>
          <w:lang w:eastAsia="zh-CN"/>
        </w:rPr>
        <w:t>技术选型、需求优先级、最终交付定义</w:t>
      </w:r>
      <w:r>
        <w:rPr>
          <w:lang w:eastAsia="zh-CN"/>
        </w:rPr>
        <w:t xml:space="preserve">,AI </w:t>
      </w:r>
      <w:r>
        <w:rPr>
          <w:lang w:eastAsia="zh-CN"/>
        </w:rPr>
        <w:t>仅作为讨论搭档</w:t>
      </w:r>
      <w:r>
        <w:rPr>
          <w:lang w:eastAsia="zh-CN"/>
        </w:rPr>
        <w:t xml:space="preserve">;2) </w:t>
      </w:r>
      <w:r>
        <w:rPr>
          <w:lang w:eastAsia="zh-CN"/>
        </w:rPr>
        <w:t>重复类任务由</w:t>
      </w:r>
      <w:r>
        <w:rPr>
          <w:lang w:eastAsia="zh-CN"/>
        </w:rPr>
        <w:t xml:space="preserve"> AI </w:t>
      </w:r>
      <w:r>
        <w:rPr>
          <w:lang w:eastAsia="zh-CN"/>
        </w:rPr>
        <w:t>做</w:t>
      </w:r>
      <w:r>
        <w:rPr>
          <w:lang w:eastAsia="zh-CN"/>
        </w:rPr>
        <w:t xml:space="preserve">——CRUD </w:t>
      </w:r>
      <w:r>
        <w:rPr>
          <w:lang w:eastAsia="zh-CN"/>
        </w:rPr>
        <w:t>模板、测试骨架、文档润色、候选命名</w:t>
      </w:r>
      <w:r>
        <w:rPr>
          <w:lang w:eastAsia="zh-CN"/>
        </w:rPr>
        <w:t>,</w:t>
      </w:r>
      <w:r>
        <w:rPr>
          <w:lang w:eastAsia="zh-CN"/>
        </w:rPr>
        <w:t>人做最终审稿</w:t>
      </w:r>
      <w:r>
        <w:rPr>
          <w:lang w:eastAsia="zh-CN"/>
        </w:rPr>
        <w:t xml:space="preserve">;3) </w:t>
      </w:r>
      <w:r>
        <w:rPr>
          <w:lang w:eastAsia="zh-CN"/>
        </w:rPr>
        <w:t>风险点由人复核</w:t>
      </w:r>
      <w:r>
        <w:rPr>
          <w:lang w:eastAsia="zh-CN"/>
        </w:rPr>
        <w:t>——</w:t>
      </w:r>
      <w:r>
        <w:rPr>
          <w:lang w:eastAsia="zh-CN"/>
        </w:rPr>
        <w:t>安全、版权、合规、可观测性相关代码与文档</w:t>
      </w:r>
      <w:r>
        <w:rPr>
          <w:lang w:eastAsia="zh-CN"/>
        </w:rPr>
        <w:t>,</w:t>
      </w:r>
      <w:r>
        <w:rPr>
          <w:lang w:eastAsia="zh-CN"/>
        </w:rPr>
        <w:t>必须经过人工二次审视。至于责任归属</w:t>
      </w:r>
      <w:r>
        <w:rPr>
          <w:lang w:eastAsia="zh-CN"/>
        </w:rPr>
        <w:t>,</w:t>
      </w:r>
      <w:r>
        <w:rPr>
          <w:lang w:eastAsia="zh-CN"/>
        </w:rPr>
        <w:t>我们坚持</w:t>
      </w:r>
      <w:r>
        <w:rPr>
          <w:lang w:eastAsia="zh-CN"/>
        </w:rPr>
        <w:t>:</w:t>
      </w:r>
      <w:r>
        <w:rPr>
          <w:lang w:eastAsia="zh-CN"/>
        </w:rPr>
        <w:t>对最终交付物的功能与质量负责的是小组</w:t>
      </w:r>
      <w:r>
        <w:rPr>
          <w:lang w:eastAsia="zh-CN"/>
        </w:rPr>
        <w:t xml:space="preserve">,AI </w:t>
      </w:r>
      <w:r>
        <w:rPr>
          <w:lang w:eastAsia="zh-CN"/>
        </w:rPr>
        <w:t>是工具而非合作者。当</w:t>
      </w:r>
      <w:r>
        <w:rPr>
          <w:lang w:eastAsia="zh-CN"/>
        </w:rPr>
        <w:t xml:space="preserve"> AI </w:t>
      </w:r>
      <w:r>
        <w:rPr>
          <w:lang w:eastAsia="zh-CN"/>
        </w:rPr>
        <w:t>输出被采纳时</w:t>
      </w:r>
      <w:r>
        <w:rPr>
          <w:lang w:eastAsia="zh-CN"/>
        </w:rPr>
        <w:t>,</w:t>
      </w:r>
      <w:r>
        <w:rPr>
          <w:lang w:eastAsia="zh-CN"/>
        </w:rPr>
        <w:t>我们使用仓库内统一的注释标记</w:t>
      </w:r>
      <w:r>
        <w:rPr>
          <w:lang w:eastAsia="zh-CN"/>
        </w:rPr>
        <w:t>@ai-generated / @ai-edited,</w:t>
      </w:r>
      <w:r>
        <w:rPr>
          <w:lang w:eastAsia="zh-CN"/>
        </w:rPr>
        <w:t>便于后续审计。</w:t>
      </w:r>
    </w:p>
    <w:p w14:paraId="636DE35A" w14:textId="77777777" w:rsidR="00727666" w:rsidRDefault="00000000">
      <w:r>
        <w:rPr>
          <w:rFonts w:eastAsia="黑体"/>
          <w:b/>
          <w:sz w:val="28"/>
        </w:rPr>
        <w:t xml:space="preserve">6.4  </w:t>
      </w:r>
      <w:r>
        <w:rPr>
          <w:rFonts w:eastAsia="黑体"/>
          <w:b/>
          <w:sz w:val="28"/>
        </w:rPr>
        <w:t>未来改进计划</w:t>
      </w:r>
    </w:p>
    <w:p w14:paraId="09B7E524" w14:textId="77777777" w:rsidR="00727666" w:rsidRDefault="00000000">
      <w:pPr>
        <w:pStyle w:val="a0"/>
        <w:spacing w:after="20"/>
      </w:pPr>
      <w:r>
        <w:t>沉淀</w:t>
      </w:r>
      <w:r>
        <w:t>"</w:t>
      </w:r>
      <w:r>
        <w:t>提示词工程</w:t>
      </w:r>
      <w:r>
        <w:t>"SOP:</w:t>
      </w:r>
      <w:r>
        <w:t>每个高频任务整理</w:t>
      </w:r>
      <w:r>
        <w:t xml:space="preserve"> 1-2 </w:t>
      </w:r>
      <w:r>
        <w:t>套稳定</w:t>
      </w:r>
      <w:r>
        <w:t xml:space="preserve"> prompt,</w:t>
      </w:r>
      <w:r>
        <w:t>作为小组</w:t>
      </w:r>
      <w:r>
        <w:t xml:space="preserve"> Wiki,</w:t>
      </w:r>
      <w:r>
        <w:t>便于复用。</w:t>
      </w:r>
    </w:p>
    <w:p w14:paraId="6EDE49B4" w14:textId="77777777" w:rsidR="00727666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引入本地私有化模型做代码评审与敏感信息过滤</w:t>
      </w:r>
      <w:r>
        <w:rPr>
          <w:lang w:eastAsia="zh-CN"/>
        </w:rPr>
        <w:t>,</w:t>
      </w:r>
      <w:r>
        <w:rPr>
          <w:lang w:eastAsia="zh-CN"/>
        </w:rPr>
        <w:t>降低对外发送数据的风险。</w:t>
      </w:r>
    </w:p>
    <w:p w14:paraId="60BE5DFF" w14:textId="77777777" w:rsidR="00727666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 xml:space="preserve"> AI </w:t>
      </w:r>
      <w:r>
        <w:rPr>
          <w:lang w:eastAsia="zh-CN"/>
        </w:rPr>
        <w:t>用于单元测试用例自动发现</w:t>
      </w:r>
      <w:r>
        <w:rPr>
          <w:lang w:eastAsia="zh-CN"/>
        </w:rPr>
        <w:t>+</w:t>
      </w:r>
      <w:r>
        <w:rPr>
          <w:lang w:eastAsia="zh-CN"/>
        </w:rPr>
        <w:t>补充</w:t>
      </w:r>
      <w:r>
        <w:rPr>
          <w:lang w:eastAsia="zh-CN"/>
        </w:rPr>
        <w:t>,</w:t>
      </w:r>
      <w:r>
        <w:rPr>
          <w:lang w:eastAsia="zh-CN"/>
        </w:rPr>
        <w:t>而非替代人工断言</w:t>
      </w:r>
      <w:r>
        <w:rPr>
          <w:lang w:eastAsia="zh-CN"/>
        </w:rPr>
        <w:t>,</w:t>
      </w:r>
      <w:r>
        <w:rPr>
          <w:lang w:eastAsia="zh-CN"/>
        </w:rPr>
        <w:t>提高覆盖率同时保证可读性。</w:t>
      </w:r>
    </w:p>
    <w:p w14:paraId="0228F727" w14:textId="77777777" w:rsidR="00727666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建立</w:t>
      </w:r>
      <w:r>
        <w:rPr>
          <w:lang w:eastAsia="zh-CN"/>
        </w:rPr>
        <w:t xml:space="preserve">"AI </w:t>
      </w:r>
      <w:r>
        <w:rPr>
          <w:lang w:eastAsia="zh-CN"/>
        </w:rPr>
        <w:t>输出黑名单</w:t>
      </w:r>
      <w:r>
        <w:rPr>
          <w:lang w:eastAsia="zh-CN"/>
        </w:rPr>
        <w:t>":</w:t>
      </w:r>
      <w:r>
        <w:rPr>
          <w:lang w:eastAsia="zh-CN"/>
        </w:rPr>
        <w:t>对容易出错的</w:t>
      </w:r>
      <w:r>
        <w:rPr>
          <w:lang w:eastAsia="zh-CN"/>
        </w:rPr>
        <w:t xml:space="preserve"> API / </w:t>
      </w:r>
      <w:r>
        <w:rPr>
          <w:lang w:eastAsia="zh-CN"/>
        </w:rPr>
        <w:t>版本</w:t>
      </w:r>
      <w:r>
        <w:rPr>
          <w:lang w:eastAsia="zh-CN"/>
        </w:rPr>
        <w:t xml:space="preserve"> / </w:t>
      </w:r>
      <w:r>
        <w:rPr>
          <w:lang w:eastAsia="zh-CN"/>
        </w:rPr>
        <w:t>旧库做好人工红线</w:t>
      </w:r>
      <w:r>
        <w:rPr>
          <w:lang w:eastAsia="zh-CN"/>
        </w:rPr>
        <w:t>,</w:t>
      </w:r>
      <w:r>
        <w:rPr>
          <w:lang w:eastAsia="zh-CN"/>
        </w:rPr>
        <w:t>避免幻觉重演。</w:t>
      </w:r>
    </w:p>
    <w:p w14:paraId="789E3BC7" w14:textId="77777777" w:rsidR="00727666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把反思从个人走向机制</w:t>
      </w:r>
      <w:r>
        <w:rPr>
          <w:lang w:eastAsia="zh-CN"/>
        </w:rPr>
        <w:t>:</w:t>
      </w:r>
      <w:r>
        <w:rPr>
          <w:lang w:eastAsia="zh-CN"/>
        </w:rPr>
        <w:t>每次冲刺结束回顾</w:t>
      </w:r>
      <w:r>
        <w:rPr>
          <w:lang w:eastAsia="zh-CN"/>
        </w:rPr>
        <w:t xml:space="preserve"> AI </w:t>
      </w:r>
      <w:r>
        <w:rPr>
          <w:lang w:eastAsia="zh-CN"/>
        </w:rPr>
        <w:t>用法</w:t>
      </w:r>
      <w:r>
        <w:rPr>
          <w:lang w:eastAsia="zh-CN"/>
        </w:rPr>
        <w:t>,</w:t>
      </w:r>
      <w:r>
        <w:rPr>
          <w:lang w:eastAsia="zh-CN"/>
        </w:rPr>
        <w:t>持续优化工作流。</w:t>
      </w:r>
    </w:p>
    <w:p w14:paraId="69682C5E" w14:textId="77777777" w:rsidR="00727666" w:rsidRDefault="00000000">
      <w:pPr>
        <w:rPr>
          <w:lang w:eastAsia="zh-CN"/>
        </w:rPr>
      </w:pPr>
      <w:r>
        <w:rPr>
          <w:lang w:eastAsia="zh-CN"/>
        </w:rPr>
        <w:br/>
      </w:r>
    </w:p>
    <w:p w14:paraId="5C7AF248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七、</w:t>
      </w:r>
      <w:r>
        <w:rPr>
          <w:rFonts w:eastAsia="黑体"/>
          <w:b/>
          <w:sz w:val="32"/>
          <w:lang w:eastAsia="zh-CN"/>
        </w:rPr>
        <w:t xml:space="preserve">AI </w:t>
      </w:r>
      <w:r>
        <w:rPr>
          <w:rFonts w:eastAsia="黑体"/>
          <w:b/>
          <w:sz w:val="32"/>
          <w:lang w:eastAsia="zh-CN"/>
        </w:rPr>
        <w:t>使用日志附件</w:t>
      </w:r>
      <w:r>
        <w:rPr>
          <w:rFonts w:eastAsia="黑体"/>
          <w:b/>
          <w:sz w:val="32"/>
          <w:lang w:eastAsia="zh-CN"/>
        </w:rPr>
        <w:t>(</w:t>
      </w:r>
      <w:r>
        <w:rPr>
          <w:rFonts w:eastAsia="黑体"/>
          <w:b/>
          <w:sz w:val="32"/>
          <w:lang w:eastAsia="zh-CN"/>
        </w:rPr>
        <w:t>可选</w:t>
      </w:r>
      <w:r>
        <w:rPr>
          <w:rFonts w:eastAsia="黑体"/>
          <w:b/>
          <w:sz w:val="32"/>
          <w:lang w:eastAsia="zh-CN"/>
        </w:rPr>
        <w:t>)</w:t>
      </w:r>
    </w:p>
    <w:p w14:paraId="73AD8FB7" w14:textId="77777777" w:rsidR="00727666" w:rsidRDefault="00000000">
      <w:r>
        <w:rPr>
          <w:rFonts w:eastAsia="黑体"/>
          <w:b/>
          <w:sz w:val="28"/>
        </w:rPr>
        <w:t xml:space="preserve">7.1  </w:t>
      </w:r>
      <w:r>
        <w:rPr>
          <w:rFonts w:eastAsia="黑体"/>
          <w:b/>
          <w:sz w:val="28"/>
        </w:rPr>
        <w:t>关键</w:t>
      </w:r>
      <w:r>
        <w:rPr>
          <w:rFonts w:eastAsia="黑体"/>
          <w:b/>
          <w:sz w:val="28"/>
        </w:rPr>
        <w:t xml:space="preserve"> Prompt </w:t>
      </w:r>
      <w:r>
        <w:rPr>
          <w:rFonts w:eastAsia="黑体"/>
          <w:b/>
          <w:sz w:val="28"/>
        </w:rPr>
        <w:t>示例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474"/>
        <w:gridCol w:w="3628"/>
        <w:gridCol w:w="2721"/>
      </w:tblGrid>
      <w:tr w:rsidR="00727666" w14:paraId="301E0135" w14:textId="77777777">
        <w:trPr>
          <w:jc w:val="center"/>
        </w:trPr>
        <w:tc>
          <w:tcPr>
            <w:tcW w:w="567" w:type="dxa"/>
            <w:shd w:val="clear" w:color="auto" w:fill="DDE7F0"/>
            <w:vAlign w:val="center"/>
          </w:tcPr>
          <w:p w14:paraId="646F5E55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474" w:type="dxa"/>
            <w:shd w:val="clear" w:color="auto" w:fill="DDE7F0"/>
            <w:vAlign w:val="center"/>
          </w:tcPr>
          <w:p w14:paraId="1F82D0A7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w="3628" w:type="dxa"/>
            <w:shd w:val="clear" w:color="auto" w:fill="DDE7F0"/>
            <w:vAlign w:val="center"/>
          </w:tcPr>
          <w:p w14:paraId="788B4E1D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提示词摘要</w:t>
            </w:r>
          </w:p>
        </w:tc>
        <w:tc>
          <w:tcPr>
            <w:tcW w:w="2721" w:type="dxa"/>
            <w:shd w:val="clear" w:color="auto" w:fill="DDE7F0"/>
            <w:vAlign w:val="center"/>
          </w:tcPr>
          <w:p w14:paraId="13409843" w14:textId="77777777" w:rsidR="00727666" w:rsidRDefault="00000000">
            <w:pPr>
              <w:jc w:val="center"/>
            </w:pPr>
            <w:r>
              <w:rPr>
                <w:b/>
                <w:sz w:val="20"/>
              </w:rPr>
              <w:t>采纳情况</w:t>
            </w:r>
          </w:p>
        </w:tc>
      </w:tr>
      <w:tr w:rsidR="00727666" w14:paraId="0B63BD47" w14:textId="77777777">
        <w:trPr>
          <w:jc w:val="center"/>
        </w:trPr>
        <w:tc>
          <w:tcPr>
            <w:tcW w:w="567" w:type="dxa"/>
            <w:vAlign w:val="center"/>
          </w:tcPr>
          <w:p w14:paraId="0A2110F2" w14:textId="77777777" w:rsidR="00727666" w:rsidRDefault="00000000">
            <w:r>
              <w:rPr>
                <w:b/>
                <w:sz w:val="20"/>
              </w:rPr>
              <w:t>P1</w:t>
            </w:r>
          </w:p>
        </w:tc>
        <w:tc>
          <w:tcPr>
            <w:tcW w:w="1474" w:type="dxa"/>
            <w:vAlign w:val="center"/>
          </w:tcPr>
          <w:p w14:paraId="3193BA5A" w14:textId="77777777" w:rsidR="00727666" w:rsidRDefault="00000000">
            <w:r>
              <w:rPr>
                <w:sz w:val="20"/>
              </w:rPr>
              <w:t>用户故事生成</w:t>
            </w:r>
          </w:p>
        </w:tc>
        <w:tc>
          <w:tcPr>
            <w:tcW w:w="3628" w:type="dxa"/>
            <w:vAlign w:val="center"/>
          </w:tcPr>
          <w:p w14:paraId="0B60EF82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「你是一名资深产品经理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请基于以下题目背景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生成</w:t>
            </w:r>
            <w:r>
              <w:rPr>
                <w:sz w:val="20"/>
                <w:lang w:eastAsia="zh-CN"/>
              </w:rPr>
              <w:t xml:space="preserve"> 12 </w:t>
            </w:r>
            <w:r>
              <w:rPr>
                <w:sz w:val="20"/>
                <w:lang w:eastAsia="zh-CN"/>
              </w:rPr>
              <w:t>条</w:t>
            </w:r>
            <w:r>
              <w:rPr>
                <w:sz w:val="20"/>
                <w:lang w:eastAsia="zh-CN"/>
              </w:rPr>
              <w:t xml:space="preserve"> INVEST </w:t>
            </w:r>
            <w:r>
              <w:rPr>
                <w:sz w:val="20"/>
                <w:lang w:eastAsia="zh-CN"/>
              </w:rPr>
              <w:t>用户故事</w:t>
            </w:r>
            <w:r>
              <w:rPr>
                <w:sz w:val="20"/>
                <w:lang w:eastAsia="zh-CN"/>
              </w:rPr>
              <w:t>…</w:t>
            </w:r>
            <w:r>
              <w:rPr>
                <w:sz w:val="20"/>
                <w:lang w:eastAsia="zh-CN"/>
              </w:rPr>
              <w:t>」</w:t>
            </w:r>
          </w:p>
        </w:tc>
        <w:tc>
          <w:tcPr>
            <w:tcW w:w="2721" w:type="dxa"/>
            <w:vAlign w:val="center"/>
          </w:tcPr>
          <w:p w14:paraId="20D0F56B" w14:textId="77777777" w:rsidR="00727666" w:rsidRDefault="00000000">
            <w:r>
              <w:rPr>
                <w:sz w:val="20"/>
              </w:rPr>
              <w:t>采纳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补充备选流</w:t>
            </w:r>
          </w:p>
        </w:tc>
      </w:tr>
      <w:tr w:rsidR="00727666" w14:paraId="2ADA395D" w14:textId="77777777">
        <w:trPr>
          <w:jc w:val="center"/>
        </w:trPr>
        <w:tc>
          <w:tcPr>
            <w:tcW w:w="567" w:type="dxa"/>
            <w:vAlign w:val="center"/>
          </w:tcPr>
          <w:p w14:paraId="0C60F123" w14:textId="77777777" w:rsidR="00727666" w:rsidRDefault="00000000">
            <w:r>
              <w:rPr>
                <w:b/>
                <w:sz w:val="20"/>
              </w:rPr>
              <w:t>P2</w:t>
            </w:r>
          </w:p>
        </w:tc>
        <w:tc>
          <w:tcPr>
            <w:tcW w:w="1474" w:type="dxa"/>
            <w:vAlign w:val="center"/>
          </w:tcPr>
          <w:p w14:paraId="7E0F82DC" w14:textId="77777777" w:rsidR="00727666" w:rsidRDefault="00000000">
            <w:r>
              <w:rPr>
                <w:sz w:val="20"/>
              </w:rPr>
              <w:t>用例图生成</w:t>
            </w:r>
          </w:p>
        </w:tc>
        <w:tc>
          <w:tcPr>
            <w:tcW w:w="3628" w:type="dxa"/>
            <w:vAlign w:val="center"/>
          </w:tcPr>
          <w:p w14:paraId="341C2623" w14:textId="77777777" w:rsidR="00727666" w:rsidRDefault="00000000">
            <w:r>
              <w:rPr>
                <w:sz w:val="20"/>
              </w:rPr>
              <w:t>「把以下用户故事抽象为</w:t>
            </w:r>
            <w:r>
              <w:rPr>
                <w:sz w:val="20"/>
              </w:rPr>
              <w:t xml:space="preserve"> UML </w:t>
            </w:r>
            <w:r>
              <w:rPr>
                <w:sz w:val="20"/>
              </w:rPr>
              <w:t>用例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并用</w:t>
            </w:r>
            <w:r>
              <w:rPr>
                <w:sz w:val="20"/>
              </w:rPr>
              <w:t xml:space="preserve"> Mermaid flowchart </w:t>
            </w:r>
            <w:r>
              <w:rPr>
                <w:sz w:val="20"/>
              </w:rPr>
              <w:t>语法输出</w:t>
            </w:r>
            <w:r>
              <w:rPr>
                <w:sz w:val="20"/>
              </w:rPr>
              <w:t>…</w:t>
            </w:r>
            <w:r>
              <w:rPr>
                <w:sz w:val="20"/>
              </w:rPr>
              <w:t>」</w:t>
            </w:r>
          </w:p>
        </w:tc>
        <w:tc>
          <w:tcPr>
            <w:tcW w:w="2721" w:type="dxa"/>
            <w:vAlign w:val="center"/>
          </w:tcPr>
          <w:p w14:paraId="36EFDC11" w14:textId="77777777" w:rsidR="00727666" w:rsidRDefault="00000000">
            <w:r>
              <w:rPr>
                <w:sz w:val="20"/>
              </w:rPr>
              <w:t>采纳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人工剔除广告位</w:t>
            </w:r>
          </w:p>
        </w:tc>
      </w:tr>
      <w:tr w:rsidR="00727666" w14:paraId="1500D67E" w14:textId="77777777">
        <w:trPr>
          <w:jc w:val="center"/>
        </w:trPr>
        <w:tc>
          <w:tcPr>
            <w:tcW w:w="567" w:type="dxa"/>
            <w:vAlign w:val="center"/>
          </w:tcPr>
          <w:p w14:paraId="10D77FAD" w14:textId="77777777" w:rsidR="00727666" w:rsidRDefault="00000000">
            <w:r>
              <w:rPr>
                <w:b/>
                <w:sz w:val="20"/>
              </w:rPr>
              <w:t>P3</w:t>
            </w:r>
          </w:p>
        </w:tc>
        <w:tc>
          <w:tcPr>
            <w:tcW w:w="1474" w:type="dxa"/>
            <w:vAlign w:val="center"/>
          </w:tcPr>
          <w:p w14:paraId="3649CFFD" w14:textId="77777777" w:rsidR="00727666" w:rsidRDefault="00000000">
            <w:r>
              <w:rPr>
                <w:sz w:val="20"/>
              </w:rPr>
              <w:t>用例规约骨架</w:t>
            </w:r>
          </w:p>
        </w:tc>
        <w:tc>
          <w:tcPr>
            <w:tcW w:w="3628" w:type="dxa"/>
            <w:vAlign w:val="center"/>
          </w:tcPr>
          <w:p w14:paraId="48BCE2F8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「你是软件需求分析员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基于以下用例描述输出规约</w:t>
            </w:r>
            <w:r>
              <w:rPr>
                <w:sz w:val="20"/>
                <w:lang w:eastAsia="zh-CN"/>
              </w:rPr>
              <w:t>…</w:t>
            </w:r>
            <w:r>
              <w:rPr>
                <w:sz w:val="20"/>
                <w:lang w:eastAsia="zh-CN"/>
              </w:rPr>
              <w:t>」</w:t>
            </w:r>
          </w:p>
        </w:tc>
        <w:tc>
          <w:tcPr>
            <w:tcW w:w="2721" w:type="dxa"/>
            <w:vAlign w:val="center"/>
          </w:tcPr>
          <w:p w14:paraId="115C1791" w14:textId="77777777" w:rsidR="00727666" w:rsidRDefault="00000000">
            <w:r>
              <w:rPr>
                <w:sz w:val="20"/>
              </w:rPr>
              <w:t>采纳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人工润色措辞</w:t>
            </w:r>
          </w:p>
        </w:tc>
      </w:tr>
      <w:tr w:rsidR="00727666" w14:paraId="59711732" w14:textId="77777777">
        <w:trPr>
          <w:jc w:val="center"/>
        </w:trPr>
        <w:tc>
          <w:tcPr>
            <w:tcW w:w="567" w:type="dxa"/>
            <w:vAlign w:val="center"/>
          </w:tcPr>
          <w:p w14:paraId="5C3157D2" w14:textId="77777777" w:rsidR="00727666" w:rsidRDefault="00000000">
            <w:r>
              <w:rPr>
                <w:b/>
                <w:sz w:val="20"/>
              </w:rPr>
              <w:t>P4</w:t>
            </w:r>
          </w:p>
        </w:tc>
        <w:tc>
          <w:tcPr>
            <w:tcW w:w="1474" w:type="dxa"/>
            <w:vAlign w:val="center"/>
          </w:tcPr>
          <w:p w14:paraId="6C02E808" w14:textId="77777777" w:rsidR="00727666" w:rsidRDefault="00000000">
            <w:r>
              <w:rPr>
                <w:sz w:val="20"/>
              </w:rPr>
              <w:t>顺序图生成</w:t>
            </w:r>
          </w:p>
        </w:tc>
        <w:tc>
          <w:tcPr>
            <w:tcW w:w="3628" w:type="dxa"/>
            <w:vAlign w:val="center"/>
          </w:tcPr>
          <w:p w14:paraId="468C6574" w14:textId="77777777" w:rsidR="00727666" w:rsidRDefault="00000000">
            <w:r>
              <w:rPr>
                <w:sz w:val="20"/>
              </w:rPr>
              <w:t>「基于以下用例规约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输出</w:t>
            </w:r>
            <w:r>
              <w:rPr>
                <w:sz w:val="20"/>
              </w:rPr>
              <w:t xml:space="preserve"> Mermaid sequenceDiagram,</w:t>
            </w:r>
            <w:r>
              <w:rPr>
                <w:sz w:val="20"/>
              </w:rPr>
              <w:t>参与者包括</w:t>
            </w:r>
            <w:r>
              <w:rPr>
                <w:sz w:val="20"/>
              </w:rPr>
              <w:t>…</w:t>
            </w:r>
            <w:r>
              <w:rPr>
                <w:sz w:val="20"/>
              </w:rPr>
              <w:t>」</w:t>
            </w:r>
          </w:p>
        </w:tc>
        <w:tc>
          <w:tcPr>
            <w:tcW w:w="2721" w:type="dxa"/>
            <w:vAlign w:val="center"/>
          </w:tcPr>
          <w:p w14:paraId="131CF85F" w14:textId="77777777" w:rsidR="00727666" w:rsidRDefault="00000000">
            <w:r>
              <w:rPr>
                <w:sz w:val="20"/>
              </w:rPr>
              <w:t>采纳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补充看门狗分支</w:t>
            </w:r>
          </w:p>
        </w:tc>
      </w:tr>
      <w:tr w:rsidR="00727666" w14:paraId="40EB3463" w14:textId="77777777">
        <w:trPr>
          <w:jc w:val="center"/>
        </w:trPr>
        <w:tc>
          <w:tcPr>
            <w:tcW w:w="567" w:type="dxa"/>
            <w:vAlign w:val="center"/>
          </w:tcPr>
          <w:p w14:paraId="6293CC54" w14:textId="77777777" w:rsidR="00727666" w:rsidRDefault="00000000">
            <w:r>
              <w:rPr>
                <w:b/>
                <w:sz w:val="20"/>
              </w:rPr>
              <w:t>P5</w:t>
            </w:r>
          </w:p>
        </w:tc>
        <w:tc>
          <w:tcPr>
            <w:tcW w:w="1474" w:type="dxa"/>
            <w:vAlign w:val="center"/>
          </w:tcPr>
          <w:p w14:paraId="5B129352" w14:textId="77777777" w:rsidR="00727666" w:rsidRDefault="00000000">
            <w:r>
              <w:rPr>
                <w:sz w:val="20"/>
              </w:rPr>
              <w:t>架构咨询</w:t>
            </w:r>
          </w:p>
        </w:tc>
        <w:tc>
          <w:tcPr>
            <w:tcW w:w="3628" w:type="dxa"/>
            <w:vAlign w:val="center"/>
          </w:tcPr>
          <w:p w14:paraId="72AAA4B3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「单体</w:t>
            </w:r>
            <w:r>
              <w:rPr>
                <w:sz w:val="20"/>
                <w:lang w:eastAsia="zh-CN"/>
              </w:rPr>
              <w:t xml:space="preserve"> Spring Boot </w:t>
            </w:r>
            <w:r>
              <w:rPr>
                <w:sz w:val="20"/>
                <w:lang w:eastAsia="zh-CN"/>
              </w:rPr>
              <w:t>防并发上传</w:t>
            </w:r>
            <w:r>
              <w:rPr>
                <w:sz w:val="20"/>
                <w:lang w:eastAsia="zh-CN"/>
              </w:rPr>
              <w:t xml:space="preserve"> + AI </w:t>
            </w:r>
            <w:r>
              <w:rPr>
                <w:sz w:val="20"/>
                <w:lang w:eastAsia="zh-CN"/>
              </w:rPr>
              <w:t>长任务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协同编辑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推荐实现要点」</w:t>
            </w:r>
          </w:p>
        </w:tc>
        <w:tc>
          <w:tcPr>
            <w:tcW w:w="2721" w:type="dxa"/>
            <w:vAlign w:val="center"/>
          </w:tcPr>
          <w:p w14:paraId="177D6728" w14:textId="77777777" w:rsidR="00727666" w:rsidRDefault="00000000">
            <w:r>
              <w:rPr>
                <w:sz w:val="20"/>
              </w:rPr>
              <w:t>采纳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放弃部分建议</w:t>
            </w:r>
          </w:p>
        </w:tc>
      </w:tr>
      <w:tr w:rsidR="00727666" w14:paraId="1650D2AB" w14:textId="77777777">
        <w:trPr>
          <w:jc w:val="center"/>
        </w:trPr>
        <w:tc>
          <w:tcPr>
            <w:tcW w:w="567" w:type="dxa"/>
            <w:vAlign w:val="center"/>
          </w:tcPr>
          <w:p w14:paraId="1A457F0D" w14:textId="77777777" w:rsidR="00727666" w:rsidRDefault="00000000">
            <w:r>
              <w:rPr>
                <w:b/>
                <w:sz w:val="20"/>
              </w:rPr>
              <w:t>P6</w:t>
            </w:r>
          </w:p>
        </w:tc>
        <w:tc>
          <w:tcPr>
            <w:tcW w:w="1474" w:type="dxa"/>
            <w:vAlign w:val="center"/>
          </w:tcPr>
          <w:p w14:paraId="7727DB54" w14:textId="77777777" w:rsidR="00727666" w:rsidRDefault="00000000">
            <w:r>
              <w:rPr>
                <w:sz w:val="20"/>
              </w:rPr>
              <w:t>调试咨询</w:t>
            </w:r>
          </w:p>
        </w:tc>
        <w:tc>
          <w:tcPr>
            <w:tcW w:w="3628" w:type="dxa"/>
            <w:vAlign w:val="center"/>
          </w:tcPr>
          <w:p w14:paraId="4F161BE7" w14:textId="77777777" w:rsidR="00727666" w:rsidRDefault="00000000">
            <w:r>
              <w:rPr>
                <w:sz w:val="20"/>
              </w:rPr>
              <w:t>「上传后</w:t>
            </w:r>
            <w:r>
              <w:rPr>
                <w:sz w:val="20"/>
              </w:rPr>
              <w:t xml:space="preserve"> picture </w:t>
            </w:r>
            <w:r>
              <w:rPr>
                <w:sz w:val="20"/>
              </w:rPr>
              <w:t>行未写入但</w:t>
            </w:r>
            <w:r>
              <w:rPr>
                <w:sz w:val="20"/>
              </w:rPr>
              <w:t xml:space="preserve"> file_resource </w:t>
            </w:r>
            <w:r>
              <w:rPr>
                <w:sz w:val="20"/>
              </w:rPr>
              <w:t>引用</w:t>
            </w:r>
            <w:r>
              <w:rPr>
                <w:sz w:val="20"/>
              </w:rPr>
              <w:t xml:space="preserve"> +1,</w:t>
            </w:r>
            <w:r>
              <w:rPr>
                <w:sz w:val="20"/>
              </w:rPr>
              <w:t>可能原因</w:t>
            </w:r>
            <w:r>
              <w:rPr>
                <w:sz w:val="20"/>
              </w:rPr>
              <w:t>?</w:t>
            </w:r>
            <w:r>
              <w:rPr>
                <w:sz w:val="20"/>
              </w:rPr>
              <w:t>」</w:t>
            </w:r>
          </w:p>
        </w:tc>
        <w:tc>
          <w:tcPr>
            <w:tcW w:w="2721" w:type="dxa"/>
            <w:vAlign w:val="center"/>
          </w:tcPr>
          <w:p w14:paraId="1E394676" w14:textId="77777777" w:rsidR="0072766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采纳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事务回滚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文件清理</w:t>
            </w:r>
          </w:p>
        </w:tc>
      </w:tr>
    </w:tbl>
    <w:p w14:paraId="35AEADA2" w14:textId="77777777" w:rsidR="00727666" w:rsidRDefault="00727666">
      <w:pPr>
        <w:spacing w:after="40"/>
        <w:rPr>
          <w:lang w:eastAsia="zh-CN"/>
        </w:rPr>
      </w:pPr>
    </w:p>
    <w:p w14:paraId="0947EC95" w14:textId="77777777" w:rsidR="00727666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7.2  AI </w:t>
      </w:r>
      <w:r>
        <w:rPr>
          <w:rFonts w:eastAsia="黑体"/>
          <w:b/>
          <w:sz w:val="28"/>
          <w:lang w:eastAsia="zh-CN"/>
        </w:rPr>
        <w:t>输出</w:t>
      </w:r>
      <w:r>
        <w:rPr>
          <w:rFonts w:eastAsia="黑体"/>
          <w:b/>
          <w:sz w:val="28"/>
          <w:lang w:eastAsia="zh-CN"/>
        </w:rPr>
        <w:t xml:space="preserve"> vs </w:t>
      </w:r>
      <w:r>
        <w:rPr>
          <w:rFonts w:eastAsia="黑体"/>
          <w:b/>
          <w:sz w:val="28"/>
          <w:lang w:eastAsia="zh-CN"/>
        </w:rPr>
        <w:t>人工修改对比</w:t>
      </w:r>
      <w:r>
        <w:rPr>
          <w:rFonts w:eastAsia="黑体"/>
          <w:b/>
          <w:sz w:val="28"/>
          <w:lang w:eastAsia="zh-CN"/>
        </w:rPr>
        <w:t>(</w:t>
      </w:r>
      <w:r>
        <w:rPr>
          <w:rFonts w:eastAsia="黑体"/>
          <w:b/>
          <w:sz w:val="28"/>
          <w:lang w:eastAsia="zh-CN"/>
        </w:rPr>
        <w:t>摘录</w:t>
      </w:r>
      <w:r>
        <w:rPr>
          <w:rFonts w:eastAsia="黑体"/>
          <w:b/>
          <w:sz w:val="28"/>
          <w:lang w:eastAsia="zh-CN"/>
        </w:rPr>
        <w:t>)</w:t>
      </w:r>
    </w:p>
    <w:p w14:paraId="274BC39B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以下为一个典型例子</w:t>
      </w:r>
      <w:r>
        <w:rPr>
          <w:lang w:eastAsia="zh-CN"/>
        </w:rPr>
        <w:t>,</w:t>
      </w:r>
      <w:r>
        <w:rPr>
          <w:lang w:eastAsia="zh-CN"/>
        </w:rPr>
        <w:t>展示</w:t>
      </w:r>
      <w:r>
        <w:rPr>
          <w:lang w:eastAsia="zh-CN"/>
        </w:rPr>
        <w:t xml:space="preserve"> AI </w:t>
      </w:r>
      <w:r>
        <w:rPr>
          <w:lang w:eastAsia="zh-CN"/>
        </w:rPr>
        <w:t>草稿与人工修改的对比。</w:t>
      </w:r>
    </w:p>
    <w:p w14:paraId="209BE2FC" w14:textId="77777777" w:rsidR="00727666" w:rsidRDefault="00000000" w:rsidP="009509F7">
      <w:pPr>
        <w:spacing w:after="40" w:line="240" w:lineRule="auto"/>
        <w:ind w:firstLine="420"/>
        <w:rPr>
          <w:lang w:eastAsia="zh-CN"/>
        </w:rPr>
      </w:pPr>
      <w:r>
        <w:rPr>
          <w:b/>
          <w:lang w:eastAsia="zh-CN"/>
        </w:rPr>
        <w:t xml:space="preserve">● AI </w:t>
      </w:r>
      <w:r>
        <w:rPr>
          <w:b/>
          <w:lang w:eastAsia="zh-CN"/>
        </w:rPr>
        <w:t>草稿</w:t>
      </w:r>
      <w:r>
        <w:rPr>
          <w:b/>
          <w:lang w:eastAsia="zh-CN"/>
        </w:rPr>
        <w:t>(</w:t>
      </w:r>
      <w:r>
        <w:rPr>
          <w:b/>
          <w:lang w:eastAsia="zh-CN"/>
        </w:rPr>
        <w:t>用例</w:t>
      </w:r>
      <w:r>
        <w:rPr>
          <w:b/>
          <w:lang w:eastAsia="zh-CN"/>
        </w:rPr>
        <w:t xml:space="preserve"> UC-03):</w:t>
      </w:r>
      <w:r>
        <w:rPr>
          <w:lang w:eastAsia="zh-CN"/>
        </w:rPr>
        <w:br/>
        <w:t xml:space="preserve">  </w:t>
      </w:r>
      <w:r>
        <w:rPr>
          <w:lang w:eastAsia="zh-CN"/>
        </w:rPr>
        <w:t>用户上传图片</w:t>
      </w:r>
      <w:r>
        <w:rPr>
          <w:lang w:eastAsia="zh-CN"/>
        </w:rPr>
        <w:t>,</w:t>
      </w:r>
      <w:r>
        <w:rPr>
          <w:lang w:eastAsia="zh-CN"/>
        </w:rPr>
        <w:t>系统存储</w:t>
      </w:r>
      <w:r>
        <w:rPr>
          <w:lang w:eastAsia="zh-CN"/>
        </w:rPr>
        <w:t>,</w:t>
      </w:r>
      <w:r>
        <w:rPr>
          <w:lang w:eastAsia="zh-CN"/>
        </w:rPr>
        <w:t>返回成功。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b/>
        </w:rPr>
        <w:t xml:space="preserve">● </w:t>
      </w:r>
      <w:r>
        <w:rPr>
          <w:b/>
        </w:rPr>
        <w:t>人工修改</w:t>
      </w:r>
      <w:r>
        <w:rPr>
          <w:b/>
        </w:rPr>
        <w:t>:</w:t>
      </w:r>
      <w:r>
        <w:br/>
        <w:t xml:space="preserve">  1) </w:t>
      </w:r>
      <w:r>
        <w:t>用户在图库点</w:t>
      </w:r>
      <w:r>
        <w:t>"</w:t>
      </w:r>
      <w:r>
        <w:t>上传</w:t>
      </w:r>
      <w:r>
        <w:t>",</w:t>
      </w:r>
      <w:r>
        <w:t>前端调用</w:t>
      </w:r>
      <w:r>
        <w:t xml:space="preserve"> /picture/upload/form;</w:t>
      </w:r>
      <w:r>
        <w:br/>
        <w:t xml:space="preserve">  2) </w:t>
      </w:r>
      <w:r>
        <w:t>后端用</w:t>
      </w:r>
      <w:r>
        <w:t xml:space="preserve"> SparkMD5 </w:t>
      </w:r>
      <w:r>
        <w:t>计算</w:t>
      </w:r>
      <w:r>
        <w:t xml:space="preserve"> MD5(</w:t>
      </w:r>
      <w:r>
        <w:t>整文件</w:t>
      </w:r>
      <w:r>
        <w:t>);</w:t>
      </w:r>
      <w:r>
        <w:br/>
        <w:t xml:space="preserve">  3) </w:t>
      </w:r>
      <w:r>
        <w:t>后端查</w:t>
      </w:r>
      <w:r>
        <w:t xml:space="preserve"> file_resource;(md5, size) </w:t>
      </w:r>
      <w:r>
        <w:t>已存在</w:t>
      </w:r>
      <w:r>
        <w:t xml:space="preserve"> → </w:t>
      </w:r>
      <w:r>
        <w:t>引用</w:t>
      </w:r>
      <w:r>
        <w:t xml:space="preserve"> +1 → </w:t>
      </w:r>
      <w:r>
        <w:t>跳至</w:t>
      </w:r>
      <w:r>
        <w:t xml:space="preserve"> 7;</w:t>
      </w:r>
      <w:r>
        <w:br/>
        <w:t xml:space="preserve">  4) </w:t>
      </w:r>
      <w:r>
        <w:t>上传</w:t>
      </w:r>
      <w:r>
        <w:t xml:space="preserve"> COS,</w:t>
      </w:r>
      <w:r>
        <w:t>获取</w:t>
      </w:r>
      <w:r>
        <w:t xml:space="preserve"> ETag;</w:t>
      </w:r>
      <w:r>
        <w:br/>
        <w:t xml:space="preserve">  5) </w:t>
      </w:r>
      <w:r>
        <w:t>写</w:t>
      </w:r>
      <w:r>
        <w:t xml:space="preserve"> file_resource </w:t>
      </w:r>
      <w:r>
        <w:t>行</w:t>
      </w:r>
      <w:r>
        <w:t>(</w:t>
      </w:r>
      <w:r>
        <w:t>乐观锁</w:t>
      </w:r>
      <w:r>
        <w:t>);</w:t>
      </w:r>
      <w:r>
        <w:br/>
        <w:t xml:space="preserve">  6) </w:t>
      </w:r>
      <w:r>
        <w:t>写</w:t>
      </w:r>
      <w:r>
        <w:t xml:space="preserve"> picture </w:t>
      </w:r>
      <w:r>
        <w:t>行</w:t>
      </w:r>
      <w:r>
        <w:t>(is_selected=2),</w:t>
      </w:r>
      <w:r>
        <w:t>更新空间容量</w:t>
      </w:r>
      <w:r>
        <w:t>;</w:t>
      </w:r>
      <w:r>
        <w:br/>
        <w:t xml:space="preserve">  7) </w:t>
      </w:r>
      <w:r>
        <w:t>返回</w:t>
      </w:r>
      <w:r>
        <w:t xml:space="preserve"> PictureVO </w:t>
      </w:r>
      <w:r>
        <w:t>列表。</w:t>
      </w:r>
      <w:r>
        <w:br/>
        <w:t xml:space="preserve">  </w:t>
      </w:r>
      <w:r>
        <w:rPr>
          <w:lang w:eastAsia="zh-CN"/>
        </w:rPr>
        <w:t>备选</w:t>
      </w:r>
      <w:r>
        <w:rPr>
          <w:lang w:eastAsia="zh-CN"/>
        </w:rPr>
        <w:t xml:space="preserve">:Md5 </w:t>
      </w:r>
      <w:r>
        <w:rPr>
          <w:lang w:eastAsia="zh-CN"/>
        </w:rPr>
        <w:t>命中但配额已满</w:t>
      </w:r>
      <w:r>
        <w:rPr>
          <w:lang w:eastAsia="zh-CN"/>
        </w:rPr>
        <w:t xml:space="preserve"> → 413 / COS </w:t>
      </w:r>
      <w:r>
        <w:rPr>
          <w:lang w:eastAsia="zh-CN"/>
        </w:rPr>
        <w:t>失败重试</w:t>
      </w:r>
      <w:r>
        <w:rPr>
          <w:lang w:eastAsia="zh-CN"/>
        </w:rPr>
        <w:t xml:space="preserve"> 3 </w:t>
      </w:r>
      <w:r>
        <w:rPr>
          <w:lang w:eastAsia="zh-CN"/>
        </w:rPr>
        <w:t>次</w:t>
      </w:r>
      <w:r>
        <w:rPr>
          <w:lang w:eastAsia="zh-CN"/>
        </w:rPr>
        <w:t xml:space="preserve"> → 502 / DB </w:t>
      </w:r>
      <w:r>
        <w:rPr>
          <w:lang w:eastAsia="zh-CN"/>
        </w:rPr>
        <w:t>失败事务回滚。</w:t>
      </w:r>
    </w:p>
    <w:p w14:paraId="175F9093" w14:textId="77777777" w:rsidR="00727666" w:rsidRDefault="00000000" w:rsidP="009509F7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7.3  </w:t>
      </w:r>
      <w:r>
        <w:rPr>
          <w:rFonts w:eastAsia="黑体"/>
          <w:b/>
          <w:sz w:val="28"/>
          <w:lang w:eastAsia="zh-CN"/>
        </w:rPr>
        <w:t>改进路线</w:t>
      </w:r>
    </w:p>
    <w:p w14:paraId="483A25A1" w14:textId="77777777" w:rsidR="00727666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后续冲刺中</w:t>
      </w:r>
      <w:r>
        <w:rPr>
          <w:lang w:eastAsia="zh-CN"/>
        </w:rPr>
        <w:t>,</w:t>
      </w:r>
      <w:r>
        <w:rPr>
          <w:lang w:eastAsia="zh-CN"/>
        </w:rPr>
        <w:t>我们计划</w:t>
      </w:r>
      <w:r>
        <w:rPr>
          <w:lang w:eastAsia="zh-CN"/>
        </w:rPr>
        <w:t xml:space="preserve">:1) </w:t>
      </w:r>
      <w:r>
        <w:rPr>
          <w:lang w:eastAsia="zh-CN"/>
        </w:rPr>
        <w:t>把本反思文档沉淀为小组</w:t>
      </w:r>
      <w:r>
        <w:rPr>
          <w:lang w:eastAsia="zh-CN"/>
        </w:rPr>
        <w:t xml:space="preserve"> Wiki;2) </w:t>
      </w:r>
      <w:r>
        <w:rPr>
          <w:lang w:eastAsia="zh-CN"/>
        </w:rPr>
        <w:t>在</w:t>
      </w:r>
      <w:r>
        <w:rPr>
          <w:lang w:eastAsia="zh-CN"/>
        </w:rPr>
        <w:t xml:space="preserve"> CI </w:t>
      </w:r>
      <w:r>
        <w:rPr>
          <w:lang w:eastAsia="zh-CN"/>
        </w:rPr>
        <w:t>中加入</w:t>
      </w:r>
      <w:r>
        <w:rPr>
          <w:lang w:eastAsia="zh-CN"/>
        </w:rPr>
        <w:t xml:space="preserve">"AI </w:t>
      </w:r>
      <w:r>
        <w:rPr>
          <w:lang w:eastAsia="zh-CN"/>
        </w:rPr>
        <w:t>引用率</w:t>
      </w:r>
      <w:r>
        <w:rPr>
          <w:lang w:eastAsia="zh-CN"/>
        </w:rPr>
        <w:t>"</w:t>
      </w:r>
      <w:r>
        <w:rPr>
          <w:lang w:eastAsia="zh-CN"/>
        </w:rPr>
        <w:t>指标</w:t>
      </w:r>
      <w:r>
        <w:rPr>
          <w:lang w:eastAsia="zh-CN"/>
        </w:rPr>
        <w:t>(</w:t>
      </w:r>
      <w:r>
        <w:rPr>
          <w:lang w:eastAsia="zh-CN"/>
        </w:rPr>
        <w:t>被</w:t>
      </w:r>
      <w:r>
        <w:rPr>
          <w:lang w:eastAsia="zh-CN"/>
        </w:rPr>
        <w:t xml:space="preserve"> AI </w:t>
      </w:r>
      <w:r>
        <w:rPr>
          <w:lang w:eastAsia="zh-CN"/>
        </w:rPr>
        <w:t>编辑的代码</w:t>
      </w:r>
      <w:r>
        <w:rPr>
          <w:lang w:eastAsia="zh-CN"/>
        </w:rPr>
        <w:t xml:space="preserve"> / </w:t>
      </w:r>
      <w:r>
        <w:rPr>
          <w:lang w:eastAsia="zh-CN"/>
        </w:rPr>
        <w:t>总代码</w:t>
      </w:r>
      <w:r>
        <w:rPr>
          <w:lang w:eastAsia="zh-CN"/>
        </w:rPr>
        <w:t>),</w:t>
      </w:r>
      <w:r>
        <w:rPr>
          <w:lang w:eastAsia="zh-CN"/>
        </w:rPr>
        <w:t>用于回顾但不评判</w:t>
      </w:r>
      <w:r>
        <w:rPr>
          <w:lang w:eastAsia="zh-CN"/>
        </w:rPr>
        <w:t xml:space="preserve">;3) </w:t>
      </w:r>
      <w:r>
        <w:rPr>
          <w:lang w:eastAsia="zh-CN"/>
        </w:rPr>
        <w:t>每次课程答辩都将本反思作为公开材料</w:t>
      </w:r>
      <w:r>
        <w:rPr>
          <w:lang w:eastAsia="zh-CN"/>
        </w:rPr>
        <w:t>,</w:t>
      </w:r>
      <w:r>
        <w:rPr>
          <w:lang w:eastAsia="zh-CN"/>
        </w:rPr>
        <w:t>接受教师与同行的检验。我们希望以</w:t>
      </w:r>
      <w:r>
        <w:rPr>
          <w:lang w:eastAsia="zh-CN"/>
        </w:rPr>
        <w:t xml:space="preserve"> FishPics </w:t>
      </w:r>
      <w:r>
        <w:rPr>
          <w:lang w:eastAsia="zh-CN"/>
        </w:rPr>
        <w:t>项目为起点</w:t>
      </w:r>
      <w:r>
        <w:rPr>
          <w:lang w:eastAsia="zh-CN"/>
        </w:rPr>
        <w:t>,</w:t>
      </w:r>
      <w:r>
        <w:rPr>
          <w:lang w:eastAsia="zh-CN"/>
        </w:rPr>
        <w:t>把</w:t>
      </w:r>
      <w:r>
        <w:rPr>
          <w:lang w:eastAsia="zh-CN"/>
        </w:rPr>
        <w:t>"</w:t>
      </w:r>
      <w:r>
        <w:rPr>
          <w:lang w:eastAsia="zh-CN"/>
        </w:rPr>
        <w:t>人机协作</w:t>
      </w:r>
      <w:r>
        <w:rPr>
          <w:lang w:eastAsia="zh-CN"/>
        </w:rPr>
        <w:t>"</w:t>
      </w:r>
      <w:r>
        <w:rPr>
          <w:lang w:eastAsia="zh-CN"/>
        </w:rPr>
        <w:t>的能力逐步沉淀为团队的长期资产。</w:t>
      </w:r>
    </w:p>
    <w:sectPr w:rsidR="00727666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A8FA5" w14:textId="77777777" w:rsidR="008B65C7" w:rsidRDefault="008B65C7" w:rsidP="009509F7">
      <w:pPr>
        <w:spacing w:after="0" w:line="240" w:lineRule="auto"/>
      </w:pPr>
      <w:r>
        <w:separator/>
      </w:r>
    </w:p>
  </w:endnote>
  <w:endnote w:type="continuationSeparator" w:id="0">
    <w:p w14:paraId="0D7732BB" w14:textId="77777777" w:rsidR="008B65C7" w:rsidRDefault="008B65C7" w:rsidP="00950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FD77" w14:textId="77777777" w:rsidR="008B65C7" w:rsidRDefault="008B65C7" w:rsidP="009509F7">
      <w:pPr>
        <w:spacing w:after="0" w:line="240" w:lineRule="auto"/>
      </w:pPr>
      <w:r>
        <w:separator/>
      </w:r>
    </w:p>
  </w:footnote>
  <w:footnote w:type="continuationSeparator" w:id="0">
    <w:p w14:paraId="6E305EED" w14:textId="77777777" w:rsidR="008B65C7" w:rsidRDefault="008B65C7" w:rsidP="009509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158865">
    <w:abstractNumId w:val="8"/>
  </w:num>
  <w:num w:numId="2" w16cid:durableId="193930816">
    <w:abstractNumId w:val="6"/>
  </w:num>
  <w:num w:numId="3" w16cid:durableId="536703308">
    <w:abstractNumId w:val="5"/>
  </w:num>
  <w:num w:numId="4" w16cid:durableId="524754290">
    <w:abstractNumId w:val="4"/>
  </w:num>
  <w:num w:numId="5" w16cid:durableId="888147826">
    <w:abstractNumId w:val="7"/>
  </w:num>
  <w:num w:numId="6" w16cid:durableId="1880893689">
    <w:abstractNumId w:val="3"/>
  </w:num>
  <w:num w:numId="7" w16cid:durableId="786898224">
    <w:abstractNumId w:val="2"/>
  </w:num>
  <w:num w:numId="8" w16cid:durableId="322900439">
    <w:abstractNumId w:val="1"/>
  </w:num>
  <w:num w:numId="9" w16cid:durableId="136154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666"/>
    <w:rsid w:val="008B65C7"/>
    <w:rsid w:val="009509F7"/>
    <w:rsid w:val="009E2D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9A06DD"/>
  <w14:defaultImageDpi w14:val="300"/>
  <w15:docId w15:val="{981CB66E-C817-46DA-929B-B4545ED3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3746</Words>
  <Characters>4833</Characters>
  <Application>Microsoft Office Word</Application>
  <DocSecurity>0</DocSecurity>
  <Lines>241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俊熙 梁</cp:lastModifiedBy>
  <cp:revision>2</cp:revision>
  <dcterms:created xsi:type="dcterms:W3CDTF">2013-12-23T23:15:00Z</dcterms:created>
  <dcterms:modified xsi:type="dcterms:W3CDTF">2026-07-02T11:17:00Z</dcterms:modified>
  <cp:category/>
</cp:coreProperties>
</file>