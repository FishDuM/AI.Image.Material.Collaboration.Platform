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6BA9B" w14:textId="77777777" w:rsidR="003A2439" w:rsidRDefault="00000000">
      <w:pPr>
        <w:spacing w:before="720"/>
        <w:jc w:val="center"/>
      </w:pPr>
      <w:r>
        <w:rPr>
          <w:sz w:val="22"/>
        </w:rPr>
        <w:t>文档编号</w:t>
      </w:r>
      <w:r>
        <w:rPr>
          <w:sz w:val="22"/>
        </w:rPr>
        <w:t>:FishPics – SRS – 1.0</w:t>
      </w:r>
    </w:p>
    <w:p w14:paraId="43F1AE3D" w14:textId="77777777" w:rsidR="003A2439" w:rsidRDefault="00000000">
      <w:pPr>
        <w:spacing w:before="1440"/>
        <w:jc w:val="center"/>
      </w:pPr>
      <w:r>
        <w:rPr>
          <w:b/>
          <w:sz w:val="40"/>
        </w:rPr>
        <w:t>FishPics</w:t>
      </w:r>
    </w:p>
    <w:p w14:paraId="29B64383" w14:textId="77777777" w:rsidR="003A2439" w:rsidRDefault="00000000">
      <w:pPr>
        <w:spacing w:before="200"/>
        <w:jc w:val="center"/>
      </w:pPr>
      <w:r>
        <w:rPr>
          <w:b/>
          <w:sz w:val="56"/>
        </w:rPr>
        <w:t>软件需求规格说明书</w:t>
      </w:r>
    </w:p>
    <w:p w14:paraId="5048BAE7" w14:textId="77777777" w:rsidR="003A2439" w:rsidRDefault="00000000">
      <w:pPr>
        <w:spacing w:before="1200"/>
        <w:jc w:val="center"/>
      </w:pPr>
      <w:r>
        <w:rPr>
          <w:color w:val="6E6E6E"/>
          <w:sz w:val="28"/>
        </w:rPr>
        <w:t>Software Requirements Specification</w:t>
      </w:r>
    </w:p>
    <w:p w14:paraId="1137003F" w14:textId="77777777" w:rsidR="003A2439" w:rsidRDefault="00000000">
      <w:pPr>
        <w:spacing w:before="2400"/>
        <w:jc w:val="center"/>
      </w:pPr>
      <w:r>
        <w:rPr>
          <w:b/>
          <w:sz w:val="28"/>
        </w:rPr>
        <w:t>项目名称</w:t>
      </w:r>
      <w:r>
        <w:rPr>
          <w:b/>
          <w:sz w:val="28"/>
        </w:rPr>
        <w:t xml:space="preserve">:FishPics · AI </w:t>
      </w:r>
      <w:r>
        <w:rPr>
          <w:b/>
          <w:sz w:val="28"/>
        </w:rPr>
        <w:t>图像素材协作平台</w:t>
      </w:r>
    </w:p>
    <w:p w14:paraId="06111994" w14:textId="77777777" w:rsidR="003A2439" w:rsidRDefault="00000000">
      <w:pPr>
        <w:jc w:val="center"/>
      </w:pPr>
      <w:r>
        <w:rPr>
          <w:sz w:val="24"/>
        </w:rPr>
        <w:t>版本</w:t>
      </w:r>
      <w:r>
        <w:rPr>
          <w:sz w:val="24"/>
        </w:rPr>
        <w:t>:V1.0</w:t>
      </w:r>
    </w:p>
    <w:p w14:paraId="590EE814" w14:textId="142C2FCD" w:rsidR="003A2439" w:rsidRDefault="00000000">
      <w:pPr>
        <w:jc w:val="center"/>
      </w:pPr>
      <w:r>
        <w:rPr>
          <w:sz w:val="24"/>
        </w:rPr>
        <w:t>日期</w:t>
      </w:r>
      <w:r>
        <w:rPr>
          <w:sz w:val="24"/>
        </w:rPr>
        <w:t xml:space="preserve">:2026 </w:t>
      </w:r>
      <w:r>
        <w:rPr>
          <w:sz w:val="24"/>
        </w:rPr>
        <w:t>年</w:t>
      </w:r>
      <w:r>
        <w:rPr>
          <w:sz w:val="24"/>
        </w:rPr>
        <w:t xml:space="preserve"> </w:t>
      </w:r>
      <w:r w:rsidR="007A3192">
        <w:rPr>
          <w:rFonts w:hint="eastAsia"/>
          <w:sz w:val="24"/>
          <w:lang w:eastAsia="zh-CN"/>
        </w:rPr>
        <w:t>6</w:t>
      </w:r>
      <w:r>
        <w:rPr>
          <w:sz w:val="24"/>
        </w:rPr>
        <w:t>月</w:t>
      </w:r>
    </w:p>
    <w:p w14:paraId="2BEA32A4" w14:textId="77777777" w:rsidR="003A2439" w:rsidRDefault="00000000">
      <w:pPr>
        <w:jc w:val="center"/>
      </w:pPr>
      <w:r>
        <w:rPr>
          <w:sz w:val="24"/>
        </w:rPr>
        <w:t>文档状态</w:t>
      </w:r>
      <w:r>
        <w:rPr>
          <w:sz w:val="24"/>
        </w:rPr>
        <w:t>:</w:t>
      </w:r>
      <w:r>
        <w:rPr>
          <w:sz w:val="24"/>
        </w:rPr>
        <w:t>正式发布</w:t>
      </w:r>
    </w:p>
    <w:p w14:paraId="52A57C38" w14:textId="77777777" w:rsidR="003A2439" w:rsidRDefault="00000000">
      <w:r>
        <w:br/>
      </w:r>
    </w:p>
    <w:p w14:paraId="319B447D" w14:textId="77777777" w:rsidR="003A2439" w:rsidRDefault="00000000">
      <w:r>
        <w:rPr>
          <w:rFonts w:eastAsia="黑体"/>
          <w:b/>
          <w:sz w:val="32"/>
        </w:rPr>
        <w:t>文档变更历史记录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1361"/>
        <w:gridCol w:w="1474"/>
        <w:gridCol w:w="3628"/>
        <w:gridCol w:w="1020"/>
      </w:tblGrid>
      <w:tr w:rsidR="003A2439" w14:paraId="24884AF8" w14:textId="77777777">
        <w:trPr>
          <w:jc w:val="center"/>
        </w:trPr>
        <w:tc>
          <w:tcPr>
            <w:tcW w:w="680" w:type="dxa"/>
            <w:shd w:val="clear" w:color="auto" w:fill="DDE7F0"/>
            <w:vAlign w:val="center"/>
          </w:tcPr>
          <w:p w14:paraId="2C9F4894" w14:textId="77777777" w:rsidR="003A2439" w:rsidRDefault="00000000">
            <w:pPr>
              <w:jc w:val="center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1361" w:type="dxa"/>
            <w:shd w:val="clear" w:color="auto" w:fill="DDE7F0"/>
            <w:vAlign w:val="center"/>
          </w:tcPr>
          <w:p w14:paraId="75B00F15" w14:textId="77777777" w:rsidR="003A2439" w:rsidRDefault="00000000">
            <w:pPr>
              <w:jc w:val="center"/>
            </w:pPr>
            <w:r>
              <w:rPr>
                <w:b/>
                <w:sz w:val="20"/>
              </w:rPr>
              <w:t>变更日期</w:t>
            </w:r>
          </w:p>
        </w:tc>
        <w:tc>
          <w:tcPr>
            <w:tcW w:w="1474" w:type="dxa"/>
            <w:shd w:val="clear" w:color="auto" w:fill="DDE7F0"/>
            <w:vAlign w:val="center"/>
          </w:tcPr>
          <w:p w14:paraId="7E3F971B" w14:textId="77777777" w:rsidR="003A2439" w:rsidRDefault="00000000">
            <w:pPr>
              <w:jc w:val="center"/>
            </w:pPr>
            <w:r>
              <w:rPr>
                <w:b/>
                <w:sz w:val="20"/>
              </w:rPr>
              <w:t>变更人员</w:t>
            </w:r>
          </w:p>
        </w:tc>
        <w:tc>
          <w:tcPr>
            <w:tcW w:w="3628" w:type="dxa"/>
            <w:shd w:val="clear" w:color="auto" w:fill="DDE7F0"/>
            <w:vAlign w:val="center"/>
          </w:tcPr>
          <w:p w14:paraId="6894D806" w14:textId="77777777" w:rsidR="003A2439" w:rsidRDefault="00000000">
            <w:pPr>
              <w:jc w:val="center"/>
            </w:pPr>
            <w:r>
              <w:rPr>
                <w:b/>
                <w:sz w:val="20"/>
              </w:rPr>
              <w:t>变更内容详情描述</w:t>
            </w:r>
          </w:p>
        </w:tc>
        <w:tc>
          <w:tcPr>
            <w:tcW w:w="1020" w:type="dxa"/>
            <w:shd w:val="clear" w:color="auto" w:fill="DDE7F0"/>
            <w:vAlign w:val="center"/>
          </w:tcPr>
          <w:p w14:paraId="313049B4" w14:textId="77777777" w:rsidR="003A2439" w:rsidRDefault="00000000">
            <w:pPr>
              <w:jc w:val="center"/>
            </w:pPr>
            <w:r>
              <w:rPr>
                <w:b/>
                <w:sz w:val="20"/>
              </w:rPr>
              <w:t>变更后的版本号</w:t>
            </w:r>
          </w:p>
        </w:tc>
      </w:tr>
      <w:tr w:rsidR="003A2439" w14:paraId="4621BAAB" w14:textId="77777777">
        <w:trPr>
          <w:jc w:val="center"/>
        </w:trPr>
        <w:tc>
          <w:tcPr>
            <w:tcW w:w="680" w:type="dxa"/>
            <w:vAlign w:val="center"/>
          </w:tcPr>
          <w:p w14:paraId="1BB0D800" w14:textId="77777777" w:rsidR="003A2439" w:rsidRDefault="00000000">
            <w:r>
              <w:rPr>
                <w:b/>
                <w:sz w:val="20"/>
              </w:rPr>
              <w:t>1</w:t>
            </w:r>
          </w:p>
        </w:tc>
        <w:tc>
          <w:tcPr>
            <w:tcW w:w="1361" w:type="dxa"/>
            <w:vAlign w:val="center"/>
          </w:tcPr>
          <w:p w14:paraId="6A5B2B8C" w14:textId="77777777" w:rsidR="003A2439" w:rsidRDefault="00000000">
            <w:r>
              <w:rPr>
                <w:sz w:val="20"/>
              </w:rPr>
              <w:t>2026-03-10</w:t>
            </w:r>
          </w:p>
        </w:tc>
        <w:tc>
          <w:tcPr>
            <w:tcW w:w="1474" w:type="dxa"/>
            <w:vAlign w:val="center"/>
          </w:tcPr>
          <w:p w14:paraId="46A298DD" w14:textId="77777777" w:rsidR="003A2439" w:rsidRDefault="00000000">
            <w:r>
              <w:rPr>
                <w:sz w:val="20"/>
              </w:rPr>
              <w:t xml:space="preserve">FishPics </w:t>
            </w:r>
            <w:r>
              <w:rPr>
                <w:sz w:val="20"/>
              </w:rPr>
              <w:t>小组</w:t>
            </w:r>
          </w:p>
        </w:tc>
        <w:tc>
          <w:tcPr>
            <w:tcW w:w="3628" w:type="dxa"/>
            <w:vAlign w:val="center"/>
          </w:tcPr>
          <w:p w14:paraId="66CF2B8D" w14:textId="77777777" w:rsidR="003A2439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完成初稿</w:t>
            </w:r>
            <w:r>
              <w:rPr>
                <w:sz w:val="20"/>
                <w:lang w:eastAsia="zh-CN"/>
              </w:rPr>
              <w:t>,</w:t>
            </w:r>
            <w:r>
              <w:rPr>
                <w:sz w:val="20"/>
                <w:lang w:eastAsia="zh-CN"/>
              </w:rPr>
              <w:t>覆盖引言</w:t>
            </w:r>
            <w:r>
              <w:rPr>
                <w:sz w:val="20"/>
                <w:lang w:eastAsia="zh-CN"/>
              </w:rPr>
              <w:t xml:space="preserve"> / </w:t>
            </w:r>
            <w:r>
              <w:rPr>
                <w:sz w:val="20"/>
                <w:lang w:eastAsia="zh-CN"/>
              </w:rPr>
              <w:t>一般性描述</w:t>
            </w:r>
            <w:r>
              <w:rPr>
                <w:sz w:val="20"/>
                <w:lang w:eastAsia="zh-CN"/>
              </w:rPr>
              <w:t xml:space="preserve"> / </w:t>
            </w:r>
            <w:r>
              <w:rPr>
                <w:sz w:val="20"/>
                <w:lang w:eastAsia="zh-CN"/>
              </w:rPr>
              <w:t>功能需求</w:t>
            </w:r>
            <w:r>
              <w:rPr>
                <w:sz w:val="20"/>
                <w:lang w:eastAsia="zh-CN"/>
              </w:rPr>
              <w:t xml:space="preserve"> / </w:t>
            </w:r>
            <w:r>
              <w:rPr>
                <w:sz w:val="20"/>
                <w:lang w:eastAsia="zh-CN"/>
              </w:rPr>
              <w:t>性能与界面要求。</w:t>
            </w:r>
          </w:p>
        </w:tc>
        <w:tc>
          <w:tcPr>
            <w:tcW w:w="1020" w:type="dxa"/>
            <w:vAlign w:val="center"/>
          </w:tcPr>
          <w:p w14:paraId="34C6B530" w14:textId="77777777" w:rsidR="003A2439" w:rsidRDefault="00000000">
            <w:r>
              <w:rPr>
                <w:sz w:val="20"/>
              </w:rPr>
              <w:t>V0.1</w:t>
            </w:r>
          </w:p>
        </w:tc>
      </w:tr>
      <w:tr w:rsidR="003A2439" w14:paraId="2236B0C6" w14:textId="77777777">
        <w:trPr>
          <w:jc w:val="center"/>
        </w:trPr>
        <w:tc>
          <w:tcPr>
            <w:tcW w:w="680" w:type="dxa"/>
            <w:vAlign w:val="center"/>
          </w:tcPr>
          <w:p w14:paraId="17030FDC" w14:textId="77777777" w:rsidR="003A2439" w:rsidRDefault="00000000">
            <w:r>
              <w:rPr>
                <w:b/>
                <w:sz w:val="20"/>
              </w:rPr>
              <w:lastRenderedPageBreak/>
              <w:t>2</w:t>
            </w:r>
          </w:p>
        </w:tc>
        <w:tc>
          <w:tcPr>
            <w:tcW w:w="1361" w:type="dxa"/>
            <w:vAlign w:val="center"/>
          </w:tcPr>
          <w:p w14:paraId="6B842750" w14:textId="77777777" w:rsidR="003A2439" w:rsidRDefault="00000000">
            <w:r>
              <w:rPr>
                <w:sz w:val="20"/>
              </w:rPr>
              <w:t>2026-04-20</w:t>
            </w:r>
          </w:p>
        </w:tc>
        <w:tc>
          <w:tcPr>
            <w:tcW w:w="1474" w:type="dxa"/>
            <w:vAlign w:val="center"/>
          </w:tcPr>
          <w:p w14:paraId="47E51156" w14:textId="77777777" w:rsidR="003A2439" w:rsidRDefault="00000000">
            <w:r>
              <w:rPr>
                <w:sz w:val="20"/>
              </w:rPr>
              <w:t xml:space="preserve">FishPics </w:t>
            </w:r>
            <w:r>
              <w:rPr>
                <w:sz w:val="20"/>
              </w:rPr>
              <w:t>小组</w:t>
            </w:r>
          </w:p>
        </w:tc>
        <w:tc>
          <w:tcPr>
            <w:tcW w:w="3628" w:type="dxa"/>
            <w:vAlign w:val="center"/>
          </w:tcPr>
          <w:p w14:paraId="39D6F206" w14:textId="77777777" w:rsidR="003A2439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用例图定稿</w:t>
            </w:r>
            <w:r>
              <w:rPr>
                <w:sz w:val="20"/>
                <w:lang w:eastAsia="zh-CN"/>
              </w:rPr>
              <w:t>,</w:t>
            </w:r>
            <w:r>
              <w:rPr>
                <w:sz w:val="20"/>
                <w:lang w:eastAsia="zh-CN"/>
              </w:rPr>
              <w:t>补充协作编辑</w:t>
            </w:r>
            <w:r>
              <w:rPr>
                <w:sz w:val="20"/>
                <w:lang w:eastAsia="zh-CN"/>
              </w:rPr>
              <w:t xml:space="preserve"> / </w:t>
            </w:r>
            <w:r>
              <w:rPr>
                <w:sz w:val="20"/>
                <w:lang w:eastAsia="zh-CN"/>
              </w:rPr>
              <w:t>分享用例规约。</w:t>
            </w:r>
          </w:p>
        </w:tc>
        <w:tc>
          <w:tcPr>
            <w:tcW w:w="1020" w:type="dxa"/>
            <w:vAlign w:val="center"/>
          </w:tcPr>
          <w:p w14:paraId="060FAB99" w14:textId="77777777" w:rsidR="003A2439" w:rsidRDefault="00000000">
            <w:r>
              <w:rPr>
                <w:sz w:val="20"/>
              </w:rPr>
              <w:t>V0.5</w:t>
            </w:r>
          </w:p>
        </w:tc>
      </w:tr>
      <w:tr w:rsidR="003A2439" w14:paraId="2679DA34" w14:textId="77777777">
        <w:trPr>
          <w:jc w:val="center"/>
        </w:trPr>
        <w:tc>
          <w:tcPr>
            <w:tcW w:w="680" w:type="dxa"/>
            <w:vAlign w:val="center"/>
          </w:tcPr>
          <w:p w14:paraId="27286B81" w14:textId="77777777" w:rsidR="003A2439" w:rsidRDefault="00000000">
            <w:r>
              <w:rPr>
                <w:b/>
                <w:sz w:val="20"/>
              </w:rPr>
              <w:t>3</w:t>
            </w:r>
          </w:p>
        </w:tc>
        <w:tc>
          <w:tcPr>
            <w:tcW w:w="1361" w:type="dxa"/>
            <w:vAlign w:val="center"/>
          </w:tcPr>
          <w:p w14:paraId="54B109F4" w14:textId="77777777" w:rsidR="003A2439" w:rsidRDefault="00000000">
            <w:r>
              <w:rPr>
                <w:sz w:val="20"/>
              </w:rPr>
              <w:t>2026-05-25</w:t>
            </w:r>
          </w:p>
        </w:tc>
        <w:tc>
          <w:tcPr>
            <w:tcW w:w="1474" w:type="dxa"/>
            <w:vAlign w:val="center"/>
          </w:tcPr>
          <w:p w14:paraId="26D7CA88" w14:textId="77777777" w:rsidR="003A2439" w:rsidRDefault="00000000">
            <w:r>
              <w:rPr>
                <w:sz w:val="20"/>
              </w:rPr>
              <w:t xml:space="preserve">FishPics </w:t>
            </w:r>
            <w:r>
              <w:rPr>
                <w:sz w:val="20"/>
              </w:rPr>
              <w:t>小组</w:t>
            </w:r>
          </w:p>
        </w:tc>
        <w:tc>
          <w:tcPr>
            <w:tcW w:w="3628" w:type="dxa"/>
            <w:vAlign w:val="center"/>
          </w:tcPr>
          <w:p w14:paraId="3F8184AB" w14:textId="77777777" w:rsidR="003A2439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补充分析类图、状态图、性能与部署要求。</w:t>
            </w:r>
          </w:p>
        </w:tc>
        <w:tc>
          <w:tcPr>
            <w:tcW w:w="1020" w:type="dxa"/>
            <w:vAlign w:val="center"/>
          </w:tcPr>
          <w:p w14:paraId="66CB75FA" w14:textId="77777777" w:rsidR="003A2439" w:rsidRDefault="00000000">
            <w:r>
              <w:rPr>
                <w:sz w:val="20"/>
              </w:rPr>
              <w:t>V0.9</w:t>
            </w:r>
          </w:p>
        </w:tc>
      </w:tr>
      <w:tr w:rsidR="003A2439" w14:paraId="501F433A" w14:textId="77777777">
        <w:trPr>
          <w:jc w:val="center"/>
        </w:trPr>
        <w:tc>
          <w:tcPr>
            <w:tcW w:w="680" w:type="dxa"/>
            <w:vAlign w:val="center"/>
          </w:tcPr>
          <w:p w14:paraId="2BB4C353" w14:textId="77777777" w:rsidR="003A2439" w:rsidRDefault="00000000">
            <w:r>
              <w:rPr>
                <w:b/>
                <w:sz w:val="20"/>
              </w:rPr>
              <w:t>4</w:t>
            </w:r>
          </w:p>
        </w:tc>
        <w:tc>
          <w:tcPr>
            <w:tcW w:w="1361" w:type="dxa"/>
            <w:vAlign w:val="center"/>
          </w:tcPr>
          <w:p w14:paraId="50B6171A" w14:textId="77777777" w:rsidR="003A2439" w:rsidRDefault="00000000">
            <w:r>
              <w:rPr>
                <w:sz w:val="20"/>
              </w:rPr>
              <w:t>2026-07-02</w:t>
            </w:r>
          </w:p>
        </w:tc>
        <w:tc>
          <w:tcPr>
            <w:tcW w:w="1474" w:type="dxa"/>
            <w:vAlign w:val="center"/>
          </w:tcPr>
          <w:p w14:paraId="74A11303" w14:textId="77777777" w:rsidR="003A2439" w:rsidRDefault="00000000">
            <w:r>
              <w:rPr>
                <w:sz w:val="20"/>
              </w:rPr>
              <w:t xml:space="preserve">FishPics </w:t>
            </w:r>
            <w:r>
              <w:rPr>
                <w:sz w:val="20"/>
              </w:rPr>
              <w:t>小组</w:t>
            </w:r>
          </w:p>
        </w:tc>
        <w:tc>
          <w:tcPr>
            <w:tcW w:w="3628" w:type="dxa"/>
            <w:vAlign w:val="center"/>
          </w:tcPr>
          <w:p w14:paraId="626360BC" w14:textId="77777777" w:rsidR="003A2439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整合需求阶段</w:t>
            </w:r>
            <w:r>
              <w:rPr>
                <w:sz w:val="20"/>
                <w:lang w:eastAsia="zh-CN"/>
              </w:rPr>
              <w:t xml:space="preserve"> AI </w:t>
            </w:r>
            <w:r>
              <w:rPr>
                <w:sz w:val="20"/>
                <w:lang w:eastAsia="zh-CN"/>
              </w:rPr>
              <w:t>使用记录</w:t>
            </w:r>
            <w:r>
              <w:rPr>
                <w:sz w:val="20"/>
                <w:lang w:eastAsia="zh-CN"/>
              </w:rPr>
              <w:t>,</w:t>
            </w:r>
            <w:r>
              <w:rPr>
                <w:sz w:val="20"/>
                <w:lang w:eastAsia="zh-CN"/>
              </w:rPr>
              <w:t>正式发布。</w:t>
            </w:r>
          </w:p>
        </w:tc>
        <w:tc>
          <w:tcPr>
            <w:tcW w:w="1020" w:type="dxa"/>
            <w:vAlign w:val="center"/>
          </w:tcPr>
          <w:p w14:paraId="1982F5E0" w14:textId="77777777" w:rsidR="003A2439" w:rsidRDefault="00000000">
            <w:r>
              <w:rPr>
                <w:sz w:val="20"/>
              </w:rPr>
              <w:t>V1.0</w:t>
            </w:r>
          </w:p>
        </w:tc>
      </w:tr>
    </w:tbl>
    <w:p w14:paraId="5A62F264" w14:textId="77777777" w:rsidR="003A2439" w:rsidRDefault="003A2439">
      <w:pPr>
        <w:spacing w:after="40"/>
      </w:pPr>
    </w:p>
    <w:p w14:paraId="20F9DCDE" w14:textId="77777777" w:rsidR="003A2439" w:rsidRDefault="00000000">
      <w:r>
        <w:br/>
      </w:r>
    </w:p>
    <w:p w14:paraId="2C9AF1C3" w14:textId="77777777" w:rsidR="003A2439" w:rsidRDefault="00000000">
      <w:r>
        <w:rPr>
          <w:rFonts w:eastAsia="黑体"/>
          <w:b/>
          <w:sz w:val="32"/>
        </w:rPr>
        <w:t>目录</w:t>
      </w:r>
    </w:p>
    <w:p w14:paraId="4F3999C2" w14:textId="77777777" w:rsidR="003A2439" w:rsidRDefault="00000000">
      <w:pPr>
        <w:tabs>
          <w:tab w:val="right" w:pos="9000"/>
        </w:tabs>
        <w:spacing w:after="20"/>
      </w:pPr>
      <w:r>
        <w:t xml:space="preserve">1  </w:t>
      </w:r>
      <w:r>
        <w:t>引言</w:t>
      </w:r>
      <w:r>
        <w:tab/>
        <w:t>4</w:t>
      </w:r>
    </w:p>
    <w:p w14:paraId="6FCC9219" w14:textId="77777777" w:rsidR="003A2439" w:rsidRDefault="00000000">
      <w:pPr>
        <w:tabs>
          <w:tab w:val="right" w:pos="9000"/>
        </w:tabs>
        <w:spacing w:after="20"/>
      </w:pPr>
      <w:r>
        <w:t xml:space="preserve">1.1  </w:t>
      </w:r>
      <w:r>
        <w:t>编写目的</w:t>
      </w:r>
      <w:r>
        <w:tab/>
        <w:t>4</w:t>
      </w:r>
    </w:p>
    <w:p w14:paraId="160DB522" w14:textId="77777777" w:rsidR="003A2439" w:rsidRDefault="00000000">
      <w:pPr>
        <w:tabs>
          <w:tab w:val="right" w:pos="9000"/>
        </w:tabs>
        <w:spacing w:after="20"/>
      </w:pPr>
      <w:r>
        <w:t xml:space="preserve">1.2  </w:t>
      </w:r>
      <w:r>
        <w:t>读者对象</w:t>
      </w:r>
      <w:r>
        <w:tab/>
        <w:t>4</w:t>
      </w:r>
    </w:p>
    <w:p w14:paraId="26EA8A22" w14:textId="77777777" w:rsidR="003A2439" w:rsidRDefault="00000000">
      <w:pPr>
        <w:tabs>
          <w:tab w:val="right" w:pos="9000"/>
        </w:tabs>
        <w:spacing w:after="20"/>
      </w:pPr>
      <w:r>
        <w:t xml:space="preserve">1.3  </w:t>
      </w:r>
      <w:r>
        <w:t>软件项目概述</w:t>
      </w:r>
      <w:r>
        <w:tab/>
        <w:t>4</w:t>
      </w:r>
    </w:p>
    <w:p w14:paraId="0EC1F759" w14:textId="77777777" w:rsidR="003A2439" w:rsidRDefault="00000000">
      <w:pPr>
        <w:tabs>
          <w:tab w:val="right" w:pos="9000"/>
        </w:tabs>
        <w:spacing w:after="20"/>
      </w:pPr>
      <w:r>
        <w:t xml:space="preserve">1.4  </w:t>
      </w:r>
      <w:r>
        <w:t>文档概述</w:t>
      </w:r>
      <w:r>
        <w:tab/>
        <w:t>5</w:t>
      </w:r>
    </w:p>
    <w:p w14:paraId="423ABF43" w14:textId="77777777" w:rsidR="003A2439" w:rsidRDefault="00000000">
      <w:pPr>
        <w:tabs>
          <w:tab w:val="right" w:pos="9000"/>
        </w:tabs>
        <w:spacing w:after="20"/>
      </w:pPr>
      <w:r>
        <w:t xml:space="preserve">1.5  </w:t>
      </w:r>
      <w:r>
        <w:t>定义</w:t>
      </w:r>
      <w:r>
        <w:tab/>
        <w:t>5</w:t>
      </w:r>
    </w:p>
    <w:p w14:paraId="62C85470" w14:textId="77777777" w:rsidR="003A2439" w:rsidRDefault="00000000">
      <w:pPr>
        <w:tabs>
          <w:tab w:val="right" w:pos="9000"/>
        </w:tabs>
        <w:spacing w:after="20"/>
      </w:pPr>
      <w:r>
        <w:t xml:space="preserve">1.6  </w:t>
      </w:r>
      <w:r>
        <w:t>参考资料</w:t>
      </w:r>
      <w:r>
        <w:tab/>
        <w:t>5</w:t>
      </w:r>
    </w:p>
    <w:p w14:paraId="3A5C4A7E" w14:textId="77777777" w:rsidR="003A2439" w:rsidRDefault="00000000">
      <w:pPr>
        <w:tabs>
          <w:tab w:val="right" w:pos="9000"/>
        </w:tabs>
        <w:spacing w:after="20"/>
      </w:pPr>
      <w:r>
        <w:t xml:space="preserve">2  </w:t>
      </w:r>
      <w:r>
        <w:t>软件的一般性描述</w:t>
      </w:r>
      <w:r>
        <w:tab/>
        <w:t>5</w:t>
      </w:r>
    </w:p>
    <w:p w14:paraId="01A29CA4" w14:textId="77777777" w:rsidR="003A2439" w:rsidRDefault="00000000">
      <w:pPr>
        <w:tabs>
          <w:tab w:val="right" w:pos="9000"/>
        </w:tabs>
        <w:spacing w:after="20"/>
        <w:rPr>
          <w:lang w:eastAsia="zh-CN"/>
        </w:rPr>
      </w:pPr>
      <w:r>
        <w:rPr>
          <w:lang w:eastAsia="zh-CN"/>
        </w:rPr>
        <w:t xml:space="preserve">2.1  </w:t>
      </w:r>
      <w:r>
        <w:rPr>
          <w:lang w:eastAsia="zh-CN"/>
        </w:rPr>
        <w:t>软件产品与其环境之间的关系</w:t>
      </w:r>
      <w:r>
        <w:rPr>
          <w:lang w:eastAsia="zh-CN"/>
        </w:rPr>
        <w:tab/>
        <w:t>5</w:t>
      </w:r>
    </w:p>
    <w:p w14:paraId="56600363" w14:textId="77777777" w:rsidR="003A2439" w:rsidRDefault="00000000">
      <w:pPr>
        <w:tabs>
          <w:tab w:val="right" w:pos="9000"/>
        </w:tabs>
        <w:spacing w:after="20"/>
        <w:rPr>
          <w:lang w:eastAsia="zh-CN"/>
        </w:rPr>
      </w:pPr>
      <w:r>
        <w:rPr>
          <w:lang w:eastAsia="zh-CN"/>
        </w:rPr>
        <w:t xml:space="preserve">2.2  </w:t>
      </w:r>
      <w:r>
        <w:rPr>
          <w:lang w:eastAsia="zh-CN"/>
        </w:rPr>
        <w:t>限制与约束</w:t>
      </w:r>
      <w:r>
        <w:rPr>
          <w:lang w:eastAsia="zh-CN"/>
        </w:rPr>
        <w:tab/>
        <w:t>6</w:t>
      </w:r>
    </w:p>
    <w:p w14:paraId="3C6ED591" w14:textId="77777777" w:rsidR="003A2439" w:rsidRDefault="00000000">
      <w:pPr>
        <w:tabs>
          <w:tab w:val="right" w:pos="9000"/>
        </w:tabs>
        <w:spacing w:after="20"/>
        <w:rPr>
          <w:lang w:eastAsia="zh-CN"/>
        </w:rPr>
      </w:pPr>
      <w:r>
        <w:rPr>
          <w:lang w:eastAsia="zh-CN"/>
        </w:rPr>
        <w:t xml:space="preserve">2.3  </w:t>
      </w:r>
      <w:r>
        <w:rPr>
          <w:lang w:eastAsia="zh-CN"/>
        </w:rPr>
        <w:t>假设与前提条件</w:t>
      </w:r>
      <w:r>
        <w:rPr>
          <w:lang w:eastAsia="zh-CN"/>
        </w:rPr>
        <w:tab/>
        <w:t>6</w:t>
      </w:r>
    </w:p>
    <w:p w14:paraId="0303F080" w14:textId="77777777" w:rsidR="003A2439" w:rsidRDefault="00000000">
      <w:pPr>
        <w:tabs>
          <w:tab w:val="right" w:pos="9000"/>
        </w:tabs>
        <w:spacing w:after="20"/>
        <w:rPr>
          <w:lang w:eastAsia="zh-CN"/>
        </w:rPr>
      </w:pPr>
      <w:r>
        <w:rPr>
          <w:lang w:eastAsia="zh-CN"/>
        </w:rPr>
        <w:t xml:space="preserve">3  </w:t>
      </w:r>
      <w:r>
        <w:rPr>
          <w:lang w:eastAsia="zh-CN"/>
        </w:rPr>
        <w:t>软件功能需求描述</w:t>
      </w:r>
      <w:r>
        <w:rPr>
          <w:lang w:eastAsia="zh-CN"/>
        </w:rPr>
        <w:tab/>
        <w:t>7</w:t>
      </w:r>
    </w:p>
    <w:p w14:paraId="492E034A" w14:textId="77777777" w:rsidR="003A2439" w:rsidRDefault="00000000">
      <w:pPr>
        <w:tabs>
          <w:tab w:val="right" w:pos="9000"/>
        </w:tabs>
        <w:spacing w:after="20"/>
        <w:rPr>
          <w:lang w:eastAsia="zh-CN"/>
        </w:rPr>
      </w:pPr>
      <w:r>
        <w:rPr>
          <w:lang w:eastAsia="zh-CN"/>
        </w:rPr>
        <w:t xml:space="preserve">3.1  </w:t>
      </w:r>
      <w:r>
        <w:rPr>
          <w:lang w:eastAsia="zh-CN"/>
        </w:rPr>
        <w:t>软件功能概述</w:t>
      </w:r>
      <w:r>
        <w:rPr>
          <w:lang w:eastAsia="zh-CN"/>
        </w:rPr>
        <w:tab/>
        <w:t>7</w:t>
      </w:r>
    </w:p>
    <w:p w14:paraId="05410ED9" w14:textId="77777777" w:rsidR="003A2439" w:rsidRDefault="00000000">
      <w:pPr>
        <w:tabs>
          <w:tab w:val="right" w:pos="9000"/>
        </w:tabs>
        <w:spacing w:after="20"/>
        <w:rPr>
          <w:lang w:eastAsia="zh-CN"/>
        </w:rPr>
      </w:pPr>
      <w:r>
        <w:rPr>
          <w:lang w:eastAsia="zh-CN"/>
        </w:rPr>
        <w:t xml:space="preserve">3.2  </w:t>
      </w:r>
      <w:r>
        <w:rPr>
          <w:lang w:eastAsia="zh-CN"/>
        </w:rPr>
        <w:t>软件需求的用例模型</w:t>
      </w:r>
      <w:r>
        <w:rPr>
          <w:lang w:eastAsia="zh-CN"/>
        </w:rPr>
        <w:tab/>
        <w:t>8</w:t>
      </w:r>
    </w:p>
    <w:p w14:paraId="2BE34099" w14:textId="77777777" w:rsidR="003A2439" w:rsidRDefault="00000000">
      <w:pPr>
        <w:tabs>
          <w:tab w:val="right" w:pos="9000"/>
        </w:tabs>
        <w:spacing w:after="20"/>
        <w:rPr>
          <w:lang w:eastAsia="zh-CN"/>
        </w:rPr>
      </w:pPr>
      <w:r>
        <w:rPr>
          <w:lang w:eastAsia="zh-CN"/>
        </w:rPr>
        <w:t xml:space="preserve">3.2.1  </w:t>
      </w:r>
      <w:r>
        <w:rPr>
          <w:lang w:eastAsia="zh-CN"/>
        </w:rPr>
        <w:t>用例图</w:t>
      </w:r>
      <w:r>
        <w:rPr>
          <w:lang w:eastAsia="zh-CN"/>
        </w:rPr>
        <w:tab/>
        <w:t>9</w:t>
      </w:r>
    </w:p>
    <w:p w14:paraId="4831F60A" w14:textId="77777777" w:rsidR="003A2439" w:rsidRDefault="00000000">
      <w:pPr>
        <w:tabs>
          <w:tab w:val="right" w:pos="9000"/>
        </w:tabs>
        <w:spacing w:after="20"/>
        <w:rPr>
          <w:lang w:eastAsia="zh-CN"/>
        </w:rPr>
      </w:pPr>
      <w:r>
        <w:rPr>
          <w:lang w:eastAsia="zh-CN"/>
        </w:rPr>
        <w:t xml:space="preserve">3.2.2  </w:t>
      </w:r>
      <w:r>
        <w:rPr>
          <w:lang w:eastAsia="zh-CN"/>
        </w:rPr>
        <w:t>主要用例规约</w:t>
      </w:r>
      <w:r>
        <w:rPr>
          <w:lang w:eastAsia="zh-CN"/>
        </w:rPr>
        <w:tab/>
        <w:t>10</w:t>
      </w:r>
    </w:p>
    <w:p w14:paraId="3FB8A9E9" w14:textId="77777777" w:rsidR="003A2439" w:rsidRDefault="00000000">
      <w:pPr>
        <w:tabs>
          <w:tab w:val="right" w:pos="9000"/>
        </w:tabs>
        <w:spacing w:after="20"/>
        <w:rPr>
          <w:lang w:eastAsia="zh-CN"/>
        </w:rPr>
      </w:pPr>
      <w:r>
        <w:rPr>
          <w:lang w:eastAsia="zh-CN"/>
        </w:rPr>
        <w:t xml:space="preserve">3.3  </w:t>
      </w:r>
      <w:r>
        <w:rPr>
          <w:lang w:eastAsia="zh-CN"/>
        </w:rPr>
        <w:t>软件需求的分析模型</w:t>
      </w:r>
      <w:r>
        <w:rPr>
          <w:lang w:eastAsia="zh-CN"/>
        </w:rPr>
        <w:tab/>
        <w:t>18</w:t>
      </w:r>
    </w:p>
    <w:p w14:paraId="2A5B260A" w14:textId="77777777" w:rsidR="003A2439" w:rsidRDefault="00000000">
      <w:pPr>
        <w:tabs>
          <w:tab w:val="right" w:pos="9000"/>
        </w:tabs>
        <w:spacing w:after="20"/>
        <w:rPr>
          <w:lang w:eastAsia="zh-CN"/>
        </w:rPr>
      </w:pPr>
      <w:r>
        <w:rPr>
          <w:lang w:eastAsia="zh-CN"/>
        </w:rPr>
        <w:t xml:space="preserve">3.3.1  </w:t>
      </w:r>
      <w:r>
        <w:rPr>
          <w:lang w:eastAsia="zh-CN"/>
        </w:rPr>
        <w:t>典型用例的交互图</w:t>
      </w:r>
      <w:r>
        <w:rPr>
          <w:lang w:eastAsia="zh-CN"/>
        </w:rPr>
        <w:t>(</w:t>
      </w:r>
      <w:r>
        <w:rPr>
          <w:lang w:eastAsia="zh-CN"/>
        </w:rPr>
        <w:t>顺序图</w:t>
      </w:r>
      <w:r>
        <w:rPr>
          <w:lang w:eastAsia="zh-CN"/>
        </w:rPr>
        <w:t>)</w:t>
      </w:r>
      <w:r>
        <w:rPr>
          <w:lang w:eastAsia="zh-CN"/>
        </w:rPr>
        <w:tab/>
        <w:t>18</w:t>
      </w:r>
    </w:p>
    <w:p w14:paraId="05CF11AC" w14:textId="77777777" w:rsidR="003A2439" w:rsidRDefault="00000000">
      <w:pPr>
        <w:tabs>
          <w:tab w:val="right" w:pos="9000"/>
        </w:tabs>
        <w:spacing w:after="20"/>
        <w:rPr>
          <w:lang w:eastAsia="zh-CN"/>
        </w:rPr>
      </w:pPr>
      <w:r>
        <w:rPr>
          <w:lang w:eastAsia="zh-CN"/>
        </w:rPr>
        <w:t xml:space="preserve">3.3.2  </w:t>
      </w:r>
      <w:r>
        <w:rPr>
          <w:lang w:eastAsia="zh-CN"/>
        </w:rPr>
        <w:t>软件需求的分析类图</w:t>
      </w:r>
      <w:r>
        <w:rPr>
          <w:lang w:eastAsia="zh-CN"/>
        </w:rPr>
        <w:tab/>
        <w:t>21</w:t>
      </w:r>
    </w:p>
    <w:p w14:paraId="73E5A443" w14:textId="77777777" w:rsidR="003A2439" w:rsidRDefault="00000000">
      <w:pPr>
        <w:tabs>
          <w:tab w:val="right" w:pos="9000"/>
        </w:tabs>
        <w:spacing w:after="20"/>
        <w:rPr>
          <w:lang w:eastAsia="zh-CN"/>
        </w:rPr>
      </w:pPr>
      <w:r>
        <w:rPr>
          <w:lang w:eastAsia="zh-CN"/>
        </w:rPr>
        <w:t xml:space="preserve">3.3.3  </w:t>
      </w:r>
      <w:r>
        <w:rPr>
          <w:lang w:eastAsia="zh-CN"/>
        </w:rPr>
        <w:t>部分对象的状态图</w:t>
      </w:r>
      <w:r>
        <w:rPr>
          <w:lang w:eastAsia="zh-CN"/>
        </w:rPr>
        <w:tab/>
        <w:t>22</w:t>
      </w:r>
    </w:p>
    <w:p w14:paraId="4BDB81B2" w14:textId="77777777" w:rsidR="003A2439" w:rsidRDefault="00000000">
      <w:pPr>
        <w:tabs>
          <w:tab w:val="right" w:pos="9000"/>
        </w:tabs>
        <w:spacing w:after="20"/>
        <w:rPr>
          <w:lang w:eastAsia="zh-CN"/>
        </w:rPr>
      </w:pPr>
      <w:r>
        <w:rPr>
          <w:lang w:eastAsia="zh-CN"/>
        </w:rPr>
        <w:t xml:space="preserve">4  </w:t>
      </w:r>
      <w:r>
        <w:rPr>
          <w:lang w:eastAsia="zh-CN"/>
        </w:rPr>
        <w:t>其它软件需求描述</w:t>
      </w:r>
      <w:r>
        <w:rPr>
          <w:lang w:eastAsia="zh-CN"/>
        </w:rPr>
        <w:tab/>
        <w:t>24</w:t>
      </w:r>
    </w:p>
    <w:p w14:paraId="3F0B5E1C" w14:textId="77777777" w:rsidR="003A2439" w:rsidRDefault="00000000">
      <w:pPr>
        <w:tabs>
          <w:tab w:val="right" w:pos="9000"/>
        </w:tabs>
        <w:spacing w:after="20"/>
        <w:rPr>
          <w:lang w:eastAsia="zh-CN"/>
        </w:rPr>
      </w:pPr>
      <w:r>
        <w:rPr>
          <w:lang w:eastAsia="zh-CN"/>
        </w:rPr>
        <w:t xml:space="preserve">4.1  </w:t>
      </w:r>
      <w:r>
        <w:rPr>
          <w:lang w:eastAsia="zh-CN"/>
        </w:rPr>
        <w:t>性能要求</w:t>
      </w:r>
      <w:r>
        <w:rPr>
          <w:lang w:eastAsia="zh-CN"/>
        </w:rPr>
        <w:tab/>
        <w:t>24</w:t>
      </w:r>
    </w:p>
    <w:p w14:paraId="322626D9" w14:textId="77777777" w:rsidR="003A2439" w:rsidRDefault="00000000">
      <w:pPr>
        <w:tabs>
          <w:tab w:val="right" w:pos="9000"/>
        </w:tabs>
        <w:spacing w:after="20"/>
        <w:rPr>
          <w:lang w:eastAsia="zh-CN"/>
        </w:rPr>
      </w:pPr>
      <w:r>
        <w:rPr>
          <w:lang w:eastAsia="zh-CN"/>
        </w:rPr>
        <w:t xml:space="preserve">4.2  </w:t>
      </w:r>
      <w:r>
        <w:rPr>
          <w:lang w:eastAsia="zh-CN"/>
        </w:rPr>
        <w:t>设计约束</w:t>
      </w:r>
      <w:r>
        <w:rPr>
          <w:lang w:eastAsia="zh-CN"/>
        </w:rPr>
        <w:tab/>
        <w:t>24</w:t>
      </w:r>
    </w:p>
    <w:p w14:paraId="7CAD2207" w14:textId="77777777" w:rsidR="003A2439" w:rsidRDefault="00000000">
      <w:pPr>
        <w:tabs>
          <w:tab w:val="right" w:pos="9000"/>
        </w:tabs>
        <w:spacing w:after="20"/>
        <w:rPr>
          <w:lang w:eastAsia="zh-CN"/>
        </w:rPr>
      </w:pPr>
      <w:r>
        <w:rPr>
          <w:lang w:eastAsia="zh-CN"/>
        </w:rPr>
        <w:t xml:space="preserve">4.3  </w:t>
      </w:r>
      <w:r>
        <w:rPr>
          <w:lang w:eastAsia="zh-CN"/>
        </w:rPr>
        <w:t>界面要求</w:t>
      </w:r>
      <w:r>
        <w:rPr>
          <w:lang w:eastAsia="zh-CN"/>
        </w:rPr>
        <w:tab/>
        <w:t>25</w:t>
      </w:r>
    </w:p>
    <w:p w14:paraId="18FF6686" w14:textId="77777777" w:rsidR="003A2439" w:rsidRDefault="00000000">
      <w:pPr>
        <w:tabs>
          <w:tab w:val="right" w:pos="9000"/>
        </w:tabs>
        <w:spacing w:after="20"/>
        <w:rPr>
          <w:lang w:eastAsia="zh-CN"/>
        </w:rPr>
      </w:pPr>
      <w:r>
        <w:rPr>
          <w:lang w:eastAsia="zh-CN"/>
        </w:rPr>
        <w:t xml:space="preserve">4.4  </w:t>
      </w:r>
      <w:r>
        <w:rPr>
          <w:lang w:eastAsia="zh-CN"/>
        </w:rPr>
        <w:t>进度要求</w:t>
      </w:r>
      <w:r>
        <w:rPr>
          <w:lang w:eastAsia="zh-CN"/>
        </w:rPr>
        <w:tab/>
        <w:t>25</w:t>
      </w:r>
    </w:p>
    <w:p w14:paraId="190CDF73" w14:textId="77777777" w:rsidR="003A2439" w:rsidRDefault="00000000">
      <w:pPr>
        <w:tabs>
          <w:tab w:val="right" w:pos="9000"/>
        </w:tabs>
        <w:spacing w:after="20"/>
        <w:rPr>
          <w:lang w:eastAsia="zh-CN"/>
        </w:rPr>
      </w:pPr>
      <w:r>
        <w:rPr>
          <w:lang w:eastAsia="zh-CN"/>
        </w:rPr>
        <w:t xml:space="preserve">4.5  </w:t>
      </w:r>
      <w:r>
        <w:rPr>
          <w:lang w:eastAsia="zh-CN"/>
        </w:rPr>
        <w:t>交付要求</w:t>
      </w:r>
      <w:r>
        <w:rPr>
          <w:lang w:eastAsia="zh-CN"/>
        </w:rPr>
        <w:tab/>
        <w:t>25</w:t>
      </w:r>
    </w:p>
    <w:p w14:paraId="1DE4FE2B" w14:textId="77777777" w:rsidR="003A2439" w:rsidRDefault="00000000">
      <w:pPr>
        <w:tabs>
          <w:tab w:val="right" w:pos="9000"/>
        </w:tabs>
        <w:spacing w:after="20"/>
        <w:rPr>
          <w:lang w:eastAsia="zh-CN"/>
        </w:rPr>
      </w:pPr>
      <w:r>
        <w:rPr>
          <w:lang w:eastAsia="zh-CN"/>
        </w:rPr>
        <w:t xml:space="preserve">4.6  </w:t>
      </w:r>
      <w:r>
        <w:rPr>
          <w:lang w:eastAsia="zh-CN"/>
        </w:rPr>
        <w:t>验收要求</w:t>
      </w:r>
      <w:r>
        <w:rPr>
          <w:lang w:eastAsia="zh-CN"/>
        </w:rPr>
        <w:tab/>
        <w:t>25</w:t>
      </w:r>
    </w:p>
    <w:p w14:paraId="74F784B8" w14:textId="77777777" w:rsidR="003A2439" w:rsidRDefault="00000000">
      <w:pPr>
        <w:tabs>
          <w:tab w:val="right" w:pos="9000"/>
        </w:tabs>
        <w:spacing w:after="20"/>
        <w:rPr>
          <w:lang w:eastAsia="zh-CN"/>
        </w:rPr>
      </w:pPr>
      <w:r>
        <w:rPr>
          <w:lang w:eastAsia="zh-CN"/>
        </w:rPr>
        <w:t xml:space="preserve">5  </w:t>
      </w:r>
      <w:r>
        <w:rPr>
          <w:lang w:eastAsia="zh-CN"/>
        </w:rPr>
        <w:t>软件原型</w:t>
      </w:r>
      <w:r>
        <w:rPr>
          <w:lang w:eastAsia="zh-CN"/>
        </w:rPr>
        <w:tab/>
        <w:t>26</w:t>
      </w:r>
    </w:p>
    <w:p w14:paraId="56AB8386" w14:textId="77777777" w:rsidR="003A2439" w:rsidRDefault="00000000">
      <w:pPr>
        <w:rPr>
          <w:lang w:eastAsia="zh-CN"/>
        </w:rPr>
      </w:pPr>
      <w:r>
        <w:rPr>
          <w:lang w:eastAsia="zh-CN"/>
        </w:rPr>
        <w:br/>
      </w:r>
    </w:p>
    <w:p w14:paraId="0CE18F1D" w14:textId="77777777" w:rsidR="003A2439" w:rsidRDefault="00000000">
      <w:pPr>
        <w:rPr>
          <w:lang w:eastAsia="zh-CN"/>
        </w:rPr>
      </w:pPr>
      <w:r>
        <w:rPr>
          <w:rFonts w:eastAsia="黑体"/>
          <w:b/>
          <w:sz w:val="32"/>
          <w:lang w:eastAsia="zh-CN"/>
        </w:rPr>
        <w:lastRenderedPageBreak/>
        <w:t xml:space="preserve">1  </w:t>
      </w:r>
      <w:r>
        <w:rPr>
          <w:rFonts w:eastAsia="黑体"/>
          <w:b/>
          <w:sz w:val="32"/>
          <w:lang w:eastAsia="zh-CN"/>
        </w:rPr>
        <w:t>引言</w:t>
      </w:r>
    </w:p>
    <w:p w14:paraId="443C006F" w14:textId="77777777" w:rsidR="003A2439" w:rsidRDefault="00000000">
      <w:pPr>
        <w:rPr>
          <w:lang w:eastAsia="zh-CN"/>
        </w:rPr>
      </w:pPr>
      <w:r>
        <w:rPr>
          <w:rFonts w:eastAsia="黑体"/>
          <w:b/>
          <w:sz w:val="28"/>
          <w:lang w:eastAsia="zh-CN"/>
        </w:rPr>
        <w:t xml:space="preserve">1.1  </w:t>
      </w:r>
      <w:r>
        <w:rPr>
          <w:rFonts w:eastAsia="黑体"/>
          <w:b/>
          <w:sz w:val="28"/>
          <w:lang w:eastAsia="zh-CN"/>
        </w:rPr>
        <w:t>编写目的</w:t>
      </w:r>
    </w:p>
    <w:p w14:paraId="4CE9854E" w14:textId="77777777" w:rsidR="003A2439" w:rsidRDefault="00000000">
      <w:pPr>
        <w:spacing w:after="40" w:line="240" w:lineRule="auto"/>
        <w:ind w:firstLine="420"/>
        <w:jc w:val="both"/>
        <w:rPr>
          <w:lang w:eastAsia="zh-CN"/>
        </w:rPr>
      </w:pPr>
      <w:r>
        <w:rPr>
          <w:lang w:eastAsia="zh-CN"/>
        </w:rPr>
        <w:t>本文档是</w:t>
      </w:r>
      <w:r>
        <w:rPr>
          <w:lang w:eastAsia="zh-CN"/>
        </w:rPr>
        <w:t xml:space="preserve"> FishPics AI </w:t>
      </w:r>
      <w:r>
        <w:rPr>
          <w:lang w:eastAsia="zh-CN"/>
        </w:rPr>
        <w:t>图像素材协作平台</w:t>
      </w:r>
      <w:r>
        <w:rPr>
          <w:lang w:eastAsia="zh-CN"/>
        </w:rPr>
        <w:t>(</w:t>
      </w:r>
      <w:r>
        <w:rPr>
          <w:lang w:eastAsia="zh-CN"/>
        </w:rPr>
        <w:t>以下简称</w:t>
      </w:r>
      <w:r>
        <w:rPr>
          <w:lang w:eastAsia="zh-CN"/>
        </w:rPr>
        <w:t xml:space="preserve"> FishPics / </w:t>
      </w:r>
      <w:r>
        <w:rPr>
          <w:lang w:eastAsia="zh-CN"/>
        </w:rPr>
        <w:t>本系统</w:t>
      </w:r>
      <w:r>
        <w:rPr>
          <w:lang w:eastAsia="zh-CN"/>
        </w:rPr>
        <w:t>)</w:t>
      </w:r>
      <w:r>
        <w:rPr>
          <w:lang w:eastAsia="zh-CN"/>
        </w:rPr>
        <w:t>在需求阶段的官方规格说明书。它向项目组、课程评审、教师、潜在用户与开发人员明确阐述</w:t>
      </w:r>
      <w:r>
        <w:rPr>
          <w:lang w:eastAsia="zh-CN"/>
        </w:rPr>
        <w:t>:</w:t>
      </w:r>
      <w:r>
        <w:rPr>
          <w:lang w:eastAsia="zh-CN"/>
        </w:rPr>
        <w:t>本系统要解决的应用问题是什么、面向哪些用户提供哪些功能、功能如何被组织与建模、系统受到哪些约束与假设、性能与界面等非功能性需求如何被度量。最终交付物清单、验收依据以及软件原型一并附录。本文档是后续系统设计、编码、测试与验收的基线。</w:t>
      </w:r>
    </w:p>
    <w:p w14:paraId="35ABD927" w14:textId="77777777" w:rsidR="003A2439" w:rsidRDefault="00000000">
      <w:r>
        <w:rPr>
          <w:rFonts w:eastAsia="黑体"/>
          <w:b/>
          <w:sz w:val="28"/>
        </w:rPr>
        <w:t xml:space="preserve">1.2  </w:t>
      </w:r>
      <w:r>
        <w:rPr>
          <w:rFonts w:eastAsia="黑体"/>
          <w:b/>
          <w:sz w:val="28"/>
        </w:rPr>
        <w:t>读者对象</w:t>
      </w:r>
    </w:p>
    <w:p w14:paraId="1CB68284" w14:textId="77777777" w:rsidR="003A2439" w:rsidRDefault="00000000">
      <w:pPr>
        <w:pStyle w:val="a0"/>
        <w:spacing w:after="20"/>
        <w:rPr>
          <w:lang w:eastAsia="zh-CN"/>
        </w:rPr>
      </w:pPr>
      <w:r>
        <w:rPr>
          <w:lang w:eastAsia="zh-CN"/>
        </w:rPr>
        <w:t>课程指导教师</w:t>
      </w:r>
      <w:r>
        <w:rPr>
          <w:lang w:eastAsia="zh-CN"/>
        </w:rPr>
        <w:t>:</w:t>
      </w:r>
      <w:r>
        <w:rPr>
          <w:lang w:eastAsia="zh-CN"/>
        </w:rPr>
        <w:t>用于课程同步实践环节的过程评审与期末验收。</w:t>
      </w:r>
    </w:p>
    <w:p w14:paraId="20B9B129" w14:textId="77777777" w:rsidR="003A2439" w:rsidRDefault="00000000">
      <w:pPr>
        <w:pStyle w:val="a0"/>
        <w:spacing w:after="20"/>
        <w:rPr>
          <w:lang w:eastAsia="zh-CN"/>
        </w:rPr>
      </w:pPr>
      <w:r>
        <w:rPr>
          <w:lang w:eastAsia="zh-CN"/>
        </w:rPr>
        <w:t>项目组成员</w:t>
      </w:r>
      <w:r>
        <w:rPr>
          <w:lang w:eastAsia="zh-CN"/>
        </w:rPr>
        <w:t>(</w:t>
      </w:r>
      <w:r>
        <w:rPr>
          <w:lang w:eastAsia="zh-CN"/>
        </w:rPr>
        <w:t>产品</w:t>
      </w:r>
      <w:r>
        <w:rPr>
          <w:lang w:eastAsia="zh-CN"/>
        </w:rPr>
        <w:t xml:space="preserve"> / </w:t>
      </w:r>
      <w:r>
        <w:rPr>
          <w:lang w:eastAsia="zh-CN"/>
        </w:rPr>
        <w:t>开发</w:t>
      </w:r>
      <w:r>
        <w:rPr>
          <w:lang w:eastAsia="zh-CN"/>
        </w:rPr>
        <w:t xml:space="preserve"> / </w:t>
      </w:r>
      <w:r>
        <w:rPr>
          <w:lang w:eastAsia="zh-CN"/>
        </w:rPr>
        <w:t>测试</w:t>
      </w:r>
      <w:r>
        <w:rPr>
          <w:lang w:eastAsia="zh-CN"/>
        </w:rPr>
        <w:t xml:space="preserve"> / UI):</w:t>
      </w:r>
      <w:r>
        <w:rPr>
          <w:lang w:eastAsia="zh-CN"/>
        </w:rPr>
        <w:t>在开发、测试与界面设计中作为统一参考。</w:t>
      </w:r>
    </w:p>
    <w:p w14:paraId="0ECE3602" w14:textId="77777777" w:rsidR="003A2439" w:rsidRDefault="00000000">
      <w:pPr>
        <w:pStyle w:val="a0"/>
        <w:spacing w:after="20"/>
        <w:rPr>
          <w:lang w:eastAsia="zh-CN"/>
        </w:rPr>
      </w:pPr>
      <w:r>
        <w:rPr>
          <w:lang w:eastAsia="zh-CN"/>
        </w:rPr>
        <w:t>潜在用户</w:t>
      </w:r>
      <w:r>
        <w:rPr>
          <w:lang w:eastAsia="zh-CN"/>
        </w:rPr>
        <w:t>(</w:t>
      </w:r>
      <w:r>
        <w:rPr>
          <w:lang w:eastAsia="zh-CN"/>
        </w:rPr>
        <w:t>团队管理员与成员</w:t>
      </w:r>
      <w:r>
        <w:rPr>
          <w:lang w:eastAsia="zh-CN"/>
        </w:rPr>
        <w:t>):</w:t>
      </w:r>
      <w:r>
        <w:rPr>
          <w:lang w:eastAsia="zh-CN"/>
        </w:rPr>
        <w:t>通过本文档了解系统能力</w:t>
      </w:r>
      <w:r>
        <w:rPr>
          <w:lang w:eastAsia="zh-CN"/>
        </w:rPr>
        <w:t>,</w:t>
      </w:r>
      <w:r>
        <w:rPr>
          <w:lang w:eastAsia="zh-CN"/>
        </w:rPr>
        <w:t>辅助选型决策。</w:t>
      </w:r>
    </w:p>
    <w:p w14:paraId="17FAA27A" w14:textId="77777777" w:rsidR="003A2439" w:rsidRDefault="00000000">
      <w:pPr>
        <w:pStyle w:val="a0"/>
        <w:spacing w:after="20"/>
        <w:rPr>
          <w:lang w:eastAsia="zh-CN"/>
        </w:rPr>
      </w:pPr>
      <w:r>
        <w:rPr>
          <w:lang w:eastAsia="zh-CN"/>
        </w:rPr>
        <w:t>运维与部署方</w:t>
      </w:r>
      <w:r>
        <w:rPr>
          <w:lang w:eastAsia="zh-CN"/>
        </w:rPr>
        <w:t>:</w:t>
      </w:r>
      <w:r>
        <w:rPr>
          <w:lang w:eastAsia="zh-CN"/>
        </w:rPr>
        <w:t>用于评估运行所需的资源、依赖与上线步骤。</w:t>
      </w:r>
    </w:p>
    <w:p w14:paraId="0537DB32" w14:textId="77777777" w:rsidR="003A2439" w:rsidRDefault="00000000">
      <w:r>
        <w:rPr>
          <w:rFonts w:eastAsia="黑体"/>
          <w:b/>
          <w:sz w:val="28"/>
        </w:rPr>
        <w:t xml:space="preserve">1.3  </w:t>
      </w:r>
      <w:r>
        <w:rPr>
          <w:rFonts w:eastAsia="黑体"/>
          <w:b/>
          <w:sz w:val="28"/>
        </w:rPr>
        <w:t>软件项目概述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6576"/>
      </w:tblGrid>
      <w:tr w:rsidR="003A2439" w14:paraId="43E6572F" w14:textId="77777777">
        <w:trPr>
          <w:jc w:val="center"/>
        </w:trPr>
        <w:tc>
          <w:tcPr>
            <w:tcW w:w="1814" w:type="dxa"/>
            <w:shd w:val="clear" w:color="auto" w:fill="DDE7F0"/>
            <w:vAlign w:val="center"/>
          </w:tcPr>
          <w:p w14:paraId="4AE0BB78" w14:textId="77777777" w:rsidR="003A2439" w:rsidRDefault="00000000">
            <w:pPr>
              <w:jc w:val="center"/>
            </w:pPr>
            <w:r>
              <w:rPr>
                <w:b/>
                <w:sz w:val="20"/>
              </w:rPr>
              <w:t>项</w:t>
            </w:r>
          </w:p>
        </w:tc>
        <w:tc>
          <w:tcPr>
            <w:tcW w:w="6576" w:type="dxa"/>
            <w:shd w:val="clear" w:color="auto" w:fill="DDE7F0"/>
            <w:vAlign w:val="center"/>
          </w:tcPr>
          <w:p w14:paraId="2A84CE2D" w14:textId="77777777" w:rsidR="003A2439" w:rsidRDefault="00000000">
            <w:pPr>
              <w:jc w:val="center"/>
            </w:pPr>
            <w:r>
              <w:rPr>
                <w:b/>
                <w:sz w:val="20"/>
              </w:rPr>
              <w:t>内容</w:t>
            </w:r>
          </w:p>
        </w:tc>
      </w:tr>
      <w:tr w:rsidR="003A2439" w14:paraId="4CCEB470" w14:textId="77777777">
        <w:trPr>
          <w:jc w:val="center"/>
        </w:trPr>
        <w:tc>
          <w:tcPr>
            <w:tcW w:w="1814" w:type="dxa"/>
            <w:vAlign w:val="center"/>
          </w:tcPr>
          <w:p w14:paraId="76AB80CF" w14:textId="77777777" w:rsidR="003A2439" w:rsidRDefault="00000000">
            <w:r>
              <w:rPr>
                <w:b/>
                <w:sz w:val="20"/>
              </w:rPr>
              <w:t>项目名称</w:t>
            </w:r>
          </w:p>
        </w:tc>
        <w:tc>
          <w:tcPr>
            <w:tcW w:w="6576" w:type="dxa"/>
            <w:vAlign w:val="center"/>
          </w:tcPr>
          <w:p w14:paraId="2C798421" w14:textId="77777777" w:rsidR="003A2439" w:rsidRDefault="00000000">
            <w:r>
              <w:rPr>
                <w:sz w:val="20"/>
              </w:rPr>
              <w:t>FishPics</w:t>
            </w:r>
          </w:p>
        </w:tc>
      </w:tr>
      <w:tr w:rsidR="003A2439" w14:paraId="7280FBEB" w14:textId="77777777">
        <w:trPr>
          <w:jc w:val="center"/>
        </w:trPr>
        <w:tc>
          <w:tcPr>
            <w:tcW w:w="1814" w:type="dxa"/>
            <w:vAlign w:val="center"/>
          </w:tcPr>
          <w:p w14:paraId="30ED0D59" w14:textId="77777777" w:rsidR="003A2439" w:rsidRDefault="00000000">
            <w:r>
              <w:rPr>
                <w:b/>
                <w:sz w:val="20"/>
              </w:rPr>
              <w:t>中文名称</w:t>
            </w:r>
          </w:p>
        </w:tc>
        <w:tc>
          <w:tcPr>
            <w:tcW w:w="6576" w:type="dxa"/>
            <w:vAlign w:val="center"/>
          </w:tcPr>
          <w:p w14:paraId="1125CEF3" w14:textId="77777777" w:rsidR="003A2439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AI </w:t>
            </w:r>
            <w:r>
              <w:rPr>
                <w:sz w:val="20"/>
                <w:lang w:eastAsia="zh-CN"/>
              </w:rPr>
              <w:t>图像素材协作平台</w:t>
            </w:r>
          </w:p>
        </w:tc>
      </w:tr>
      <w:tr w:rsidR="003A2439" w14:paraId="2CB4CC58" w14:textId="77777777">
        <w:trPr>
          <w:jc w:val="center"/>
        </w:trPr>
        <w:tc>
          <w:tcPr>
            <w:tcW w:w="1814" w:type="dxa"/>
            <w:vAlign w:val="center"/>
          </w:tcPr>
          <w:p w14:paraId="594D56B0" w14:textId="77777777" w:rsidR="003A2439" w:rsidRDefault="00000000">
            <w:r>
              <w:rPr>
                <w:b/>
                <w:sz w:val="20"/>
              </w:rPr>
              <w:t>用户单位</w:t>
            </w:r>
          </w:p>
        </w:tc>
        <w:tc>
          <w:tcPr>
            <w:tcW w:w="6576" w:type="dxa"/>
            <w:vAlign w:val="center"/>
          </w:tcPr>
          <w:p w14:paraId="07038292" w14:textId="77777777" w:rsidR="003A2439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中小规模设计</w:t>
            </w:r>
            <w:r>
              <w:rPr>
                <w:sz w:val="20"/>
                <w:lang w:eastAsia="zh-CN"/>
              </w:rPr>
              <w:t xml:space="preserve"> / </w:t>
            </w:r>
            <w:r>
              <w:rPr>
                <w:sz w:val="20"/>
                <w:lang w:eastAsia="zh-CN"/>
              </w:rPr>
              <w:t>内容</w:t>
            </w:r>
            <w:r>
              <w:rPr>
                <w:sz w:val="20"/>
                <w:lang w:eastAsia="zh-CN"/>
              </w:rPr>
              <w:t xml:space="preserve"> / </w:t>
            </w:r>
            <w:r>
              <w:rPr>
                <w:sz w:val="20"/>
                <w:lang w:eastAsia="zh-CN"/>
              </w:rPr>
              <w:t>运营团队</w:t>
            </w:r>
            <w:r>
              <w:rPr>
                <w:sz w:val="20"/>
                <w:lang w:eastAsia="zh-CN"/>
              </w:rPr>
              <w:t>,</w:t>
            </w:r>
            <w:r>
              <w:rPr>
                <w:sz w:val="20"/>
                <w:lang w:eastAsia="zh-CN"/>
              </w:rPr>
              <w:t>以及个人创作者</w:t>
            </w:r>
          </w:p>
        </w:tc>
      </w:tr>
      <w:tr w:rsidR="003A2439" w14:paraId="7E334E4B" w14:textId="77777777">
        <w:trPr>
          <w:jc w:val="center"/>
        </w:trPr>
        <w:tc>
          <w:tcPr>
            <w:tcW w:w="1814" w:type="dxa"/>
            <w:vAlign w:val="center"/>
          </w:tcPr>
          <w:p w14:paraId="2F101360" w14:textId="77777777" w:rsidR="003A2439" w:rsidRDefault="00000000">
            <w:r>
              <w:rPr>
                <w:b/>
                <w:sz w:val="20"/>
              </w:rPr>
              <w:t>开发单位</w:t>
            </w:r>
          </w:p>
        </w:tc>
        <w:tc>
          <w:tcPr>
            <w:tcW w:w="6576" w:type="dxa"/>
            <w:vAlign w:val="center"/>
          </w:tcPr>
          <w:p w14:paraId="16C427B0" w14:textId="77777777" w:rsidR="003A2439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FishPics </w:t>
            </w:r>
            <w:r>
              <w:rPr>
                <w:sz w:val="20"/>
                <w:lang w:eastAsia="zh-CN"/>
              </w:rPr>
              <w:t>课程实践小组</w:t>
            </w:r>
          </w:p>
        </w:tc>
      </w:tr>
      <w:tr w:rsidR="003A2439" w14:paraId="7A866E65" w14:textId="77777777">
        <w:trPr>
          <w:jc w:val="center"/>
        </w:trPr>
        <w:tc>
          <w:tcPr>
            <w:tcW w:w="1814" w:type="dxa"/>
            <w:vAlign w:val="center"/>
          </w:tcPr>
          <w:p w14:paraId="114F9EC4" w14:textId="77777777" w:rsidR="003A2439" w:rsidRDefault="00000000">
            <w:r>
              <w:rPr>
                <w:b/>
                <w:sz w:val="20"/>
              </w:rPr>
              <w:t>大致功能</w:t>
            </w:r>
          </w:p>
        </w:tc>
        <w:tc>
          <w:tcPr>
            <w:tcW w:w="6576" w:type="dxa"/>
            <w:vAlign w:val="center"/>
          </w:tcPr>
          <w:p w14:paraId="368A8112" w14:textId="77777777" w:rsidR="003A2439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图片素材集中管理与协作、</w:t>
            </w:r>
            <w:r>
              <w:rPr>
                <w:sz w:val="20"/>
                <w:lang w:eastAsia="zh-CN"/>
              </w:rPr>
              <w:t xml:space="preserve">AI </w:t>
            </w:r>
            <w:r>
              <w:rPr>
                <w:sz w:val="20"/>
                <w:lang w:eastAsia="zh-CN"/>
              </w:rPr>
              <w:t>智能标注、</w:t>
            </w:r>
            <w:r>
              <w:rPr>
                <w:sz w:val="20"/>
                <w:lang w:eastAsia="zh-CN"/>
              </w:rPr>
              <w:t xml:space="preserve">AI </w:t>
            </w:r>
            <w:r>
              <w:rPr>
                <w:sz w:val="20"/>
                <w:lang w:eastAsia="zh-CN"/>
              </w:rPr>
              <w:t>文生图、实时协同编辑、可配置分享、后台审核与统计</w:t>
            </w:r>
          </w:p>
        </w:tc>
      </w:tr>
      <w:tr w:rsidR="003A2439" w14:paraId="010FEFF4" w14:textId="77777777">
        <w:trPr>
          <w:jc w:val="center"/>
        </w:trPr>
        <w:tc>
          <w:tcPr>
            <w:tcW w:w="1814" w:type="dxa"/>
            <w:vAlign w:val="center"/>
          </w:tcPr>
          <w:p w14:paraId="12461740" w14:textId="77777777" w:rsidR="003A2439" w:rsidRDefault="00000000">
            <w:r>
              <w:rPr>
                <w:b/>
                <w:sz w:val="20"/>
              </w:rPr>
              <w:t>大致用途</w:t>
            </w:r>
          </w:p>
        </w:tc>
        <w:tc>
          <w:tcPr>
            <w:tcW w:w="6576" w:type="dxa"/>
            <w:vAlign w:val="center"/>
          </w:tcPr>
          <w:p w14:paraId="25F69DC9" w14:textId="77777777" w:rsidR="003A2439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把分散在硬盘</w:t>
            </w:r>
            <w:r>
              <w:rPr>
                <w:sz w:val="20"/>
                <w:lang w:eastAsia="zh-CN"/>
              </w:rPr>
              <w:t xml:space="preserve"> / IM / </w:t>
            </w:r>
            <w:r>
              <w:rPr>
                <w:sz w:val="20"/>
                <w:lang w:eastAsia="zh-CN"/>
              </w:rPr>
              <w:t>网盘中的图片沉淀为可治理的团队资产</w:t>
            </w:r>
            <w:r>
              <w:rPr>
                <w:sz w:val="20"/>
                <w:lang w:eastAsia="zh-CN"/>
              </w:rPr>
              <w:t>,</w:t>
            </w:r>
            <w:r>
              <w:rPr>
                <w:sz w:val="20"/>
                <w:lang w:eastAsia="zh-CN"/>
              </w:rPr>
              <w:t>降低协作摩擦</w:t>
            </w:r>
            <w:r>
              <w:rPr>
                <w:sz w:val="20"/>
                <w:lang w:eastAsia="zh-CN"/>
              </w:rPr>
              <w:t>,</w:t>
            </w:r>
            <w:r>
              <w:rPr>
                <w:sz w:val="20"/>
                <w:lang w:eastAsia="zh-CN"/>
              </w:rPr>
              <w:t>并通过</w:t>
            </w:r>
            <w:r>
              <w:rPr>
                <w:sz w:val="20"/>
                <w:lang w:eastAsia="zh-CN"/>
              </w:rPr>
              <w:t xml:space="preserve"> AI </w:t>
            </w:r>
            <w:r>
              <w:rPr>
                <w:sz w:val="20"/>
                <w:lang w:eastAsia="zh-CN"/>
              </w:rPr>
              <w:t>能力把素材生产与管理形成闭环</w:t>
            </w:r>
          </w:p>
        </w:tc>
      </w:tr>
    </w:tbl>
    <w:p w14:paraId="5B752580" w14:textId="77777777" w:rsidR="003A2439" w:rsidRDefault="003A2439">
      <w:pPr>
        <w:spacing w:after="40"/>
        <w:rPr>
          <w:lang w:eastAsia="zh-CN"/>
        </w:rPr>
      </w:pPr>
    </w:p>
    <w:p w14:paraId="382C92BE" w14:textId="77777777" w:rsidR="003A2439" w:rsidRDefault="00000000">
      <w:pPr>
        <w:rPr>
          <w:lang w:eastAsia="zh-CN"/>
        </w:rPr>
      </w:pPr>
      <w:r>
        <w:rPr>
          <w:rFonts w:eastAsia="黑体"/>
          <w:b/>
          <w:sz w:val="28"/>
          <w:lang w:eastAsia="zh-CN"/>
        </w:rPr>
        <w:t xml:space="preserve">1.4  </w:t>
      </w:r>
      <w:r>
        <w:rPr>
          <w:rFonts w:eastAsia="黑体"/>
          <w:b/>
          <w:sz w:val="28"/>
          <w:lang w:eastAsia="zh-CN"/>
        </w:rPr>
        <w:t>文档概述</w:t>
      </w:r>
    </w:p>
    <w:p w14:paraId="21064FE7" w14:textId="77777777" w:rsidR="003A2439" w:rsidRDefault="00000000">
      <w:pPr>
        <w:spacing w:after="40" w:line="240" w:lineRule="auto"/>
        <w:ind w:firstLine="420"/>
        <w:jc w:val="both"/>
        <w:rPr>
          <w:lang w:eastAsia="zh-CN"/>
        </w:rPr>
      </w:pPr>
      <w:r>
        <w:rPr>
          <w:lang w:eastAsia="zh-CN"/>
        </w:rPr>
        <w:t>本文档严格按照</w:t>
      </w:r>
      <w:r>
        <w:rPr>
          <w:lang w:eastAsia="zh-CN"/>
        </w:rPr>
        <w:t xml:space="preserve"> GB/T 9385</w:t>
      </w:r>
      <w:r>
        <w:rPr>
          <w:lang w:eastAsia="zh-CN"/>
        </w:rPr>
        <w:t>《计算机软件需求规格说明规范》的推荐结构组织</w:t>
      </w:r>
      <w:r>
        <w:rPr>
          <w:lang w:eastAsia="zh-CN"/>
        </w:rPr>
        <w:t>,</w:t>
      </w:r>
      <w:r>
        <w:rPr>
          <w:lang w:eastAsia="zh-CN"/>
        </w:rPr>
        <w:t>共</w:t>
      </w:r>
      <w:r>
        <w:rPr>
          <w:lang w:eastAsia="zh-CN"/>
        </w:rPr>
        <w:t xml:space="preserve"> 5 </w:t>
      </w:r>
      <w:r>
        <w:rPr>
          <w:lang w:eastAsia="zh-CN"/>
        </w:rPr>
        <w:t>章</w:t>
      </w:r>
      <w:r>
        <w:rPr>
          <w:lang w:eastAsia="zh-CN"/>
        </w:rPr>
        <w:t>:</w:t>
      </w:r>
      <w:r>
        <w:rPr>
          <w:lang w:eastAsia="zh-CN"/>
        </w:rPr>
        <w:t>第</w:t>
      </w:r>
      <w:r>
        <w:rPr>
          <w:lang w:eastAsia="zh-CN"/>
        </w:rPr>
        <w:t xml:space="preserve"> 1 </w:t>
      </w:r>
      <w:r>
        <w:rPr>
          <w:lang w:eastAsia="zh-CN"/>
        </w:rPr>
        <w:t>章为引言</w:t>
      </w:r>
      <w:r>
        <w:rPr>
          <w:lang w:eastAsia="zh-CN"/>
        </w:rPr>
        <w:t>,</w:t>
      </w:r>
      <w:r>
        <w:rPr>
          <w:lang w:eastAsia="zh-CN"/>
        </w:rPr>
        <w:t>介绍目的、读者、项目背景、定义与参考资料</w:t>
      </w:r>
      <w:r>
        <w:rPr>
          <w:lang w:eastAsia="zh-CN"/>
        </w:rPr>
        <w:t>;</w:t>
      </w:r>
      <w:r>
        <w:rPr>
          <w:lang w:eastAsia="zh-CN"/>
        </w:rPr>
        <w:t>第</w:t>
      </w:r>
      <w:r>
        <w:rPr>
          <w:lang w:eastAsia="zh-CN"/>
        </w:rPr>
        <w:t xml:space="preserve"> 2 </w:t>
      </w:r>
      <w:r>
        <w:rPr>
          <w:lang w:eastAsia="zh-CN"/>
        </w:rPr>
        <w:t>章描述软件与外部环境的关系、约束与前提</w:t>
      </w:r>
      <w:r>
        <w:rPr>
          <w:lang w:eastAsia="zh-CN"/>
        </w:rPr>
        <w:t>;</w:t>
      </w:r>
      <w:r>
        <w:rPr>
          <w:lang w:eastAsia="zh-CN"/>
        </w:rPr>
        <w:t>第</w:t>
      </w:r>
      <w:r>
        <w:rPr>
          <w:lang w:eastAsia="zh-CN"/>
        </w:rPr>
        <w:t xml:space="preserve"> 3 </w:t>
      </w:r>
      <w:r>
        <w:rPr>
          <w:lang w:eastAsia="zh-CN"/>
        </w:rPr>
        <w:t>章详述软件功能需求</w:t>
      </w:r>
      <w:r>
        <w:rPr>
          <w:lang w:eastAsia="zh-CN"/>
        </w:rPr>
        <w:t>,</w:t>
      </w:r>
      <w:r>
        <w:rPr>
          <w:lang w:eastAsia="zh-CN"/>
        </w:rPr>
        <w:t>包括功能概述、用例模型与分析模型</w:t>
      </w:r>
      <w:r>
        <w:rPr>
          <w:lang w:eastAsia="zh-CN"/>
        </w:rPr>
        <w:t>;</w:t>
      </w:r>
      <w:r>
        <w:rPr>
          <w:lang w:eastAsia="zh-CN"/>
        </w:rPr>
        <w:t>第</w:t>
      </w:r>
      <w:r>
        <w:rPr>
          <w:lang w:eastAsia="zh-CN"/>
        </w:rPr>
        <w:t xml:space="preserve"> 4 </w:t>
      </w:r>
      <w:r>
        <w:rPr>
          <w:lang w:eastAsia="zh-CN"/>
        </w:rPr>
        <w:t>章阐述性能</w:t>
      </w:r>
      <w:r>
        <w:rPr>
          <w:lang w:eastAsia="zh-CN"/>
        </w:rPr>
        <w:t xml:space="preserve"> / </w:t>
      </w:r>
      <w:r>
        <w:rPr>
          <w:lang w:eastAsia="zh-CN"/>
        </w:rPr>
        <w:t>设计</w:t>
      </w:r>
      <w:r>
        <w:rPr>
          <w:lang w:eastAsia="zh-CN"/>
        </w:rPr>
        <w:t xml:space="preserve"> / </w:t>
      </w:r>
      <w:r>
        <w:rPr>
          <w:lang w:eastAsia="zh-CN"/>
        </w:rPr>
        <w:t>界面</w:t>
      </w:r>
      <w:r>
        <w:rPr>
          <w:lang w:eastAsia="zh-CN"/>
        </w:rPr>
        <w:t xml:space="preserve"> / </w:t>
      </w:r>
      <w:r>
        <w:rPr>
          <w:lang w:eastAsia="zh-CN"/>
        </w:rPr>
        <w:t>进度</w:t>
      </w:r>
      <w:r>
        <w:rPr>
          <w:lang w:eastAsia="zh-CN"/>
        </w:rPr>
        <w:t xml:space="preserve"> / </w:t>
      </w:r>
      <w:r>
        <w:rPr>
          <w:lang w:eastAsia="zh-CN"/>
        </w:rPr>
        <w:t>交付</w:t>
      </w:r>
      <w:r>
        <w:rPr>
          <w:lang w:eastAsia="zh-CN"/>
        </w:rPr>
        <w:t xml:space="preserve"> / </w:t>
      </w:r>
      <w:r>
        <w:rPr>
          <w:lang w:eastAsia="zh-CN"/>
        </w:rPr>
        <w:t>验收等非功能需求</w:t>
      </w:r>
      <w:r>
        <w:rPr>
          <w:lang w:eastAsia="zh-CN"/>
        </w:rPr>
        <w:t>;</w:t>
      </w:r>
      <w:r>
        <w:rPr>
          <w:lang w:eastAsia="zh-CN"/>
        </w:rPr>
        <w:t>第</w:t>
      </w:r>
      <w:r>
        <w:rPr>
          <w:lang w:eastAsia="zh-CN"/>
        </w:rPr>
        <w:t xml:space="preserve"> 5 </w:t>
      </w:r>
      <w:r>
        <w:rPr>
          <w:lang w:eastAsia="zh-CN"/>
        </w:rPr>
        <w:t>章展示软件原型并配以说明。读者可顺序阅读</w:t>
      </w:r>
      <w:r>
        <w:rPr>
          <w:lang w:eastAsia="zh-CN"/>
        </w:rPr>
        <w:t>,</w:t>
      </w:r>
      <w:r>
        <w:rPr>
          <w:lang w:eastAsia="zh-CN"/>
        </w:rPr>
        <w:t>亦可按角色侧重关注第</w:t>
      </w:r>
      <w:r>
        <w:rPr>
          <w:lang w:eastAsia="zh-CN"/>
        </w:rPr>
        <w:t xml:space="preserve"> 3 </w:t>
      </w:r>
      <w:r>
        <w:rPr>
          <w:lang w:eastAsia="zh-CN"/>
        </w:rPr>
        <w:t>章</w:t>
      </w:r>
      <w:r>
        <w:rPr>
          <w:lang w:eastAsia="zh-CN"/>
        </w:rPr>
        <w:t>(</w:t>
      </w:r>
      <w:r>
        <w:rPr>
          <w:lang w:eastAsia="zh-CN"/>
        </w:rPr>
        <w:t>用例</w:t>
      </w:r>
      <w:r>
        <w:rPr>
          <w:lang w:eastAsia="zh-CN"/>
        </w:rPr>
        <w:t xml:space="preserve"> / </w:t>
      </w:r>
      <w:r>
        <w:rPr>
          <w:lang w:eastAsia="zh-CN"/>
        </w:rPr>
        <w:t>分析模型</w:t>
      </w:r>
      <w:r>
        <w:rPr>
          <w:lang w:eastAsia="zh-CN"/>
        </w:rPr>
        <w:t>)</w:t>
      </w:r>
      <w:r>
        <w:rPr>
          <w:lang w:eastAsia="zh-CN"/>
        </w:rPr>
        <w:t>与第</w:t>
      </w:r>
      <w:r>
        <w:rPr>
          <w:lang w:eastAsia="zh-CN"/>
        </w:rPr>
        <w:t xml:space="preserve"> 5 </w:t>
      </w:r>
      <w:r>
        <w:rPr>
          <w:lang w:eastAsia="zh-CN"/>
        </w:rPr>
        <w:t>章</w:t>
      </w:r>
      <w:r>
        <w:rPr>
          <w:lang w:eastAsia="zh-CN"/>
        </w:rPr>
        <w:t>(</w:t>
      </w:r>
      <w:r>
        <w:rPr>
          <w:lang w:eastAsia="zh-CN"/>
        </w:rPr>
        <w:t>原型</w:t>
      </w:r>
      <w:r>
        <w:rPr>
          <w:lang w:eastAsia="zh-CN"/>
        </w:rPr>
        <w:t>)</w:t>
      </w:r>
      <w:r>
        <w:rPr>
          <w:lang w:eastAsia="zh-CN"/>
        </w:rPr>
        <w:t>。</w:t>
      </w:r>
    </w:p>
    <w:p w14:paraId="0A341255" w14:textId="77777777" w:rsidR="003A2439" w:rsidRDefault="00000000">
      <w:r>
        <w:rPr>
          <w:rFonts w:eastAsia="黑体"/>
          <w:b/>
          <w:sz w:val="28"/>
        </w:rPr>
        <w:t xml:space="preserve">1.5  </w:t>
      </w:r>
      <w:r>
        <w:rPr>
          <w:rFonts w:eastAsia="黑体"/>
          <w:b/>
          <w:sz w:val="28"/>
        </w:rPr>
        <w:t>定义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6463"/>
      </w:tblGrid>
      <w:tr w:rsidR="003A2439" w14:paraId="6D517F49" w14:textId="77777777">
        <w:trPr>
          <w:jc w:val="center"/>
        </w:trPr>
        <w:tc>
          <w:tcPr>
            <w:tcW w:w="1928" w:type="dxa"/>
            <w:shd w:val="clear" w:color="auto" w:fill="DDE7F0"/>
            <w:vAlign w:val="center"/>
          </w:tcPr>
          <w:p w14:paraId="0AB01050" w14:textId="77777777" w:rsidR="003A2439" w:rsidRDefault="00000000">
            <w:pPr>
              <w:jc w:val="center"/>
            </w:pPr>
            <w:r>
              <w:rPr>
                <w:b/>
                <w:sz w:val="20"/>
              </w:rPr>
              <w:t>术语</w:t>
            </w:r>
            <w:r>
              <w:rPr>
                <w:b/>
                <w:sz w:val="20"/>
              </w:rPr>
              <w:t xml:space="preserve"> / </w:t>
            </w:r>
            <w:r>
              <w:rPr>
                <w:b/>
                <w:sz w:val="20"/>
              </w:rPr>
              <w:t>缩写</w:t>
            </w:r>
          </w:p>
        </w:tc>
        <w:tc>
          <w:tcPr>
            <w:tcW w:w="6463" w:type="dxa"/>
            <w:shd w:val="clear" w:color="auto" w:fill="DDE7F0"/>
            <w:vAlign w:val="center"/>
          </w:tcPr>
          <w:p w14:paraId="1F6E80D7" w14:textId="77777777" w:rsidR="003A2439" w:rsidRDefault="00000000">
            <w:pPr>
              <w:jc w:val="center"/>
            </w:pPr>
            <w:r>
              <w:rPr>
                <w:b/>
                <w:sz w:val="20"/>
              </w:rPr>
              <w:t>解释</w:t>
            </w:r>
          </w:p>
        </w:tc>
      </w:tr>
      <w:tr w:rsidR="003A2439" w14:paraId="200902B6" w14:textId="77777777">
        <w:trPr>
          <w:jc w:val="center"/>
        </w:trPr>
        <w:tc>
          <w:tcPr>
            <w:tcW w:w="1928" w:type="dxa"/>
            <w:vAlign w:val="center"/>
          </w:tcPr>
          <w:p w14:paraId="6A8D02C9" w14:textId="77777777" w:rsidR="003A2439" w:rsidRDefault="00000000">
            <w:r>
              <w:rPr>
                <w:b/>
                <w:sz w:val="20"/>
              </w:rPr>
              <w:t>SRS</w:t>
            </w:r>
          </w:p>
        </w:tc>
        <w:tc>
          <w:tcPr>
            <w:tcW w:w="6463" w:type="dxa"/>
            <w:vAlign w:val="center"/>
          </w:tcPr>
          <w:p w14:paraId="3EB0CF2F" w14:textId="77777777" w:rsidR="003A2439" w:rsidRDefault="00000000">
            <w:r>
              <w:rPr>
                <w:sz w:val="20"/>
              </w:rPr>
              <w:t>Software Requirements Specification,</w:t>
            </w:r>
            <w:r>
              <w:rPr>
                <w:sz w:val="20"/>
              </w:rPr>
              <w:t>软件需求规格说明书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即本文档</w:t>
            </w:r>
          </w:p>
        </w:tc>
      </w:tr>
      <w:tr w:rsidR="003A2439" w14:paraId="198AD9CA" w14:textId="77777777">
        <w:trPr>
          <w:jc w:val="center"/>
        </w:trPr>
        <w:tc>
          <w:tcPr>
            <w:tcW w:w="1928" w:type="dxa"/>
            <w:vAlign w:val="center"/>
          </w:tcPr>
          <w:p w14:paraId="14B9C248" w14:textId="77777777" w:rsidR="003A2439" w:rsidRDefault="00000000">
            <w:r>
              <w:rPr>
                <w:b/>
                <w:sz w:val="20"/>
              </w:rPr>
              <w:t>SPA</w:t>
            </w:r>
          </w:p>
        </w:tc>
        <w:tc>
          <w:tcPr>
            <w:tcW w:w="6463" w:type="dxa"/>
            <w:vAlign w:val="center"/>
          </w:tcPr>
          <w:p w14:paraId="355F068B" w14:textId="77777777" w:rsidR="003A2439" w:rsidRDefault="00000000">
            <w:r>
              <w:rPr>
                <w:sz w:val="20"/>
              </w:rPr>
              <w:t>Single Page Application,</w:t>
            </w:r>
            <w:r>
              <w:rPr>
                <w:sz w:val="20"/>
              </w:rPr>
              <w:t>单页应用</w:t>
            </w:r>
          </w:p>
        </w:tc>
      </w:tr>
      <w:tr w:rsidR="003A2439" w14:paraId="04C61277" w14:textId="77777777">
        <w:trPr>
          <w:jc w:val="center"/>
        </w:trPr>
        <w:tc>
          <w:tcPr>
            <w:tcW w:w="1928" w:type="dxa"/>
            <w:vAlign w:val="center"/>
          </w:tcPr>
          <w:p w14:paraId="7ED1E54F" w14:textId="77777777" w:rsidR="003A2439" w:rsidRDefault="00000000">
            <w:r>
              <w:rPr>
                <w:b/>
                <w:sz w:val="20"/>
              </w:rPr>
              <w:t>AOP</w:t>
            </w:r>
          </w:p>
        </w:tc>
        <w:tc>
          <w:tcPr>
            <w:tcW w:w="6463" w:type="dxa"/>
            <w:vAlign w:val="center"/>
          </w:tcPr>
          <w:p w14:paraId="5556FA1D" w14:textId="77777777" w:rsidR="003A2439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面向切面编程</w:t>
            </w:r>
            <w:r>
              <w:rPr>
                <w:sz w:val="20"/>
                <w:lang w:eastAsia="zh-CN"/>
              </w:rPr>
              <w:t>,</w:t>
            </w:r>
            <w:r>
              <w:rPr>
                <w:sz w:val="20"/>
                <w:lang w:eastAsia="zh-CN"/>
              </w:rPr>
              <w:t>用于统一处理鉴权</w:t>
            </w:r>
            <w:r>
              <w:rPr>
                <w:sz w:val="20"/>
                <w:lang w:eastAsia="zh-CN"/>
              </w:rPr>
              <w:t xml:space="preserve"> / </w:t>
            </w:r>
            <w:r>
              <w:rPr>
                <w:sz w:val="20"/>
                <w:lang w:eastAsia="zh-CN"/>
              </w:rPr>
              <w:t>审计</w:t>
            </w:r>
          </w:p>
        </w:tc>
      </w:tr>
      <w:tr w:rsidR="003A2439" w14:paraId="28A13799" w14:textId="77777777">
        <w:trPr>
          <w:jc w:val="center"/>
        </w:trPr>
        <w:tc>
          <w:tcPr>
            <w:tcW w:w="1928" w:type="dxa"/>
            <w:vAlign w:val="center"/>
          </w:tcPr>
          <w:p w14:paraId="3DBF103C" w14:textId="77777777" w:rsidR="003A2439" w:rsidRDefault="00000000">
            <w:r>
              <w:rPr>
                <w:b/>
                <w:sz w:val="20"/>
              </w:rPr>
              <w:t>MD5</w:t>
            </w:r>
          </w:p>
        </w:tc>
        <w:tc>
          <w:tcPr>
            <w:tcW w:w="6463" w:type="dxa"/>
            <w:vAlign w:val="center"/>
          </w:tcPr>
          <w:p w14:paraId="65DE9FB1" w14:textId="77777777" w:rsidR="003A2439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消息摘要算法</w:t>
            </w:r>
            <w:r>
              <w:rPr>
                <w:sz w:val="20"/>
                <w:lang w:eastAsia="zh-CN"/>
              </w:rPr>
              <w:t xml:space="preserve"> 5,</w:t>
            </w:r>
            <w:r>
              <w:rPr>
                <w:sz w:val="20"/>
                <w:lang w:eastAsia="zh-CN"/>
              </w:rPr>
              <w:t>本项目用于文件秒传</w:t>
            </w:r>
          </w:p>
        </w:tc>
      </w:tr>
      <w:tr w:rsidR="003A2439" w14:paraId="2FD492A9" w14:textId="77777777">
        <w:trPr>
          <w:jc w:val="center"/>
        </w:trPr>
        <w:tc>
          <w:tcPr>
            <w:tcW w:w="1928" w:type="dxa"/>
            <w:vAlign w:val="center"/>
          </w:tcPr>
          <w:p w14:paraId="4BDEAA72" w14:textId="77777777" w:rsidR="003A2439" w:rsidRDefault="00000000">
            <w:r>
              <w:rPr>
                <w:b/>
                <w:sz w:val="20"/>
              </w:rPr>
              <w:t>JWT</w:t>
            </w:r>
          </w:p>
        </w:tc>
        <w:tc>
          <w:tcPr>
            <w:tcW w:w="6463" w:type="dxa"/>
            <w:vAlign w:val="center"/>
          </w:tcPr>
          <w:p w14:paraId="383DA44B" w14:textId="77777777" w:rsidR="003A2439" w:rsidRDefault="00000000">
            <w:r>
              <w:rPr>
                <w:sz w:val="20"/>
              </w:rPr>
              <w:t>JSON Web Token,</w:t>
            </w:r>
            <w:r>
              <w:rPr>
                <w:sz w:val="20"/>
              </w:rPr>
              <w:t>无状态登录凭据</w:t>
            </w:r>
          </w:p>
        </w:tc>
      </w:tr>
      <w:tr w:rsidR="003A2439" w14:paraId="42F1A0EE" w14:textId="77777777">
        <w:trPr>
          <w:jc w:val="center"/>
        </w:trPr>
        <w:tc>
          <w:tcPr>
            <w:tcW w:w="1928" w:type="dxa"/>
            <w:vAlign w:val="center"/>
          </w:tcPr>
          <w:p w14:paraId="090B26D4" w14:textId="77777777" w:rsidR="003A2439" w:rsidRDefault="00000000">
            <w:r>
              <w:rPr>
                <w:b/>
                <w:sz w:val="20"/>
              </w:rPr>
              <w:t>WebSocket</w:t>
            </w:r>
          </w:p>
        </w:tc>
        <w:tc>
          <w:tcPr>
            <w:tcW w:w="6463" w:type="dxa"/>
            <w:vAlign w:val="center"/>
          </w:tcPr>
          <w:p w14:paraId="0BDD46CB" w14:textId="77777777" w:rsidR="003A2439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全双工持久连接协议</w:t>
            </w:r>
            <w:r>
              <w:rPr>
                <w:sz w:val="20"/>
                <w:lang w:eastAsia="zh-CN"/>
              </w:rPr>
              <w:t>,</w:t>
            </w:r>
            <w:r>
              <w:rPr>
                <w:sz w:val="20"/>
                <w:lang w:eastAsia="zh-CN"/>
              </w:rPr>
              <w:t>本项目用于协同编辑实时广播</w:t>
            </w:r>
          </w:p>
        </w:tc>
      </w:tr>
      <w:tr w:rsidR="003A2439" w14:paraId="509AEB0A" w14:textId="77777777">
        <w:trPr>
          <w:jc w:val="center"/>
        </w:trPr>
        <w:tc>
          <w:tcPr>
            <w:tcW w:w="1928" w:type="dxa"/>
            <w:vAlign w:val="center"/>
          </w:tcPr>
          <w:p w14:paraId="4AB7935E" w14:textId="77777777" w:rsidR="003A2439" w:rsidRDefault="00000000">
            <w:r>
              <w:rPr>
                <w:b/>
                <w:sz w:val="20"/>
              </w:rPr>
              <w:t>SSE</w:t>
            </w:r>
          </w:p>
        </w:tc>
        <w:tc>
          <w:tcPr>
            <w:tcW w:w="6463" w:type="dxa"/>
            <w:vAlign w:val="center"/>
          </w:tcPr>
          <w:p w14:paraId="7F9D4CDE" w14:textId="77777777" w:rsidR="003A2439" w:rsidRDefault="00000000">
            <w:r>
              <w:rPr>
                <w:sz w:val="20"/>
              </w:rPr>
              <w:t>Server-Sent Events,</w:t>
            </w:r>
            <w:r>
              <w:rPr>
                <w:sz w:val="20"/>
              </w:rPr>
              <w:t>服务端单向推送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本项目用于</w:t>
            </w:r>
            <w:r>
              <w:rPr>
                <w:sz w:val="20"/>
              </w:rPr>
              <w:t xml:space="preserve"> AI </w:t>
            </w:r>
            <w:r>
              <w:rPr>
                <w:sz w:val="20"/>
              </w:rPr>
              <w:t>任务进度推送</w:t>
            </w:r>
          </w:p>
        </w:tc>
      </w:tr>
      <w:tr w:rsidR="003A2439" w14:paraId="235CF554" w14:textId="77777777">
        <w:trPr>
          <w:jc w:val="center"/>
        </w:trPr>
        <w:tc>
          <w:tcPr>
            <w:tcW w:w="1928" w:type="dxa"/>
            <w:vAlign w:val="center"/>
          </w:tcPr>
          <w:p w14:paraId="6237CB5A" w14:textId="77777777" w:rsidR="003A2439" w:rsidRDefault="00000000">
            <w:r>
              <w:rPr>
                <w:b/>
                <w:sz w:val="20"/>
              </w:rPr>
              <w:lastRenderedPageBreak/>
              <w:t>CAS</w:t>
            </w:r>
          </w:p>
        </w:tc>
        <w:tc>
          <w:tcPr>
            <w:tcW w:w="6463" w:type="dxa"/>
            <w:vAlign w:val="center"/>
          </w:tcPr>
          <w:p w14:paraId="11812B0B" w14:textId="77777777" w:rsidR="003A2439" w:rsidRDefault="00000000">
            <w:r>
              <w:rPr>
                <w:sz w:val="20"/>
              </w:rPr>
              <w:t xml:space="preserve">Compare And Swap,Redis Lua </w:t>
            </w:r>
            <w:r>
              <w:rPr>
                <w:sz w:val="20"/>
              </w:rPr>
              <w:t>原子操作的实现思路</w:t>
            </w:r>
          </w:p>
        </w:tc>
      </w:tr>
      <w:tr w:rsidR="003A2439" w14:paraId="16527573" w14:textId="77777777">
        <w:trPr>
          <w:jc w:val="center"/>
        </w:trPr>
        <w:tc>
          <w:tcPr>
            <w:tcW w:w="1928" w:type="dxa"/>
            <w:vAlign w:val="center"/>
          </w:tcPr>
          <w:p w14:paraId="403C5110" w14:textId="77777777" w:rsidR="003A2439" w:rsidRDefault="00000000">
            <w:r>
              <w:rPr>
                <w:b/>
                <w:sz w:val="20"/>
              </w:rPr>
              <w:t>COS</w:t>
            </w:r>
          </w:p>
        </w:tc>
        <w:tc>
          <w:tcPr>
            <w:tcW w:w="6463" w:type="dxa"/>
            <w:vAlign w:val="center"/>
          </w:tcPr>
          <w:p w14:paraId="64FE9978" w14:textId="77777777" w:rsidR="003A2439" w:rsidRDefault="00000000">
            <w:r>
              <w:rPr>
                <w:sz w:val="20"/>
              </w:rPr>
              <w:t>Cloud Object Storage,</w:t>
            </w:r>
            <w:r>
              <w:rPr>
                <w:sz w:val="20"/>
              </w:rPr>
              <w:t>本项目使用腾讯云对象存储</w:t>
            </w:r>
          </w:p>
        </w:tc>
      </w:tr>
      <w:tr w:rsidR="003A2439" w14:paraId="7B3F1592" w14:textId="77777777">
        <w:trPr>
          <w:jc w:val="center"/>
        </w:trPr>
        <w:tc>
          <w:tcPr>
            <w:tcW w:w="1928" w:type="dxa"/>
            <w:vAlign w:val="center"/>
          </w:tcPr>
          <w:p w14:paraId="747082FB" w14:textId="77777777" w:rsidR="003A2439" w:rsidRDefault="00000000">
            <w:r>
              <w:rPr>
                <w:b/>
                <w:sz w:val="20"/>
              </w:rPr>
              <w:t>DashScope</w:t>
            </w:r>
          </w:p>
        </w:tc>
        <w:tc>
          <w:tcPr>
            <w:tcW w:w="6463" w:type="dxa"/>
            <w:vAlign w:val="center"/>
          </w:tcPr>
          <w:p w14:paraId="1B5DDEF5" w14:textId="77777777" w:rsidR="003A2439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阿里云灵积模型服务</w:t>
            </w:r>
            <w:r>
              <w:rPr>
                <w:sz w:val="20"/>
                <w:lang w:eastAsia="zh-CN"/>
              </w:rPr>
              <w:t>,</w:t>
            </w:r>
            <w:r>
              <w:rPr>
                <w:sz w:val="20"/>
                <w:lang w:eastAsia="zh-CN"/>
              </w:rPr>
              <w:t>提供通义千问与万相</w:t>
            </w:r>
          </w:p>
        </w:tc>
      </w:tr>
      <w:tr w:rsidR="003A2439" w14:paraId="3CF4B388" w14:textId="77777777">
        <w:trPr>
          <w:jc w:val="center"/>
        </w:trPr>
        <w:tc>
          <w:tcPr>
            <w:tcW w:w="1928" w:type="dxa"/>
            <w:vAlign w:val="center"/>
          </w:tcPr>
          <w:p w14:paraId="3E2B8790" w14:textId="77777777" w:rsidR="003A2439" w:rsidRDefault="00000000">
            <w:r>
              <w:rPr>
                <w:b/>
                <w:sz w:val="20"/>
              </w:rPr>
              <w:t>PCB</w:t>
            </w:r>
          </w:p>
        </w:tc>
        <w:tc>
          <w:tcPr>
            <w:tcW w:w="6463" w:type="dxa"/>
            <w:vAlign w:val="center"/>
          </w:tcPr>
          <w:p w14:paraId="26FC6D2A" w14:textId="77777777" w:rsidR="003A2439" w:rsidRDefault="00000000">
            <w:r>
              <w:rPr>
                <w:sz w:val="20"/>
              </w:rPr>
              <w:t>Picture Cabinet,</w:t>
            </w:r>
            <w:r>
              <w:rPr>
                <w:sz w:val="20"/>
              </w:rPr>
              <w:t>本项目内部别名</w:t>
            </w:r>
            <w:r>
              <w:rPr>
                <w:sz w:val="20"/>
              </w:rPr>
              <w:t>"</w:t>
            </w:r>
            <w:r>
              <w:rPr>
                <w:sz w:val="20"/>
              </w:rPr>
              <w:t>图库</w:t>
            </w:r>
            <w:r>
              <w:rPr>
                <w:sz w:val="20"/>
              </w:rPr>
              <w:t>"</w:t>
            </w:r>
            <w:r>
              <w:rPr>
                <w:sz w:val="20"/>
              </w:rPr>
              <w:t>模块</w:t>
            </w:r>
          </w:p>
        </w:tc>
      </w:tr>
      <w:tr w:rsidR="003A2439" w14:paraId="450B4D80" w14:textId="77777777">
        <w:trPr>
          <w:jc w:val="center"/>
        </w:trPr>
        <w:tc>
          <w:tcPr>
            <w:tcW w:w="1928" w:type="dxa"/>
            <w:vAlign w:val="center"/>
          </w:tcPr>
          <w:p w14:paraId="129848FE" w14:textId="77777777" w:rsidR="003A2439" w:rsidRDefault="00000000">
            <w:r>
              <w:rPr>
                <w:b/>
                <w:sz w:val="20"/>
              </w:rPr>
              <w:t>VIP / SVIP</w:t>
            </w:r>
          </w:p>
        </w:tc>
        <w:tc>
          <w:tcPr>
            <w:tcW w:w="6463" w:type="dxa"/>
            <w:vAlign w:val="center"/>
          </w:tcPr>
          <w:p w14:paraId="7734F0EB" w14:textId="77777777" w:rsidR="003A2439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用户等级</w:t>
            </w:r>
            <w:r>
              <w:rPr>
                <w:sz w:val="20"/>
                <w:lang w:eastAsia="zh-CN"/>
              </w:rPr>
              <w:t>,</w:t>
            </w:r>
            <w:r>
              <w:rPr>
                <w:sz w:val="20"/>
                <w:lang w:eastAsia="zh-CN"/>
              </w:rPr>
              <w:t>影响容量与配额</w:t>
            </w:r>
          </w:p>
        </w:tc>
      </w:tr>
    </w:tbl>
    <w:p w14:paraId="5DA8F127" w14:textId="77777777" w:rsidR="003A2439" w:rsidRDefault="003A2439">
      <w:pPr>
        <w:spacing w:after="40"/>
        <w:rPr>
          <w:lang w:eastAsia="zh-CN"/>
        </w:rPr>
      </w:pPr>
    </w:p>
    <w:p w14:paraId="35385436" w14:textId="77777777" w:rsidR="003A2439" w:rsidRDefault="00000000">
      <w:r>
        <w:rPr>
          <w:rFonts w:eastAsia="黑体"/>
          <w:b/>
          <w:sz w:val="28"/>
        </w:rPr>
        <w:t xml:space="preserve">1.6  </w:t>
      </w:r>
      <w:r>
        <w:rPr>
          <w:rFonts w:eastAsia="黑体"/>
          <w:b/>
          <w:sz w:val="28"/>
        </w:rPr>
        <w:t>参考资料</w:t>
      </w:r>
    </w:p>
    <w:p w14:paraId="4D037CCC" w14:textId="77777777" w:rsidR="003A2439" w:rsidRDefault="00000000">
      <w:pPr>
        <w:pStyle w:val="a0"/>
        <w:spacing w:after="20"/>
        <w:rPr>
          <w:lang w:eastAsia="zh-CN"/>
        </w:rPr>
      </w:pPr>
      <w:r>
        <w:rPr>
          <w:lang w:eastAsia="zh-CN"/>
        </w:rPr>
        <w:t>GB/T 9385-2008</w:t>
      </w:r>
      <w:r>
        <w:rPr>
          <w:lang w:eastAsia="zh-CN"/>
        </w:rPr>
        <w:t>《计算机软件需求规格说明规范》。</w:t>
      </w:r>
    </w:p>
    <w:p w14:paraId="19D78E81" w14:textId="77777777" w:rsidR="003A2439" w:rsidRDefault="00000000">
      <w:pPr>
        <w:pStyle w:val="a0"/>
        <w:spacing w:after="20"/>
        <w:rPr>
          <w:lang w:eastAsia="zh-CN"/>
        </w:rPr>
      </w:pPr>
      <w:r>
        <w:rPr>
          <w:lang w:eastAsia="zh-CN"/>
        </w:rPr>
        <w:t>《软件工程同步实践》课程讲义</w:t>
      </w:r>
      <w:r>
        <w:rPr>
          <w:lang w:eastAsia="zh-CN"/>
        </w:rPr>
        <w:t>(</w:t>
      </w:r>
      <w:r>
        <w:rPr>
          <w:lang w:eastAsia="zh-CN"/>
        </w:rPr>
        <w:t>校内</w:t>
      </w:r>
      <w:r>
        <w:rPr>
          <w:lang w:eastAsia="zh-CN"/>
        </w:rPr>
        <w:t xml:space="preserve">,2025 </w:t>
      </w:r>
      <w:r>
        <w:rPr>
          <w:lang w:eastAsia="zh-CN"/>
        </w:rPr>
        <w:t>版</w:t>
      </w:r>
      <w:r>
        <w:rPr>
          <w:lang w:eastAsia="zh-CN"/>
        </w:rPr>
        <w:t>)</w:t>
      </w:r>
      <w:r>
        <w:rPr>
          <w:lang w:eastAsia="zh-CN"/>
        </w:rPr>
        <w:t>。</w:t>
      </w:r>
    </w:p>
    <w:p w14:paraId="7D82B005" w14:textId="77777777" w:rsidR="003A2439" w:rsidRDefault="00000000">
      <w:pPr>
        <w:pStyle w:val="a0"/>
        <w:spacing w:after="20"/>
      </w:pPr>
      <w:r>
        <w:t>Spring Boot 3.3 Reference Documentation(Pivotal, 2024)</w:t>
      </w:r>
      <w:r>
        <w:t>。</w:t>
      </w:r>
    </w:p>
    <w:p w14:paraId="19A7A2C2" w14:textId="77777777" w:rsidR="003A2439" w:rsidRDefault="00000000">
      <w:pPr>
        <w:pStyle w:val="a0"/>
        <w:spacing w:after="20"/>
      </w:pPr>
      <w:r>
        <w:t>React 19 Official Documentation(Meta, 2024)</w:t>
      </w:r>
      <w:r>
        <w:t>。</w:t>
      </w:r>
    </w:p>
    <w:p w14:paraId="4F1BB887" w14:textId="77777777" w:rsidR="003A2439" w:rsidRDefault="00000000">
      <w:pPr>
        <w:pStyle w:val="a0"/>
        <w:spacing w:after="20"/>
      </w:pPr>
      <w:r>
        <w:t>阿里云</w:t>
      </w:r>
      <w:r>
        <w:t xml:space="preserve"> DashScope </w:t>
      </w:r>
      <w:r>
        <w:t>模型服务接入指南</w:t>
      </w:r>
      <w:r>
        <w:t>(</w:t>
      </w:r>
      <w:r>
        <w:t>在线文档</w:t>
      </w:r>
      <w:r>
        <w:t>,2025)</w:t>
      </w:r>
      <w:r>
        <w:t>。</w:t>
      </w:r>
    </w:p>
    <w:p w14:paraId="7582FAE4" w14:textId="77777777" w:rsidR="003A2439" w:rsidRDefault="00000000">
      <w:pPr>
        <w:pStyle w:val="a0"/>
        <w:spacing w:after="20"/>
      </w:pPr>
      <w:r>
        <w:t>腾讯云</w:t>
      </w:r>
      <w:r>
        <w:t xml:space="preserve"> COS </w:t>
      </w:r>
      <w:r>
        <w:t>产品文档与</w:t>
      </w:r>
      <w:r>
        <w:t xml:space="preserve"> imageMogr2 </w:t>
      </w:r>
      <w:r>
        <w:t>接口说明。</w:t>
      </w:r>
    </w:p>
    <w:p w14:paraId="3CDFF397" w14:textId="77777777" w:rsidR="003A2439" w:rsidRDefault="00000000">
      <w:r>
        <w:br/>
      </w:r>
    </w:p>
    <w:p w14:paraId="7690BDF2" w14:textId="77777777" w:rsidR="003A2439" w:rsidRDefault="00000000">
      <w:r>
        <w:rPr>
          <w:rFonts w:eastAsia="黑体"/>
          <w:b/>
          <w:sz w:val="32"/>
        </w:rPr>
        <w:t xml:space="preserve">2  </w:t>
      </w:r>
      <w:r>
        <w:rPr>
          <w:rFonts w:eastAsia="黑体"/>
          <w:b/>
          <w:sz w:val="32"/>
        </w:rPr>
        <w:t>软件的一般性描述</w:t>
      </w:r>
    </w:p>
    <w:p w14:paraId="29D3E1CE" w14:textId="77777777" w:rsidR="003A2439" w:rsidRDefault="00000000">
      <w:pPr>
        <w:rPr>
          <w:lang w:eastAsia="zh-CN"/>
        </w:rPr>
      </w:pPr>
      <w:r>
        <w:rPr>
          <w:rFonts w:eastAsia="黑体"/>
          <w:b/>
          <w:sz w:val="28"/>
          <w:lang w:eastAsia="zh-CN"/>
        </w:rPr>
        <w:t xml:space="preserve">2.1  </w:t>
      </w:r>
      <w:r>
        <w:rPr>
          <w:rFonts w:eastAsia="黑体"/>
          <w:b/>
          <w:sz w:val="28"/>
          <w:lang w:eastAsia="zh-CN"/>
        </w:rPr>
        <w:t>软件产品与其环境之间的关系</w:t>
      </w:r>
    </w:p>
    <w:p w14:paraId="408A5D19" w14:textId="77777777" w:rsidR="003A2439" w:rsidRDefault="00000000">
      <w:pPr>
        <w:spacing w:after="40" w:line="240" w:lineRule="auto"/>
        <w:ind w:firstLine="420"/>
        <w:jc w:val="both"/>
      </w:pPr>
      <w:r>
        <w:rPr>
          <w:lang w:eastAsia="zh-CN"/>
        </w:rPr>
        <w:t>本系统处于浏览器</w:t>
      </w:r>
      <w:r>
        <w:rPr>
          <w:lang w:eastAsia="zh-CN"/>
        </w:rPr>
        <w:t xml:space="preserve"> / </w:t>
      </w:r>
      <w:r>
        <w:rPr>
          <w:lang w:eastAsia="zh-CN"/>
        </w:rPr>
        <w:t>服务器与互联网服务的多层环境中。</w:t>
      </w:r>
      <w:r>
        <w:t>其外部环境如下</w:t>
      </w:r>
      <w:r>
        <w:t>:</w:t>
      </w:r>
    </w:p>
    <w:p w14:paraId="172269F1" w14:textId="77777777" w:rsidR="003A2439" w:rsidRDefault="00000000">
      <w:pPr>
        <w:pStyle w:val="a0"/>
        <w:spacing w:after="20"/>
      </w:pPr>
      <w:r>
        <w:t>客户端</w:t>
      </w:r>
      <w:r>
        <w:t>:</w:t>
      </w:r>
      <w:r>
        <w:t>桌面端浏览器</w:t>
      </w:r>
      <w:r>
        <w:t xml:space="preserve">(Chrome / Edge / Firefox </w:t>
      </w:r>
      <w:r>
        <w:t>最新两个主版本</w:t>
      </w:r>
      <w:r>
        <w:t>),</w:t>
      </w:r>
      <w:r>
        <w:t>移动端浏览器</w:t>
      </w:r>
      <w:r>
        <w:t>,</w:t>
      </w:r>
      <w:r>
        <w:t>二者均通过</w:t>
      </w:r>
      <w:r>
        <w:t xml:space="preserve"> HTTPS </w:t>
      </w:r>
      <w:r>
        <w:t>访问前端静态资源。</w:t>
      </w:r>
    </w:p>
    <w:p w14:paraId="1E46FE92" w14:textId="77777777" w:rsidR="003A2439" w:rsidRDefault="00000000">
      <w:pPr>
        <w:pStyle w:val="a0"/>
        <w:spacing w:after="20"/>
      </w:pPr>
      <w:r>
        <w:t>服务端</w:t>
      </w:r>
      <w:r>
        <w:t xml:space="preserve">:Java 21 + Spring Boot 3.3 </w:t>
      </w:r>
      <w:r>
        <w:t>单体应用</w:t>
      </w:r>
      <w:r>
        <w:t>,</w:t>
      </w:r>
      <w:r>
        <w:t>通过</w:t>
      </w:r>
      <w:r>
        <w:t xml:space="preserve"> RESTful </w:t>
      </w:r>
      <w:r>
        <w:t>接口与</w:t>
      </w:r>
      <w:r>
        <w:t xml:space="preserve"> WebSocket </w:t>
      </w:r>
      <w:r>
        <w:t>通道对外提供服务</w:t>
      </w:r>
      <w:r>
        <w:t>,</w:t>
      </w:r>
      <w:r>
        <w:t>统一鉴权使用</w:t>
      </w:r>
      <w:r>
        <w:t xml:space="preserve"> JWT,</w:t>
      </w:r>
      <w:r>
        <w:t>管理员操作通过</w:t>
      </w:r>
      <w:r>
        <w:t xml:space="preserve"> AOP </w:t>
      </w:r>
      <w:r>
        <w:t>切面做权限校验与审计。</w:t>
      </w:r>
    </w:p>
    <w:p w14:paraId="24A0ED79" w14:textId="77777777" w:rsidR="003A2439" w:rsidRDefault="00000000">
      <w:pPr>
        <w:pStyle w:val="a0"/>
        <w:spacing w:after="20"/>
      </w:pPr>
      <w:r>
        <w:t>外部系统</w:t>
      </w:r>
      <w:r>
        <w:t>:</w:t>
      </w:r>
      <w:r>
        <w:t>腾讯云</w:t>
      </w:r>
      <w:r>
        <w:t xml:space="preserve"> COS(</w:t>
      </w:r>
      <w:r>
        <w:t>对象存储与</w:t>
      </w:r>
      <w:r>
        <w:t xml:space="preserve"> imageMogr2 </w:t>
      </w:r>
      <w:r>
        <w:t>实时处理</w:t>
      </w:r>
      <w:r>
        <w:t>)</w:t>
      </w:r>
      <w:r>
        <w:t>、阿里云</w:t>
      </w:r>
      <w:r>
        <w:t xml:space="preserve"> DashScope(</w:t>
      </w:r>
      <w:r>
        <w:t>通义千问</w:t>
      </w:r>
      <w:r>
        <w:t xml:space="preserve"> VL </w:t>
      </w:r>
      <w:r>
        <w:t>与万相文生图</w:t>
      </w:r>
      <w:r>
        <w:t>)</w:t>
      </w:r>
      <w:r>
        <w:t>。</w:t>
      </w:r>
    </w:p>
    <w:p w14:paraId="4CC30AE8" w14:textId="77777777" w:rsidR="003A2439" w:rsidRDefault="00000000">
      <w:pPr>
        <w:pStyle w:val="a0"/>
        <w:spacing w:after="20"/>
        <w:rPr>
          <w:lang w:eastAsia="zh-CN"/>
        </w:rPr>
      </w:pPr>
      <w:r>
        <w:rPr>
          <w:lang w:eastAsia="zh-CN"/>
        </w:rPr>
        <w:t>数据层</w:t>
      </w:r>
      <w:r>
        <w:rPr>
          <w:lang w:eastAsia="zh-CN"/>
        </w:rPr>
        <w:t xml:space="preserve">:MySQL 8 </w:t>
      </w:r>
      <w:r>
        <w:rPr>
          <w:lang w:eastAsia="zh-CN"/>
        </w:rPr>
        <w:t>主从</w:t>
      </w:r>
      <w:r>
        <w:rPr>
          <w:lang w:eastAsia="zh-CN"/>
        </w:rPr>
        <w:t>(</w:t>
      </w:r>
      <w:r>
        <w:rPr>
          <w:lang w:eastAsia="zh-CN"/>
        </w:rPr>
        <w:t>主写从读</w:t>
      </w:r>
      <w:r>
        <w:rPr>
          <w:lang w:eastAsia="zh-CN"/>
        </w:rPr>
        <w:t>)</w:t>
      </w:r>
      <w:r>
        <w:rPr>
          <w:lang w:eastAsia="zh-CN"/>
        </w:rPr>
        <w:t>、</w:t>
      </w:r>
      <w:r>
        <w:rPr>
          <w:lang w:eastAsia="zh-CN"/>
        </w:rPr>
        <w:t>Redis 7(</w:t>
      </w:r>
      <w:r>
        <w:rPr>
          <w:lang w:eastAsia="zh-CN"/>
        </w:rPr>
        <w:t>分布式锁</w:t>
      </w:r>
      <w:r>
        <w:rPr>
          <w:lang w:eastAsia="zh-CN"/>
        </w:rPr>
        <w:t xml:space="preserve"> / </w:t>
      </w:r>
      <w:r>
        <w:rPr>
          <w:lang w:eastAsia="zh-CN"/>
        </w:rPr>
        <w:t>缓存</w:t>
      </w:r>
      <w:r>
        <w:rPr>
          <w:lang w:eastAsia="zh-CN"/>
        </w:rPr>
        <w:t xml:space="preserve"> / </w:t>
      </w:r>
      <w:r>
        <w:rPr>
          <w:lang w:eastAsia="zh-CN"/>
        </w:rPr>
        <w:t>会话</w:t>
      </w:r>
      <w:r>
        <w:rPr>
          <w:lang w:eastAsia="zh-CN"/>
        </w:rPr>
        <w:t xml:space="preserve"> / SSE </w:t>
      </w:r>
      <w:r>
        <w:rPr>
          <w:lang w:eastAsia="zh-CN"/>
        </w:rPr>
        <w:t>注册表</w:t>
      </w:r>
      <w:r>
        <w:rPr>
          <w:lang w:eastAsia="zh-CN"/>
        </w:rPr>
        <w:t xml:space="preserve"> / </w:t>
      </w:r>
      <w:r>
        <w:rPr>
          <w:lang w:eastAsia="zh-CN"/>
        </w:rPr>
        <w:t>协同状态</w:t>
      </w:r>
      <w:r>
        <w:rPr>
          <w:lang w:eastAsia="zh-CN"/>
        </w:rPr>
        <w:t>)</w:t>
      </w:r>
      <w:r>
        <w:rPr>
          <w:lang w:eastAsia="zh-CN"/>
        </w:rPr>
        <w:t>。</w:t>
      </w:r>
    </w:p>
    <w:p w14:paraId="718638D9" w14:textId="77777777" w:rsidR="003A2439" w:rsidRDefault="00000000">
      <w:pPr>
        <w:pStyle w:val="a0"/>
        <w:spacing w:after="20"/>
      </w:pPr>
      <w:r>
        <w:t>开发者</w:t>
      </w:r>
      <w:r>
        <w:t>:</w:t>
      </w:r>
      <w:r>
        <w:t>通过</w:t>
      </w:r>
      <w:r>
        <w:t xml:space="preserve"> Maven</w:t>
      </w:r>
      <w:r>
        <w:t>、</w:t>
      </w:r>
      <w:r>
        <w:t>Git</w:t>
      </w:r>
      <w:r>
        <w:t>、</w:t>
      </w:r>
      <w:r>
        <w:t xml:space="preserve">Docker </w:t>
      </w:r>
      <w:r>
        <w:t>进行构建与部署。</w:t>
      </w:r>
    </w:p>
    <w:p w14:paraId="453FE37A" w14:textId="77777777" w:rsidR="003A2439" w:rsidRDefault="00000000">
      <w:r>
        <w:rPr>
          <w:rFonts w:eastAsia="黑体"/>
          <w:b/>
          <w:sz w:val="28"/>
        </w:rPr>
        <w:t xml:space="preserve">2.2  </w:t>
      </w:r>
      <w:r>
        <w:rPr>
          <w:rFonts w:eastAsia="黑体"/>
          <w:b/>
          <w:sz w:val="28"/>
        </w:rPr>
        <w:t>限制与约束</w:t>
      </w:r>
    </w:p>
    <w:p w14:paraId="3F06A8E5" w14:textId="77777777" w:rsidR="003A2439" w:rsidRDefault="00000000">
      <w:pPr>
        <w:pStyle w:val="a0"/>
        <w:spacing w:after="20"/>
      </w:pPr>
      <w:r>
        <w:t>运行环境约束</w:t>
      </w:r>
      <w:r>
        <w:t>:JDK 21</w:t>
      </w:r>
      <w:r>
        <w:t>、</w:t>
      </w:r>
      <w:r>
        <w:t>Node 20+</w:t>
      </w:r>
      <w:r>
        <w:t>、</w:t>
      </w:r>
      <w:r>
        <w:t>MySQL 8.0+</w:t>
      </w:r>
      <w:r>
        <w:t>、</w:t>
      </w:r>
      <w:r>
        <w:t>Redis 7+</w:t>
      </w:r>
      <w:r>
        <w:t>。</w:t>
      </w:r>
    </w:p>
    <w:p w14:paraId="7D8A3068" w14:textId="77777777" w:rsidR="003A2439" w:rsidRDefault="00000000">
      <w:pPr>
        <w:pStyle w:val="a0"/>
        <w:spacing w:after="20"/>
      </w:pPr>
      <w:r>
        <w:t>性能约束</w:t>
      </w:r>
      <w:r>
        <w:t>:</w:t>
      </w:r>
      <w:r>
        <w:t>首屏首字节</w:t>
      </w:r>
      <w:r>
        <w:t xml:space="preserve">(TTFB)≤ 500 ms,AI </w:t>
      </w:r>
      <w:r>
        <w:t>标注</w:t>
      </w:r>
      <w:r>
        <w:t xml:space="preserve"> P95 ≤ 6 s,</w:t>
      </w:r>
      <w:r>
        <w:t>文生图</w:t>
      </w:r>
      <w:r>
        <w:t xml:space="preserve"> P95 ≤ 30 s,</w:t>
      </w:r>
      <w:r>
        <w:t>协同编辑消息延迟</w:t>
      </w:r>
      <w:r>
        <w:t xml:space="preserve"> P95 ≤ 150 ms</w:t>
      </w:r>
      <w:r>
        <w:t>。</w:t>
      </w:r>
    </w:p>
    <w:p w14:paraId="396FF01B" w14:textId="77777777" w:rsidR="003A2439" w:rsidRDefault="00000000">
      <w:pPr>
        <w:pStyle w:val="a0"/>
        <w:spacing w:after="20"/>
        <w:rPr>
          <w:lang w:eastAsia="zh-CN"/>
        </w:rPr>
      </w:pPr>
      <w:r>
        <w:rPr>
          <w:lang w:eastAsia="zh-CN"/>
        </w:rPr>
        <w:t>安全约束</w:t>
      </w:r>
      <w:r>
        <w:rPr>
          <w:lang w:eastAsia="zh-CN"/>
        </w:rPr>
        <w:t>:</w:t>
      </w:r>
      <w:r>
        <w:rPr>
          <w:lang w:eastAsia="zh-CN"/>
        </w:rPr>
        <w:t>密码使用</w:t>
      </w:r>
      <w:r>
        <w:rPr>
          <w:lang w:eastAsia="zh-CN"/>
        </w:rPr>
        <w:t xml:space="preserve"> BCrypt </w:t>
      </w:r>
      <w:r>
        <w:rPr>
          <w:lang w:eastAsia="zh-CN"/>
        </w:rPr>
        <w:t>单向哈希</w:t>
      </w:r>
      <w:r>
        <w:rPr>
          <w:lang w:eastAsia="zh-CN"/>
        </w:rPr>
        <w:t xml:space="preserve">,Token </w:t>
      </w:r>
      <w:r>
        <w:rPr>
          <w:lang w:eastAsia="zh-CN"/>
        </w:rPr>
        <w:t>仅经</w:t>
      </w:r>
      <w:r>
        <w:rPr>
          <w:lang w:eastAsia="zh-CN"/>
        </w:rPr>
        <w:t xml:space="preserve"> SHA-256 </w:t>
      </w:r>
      <w:r>
        <w:rPr>
          <w:lang w:eastAsia="zh-CN"/>
        </w:rPr>
        <w:t>哈希存储</w:t>
      </w:r>
      <w:r>
        <w:rPr>
          <w:lang w:eastAsia="zh-CN"/>
        </w:rPr>
        <w:t>,</w:t>
      </w:r>
      <w:r>
        <w:rPr>
          <w:lang w:eastAsia="zh-CN"/>
        </w:rPr>
        <w:t>分享链接仅允许</w:t>
      </w:r>
      <w:r>
        <w:rPr>
          <w:lang w:eastAsia="zh-CN"/>
        </w:rPr>
        <w:t xml:space="preserve"> image/* MIME,</w:t>
      </w:r>
      <w:r>
        <w:rPr>
          <w:lang w:eastAsia="zh-CN"/>
        </w:rPr>
        <w:t>关键写操作必须登录且记录审计日志。</w:t>
      </w:r>
    </w:p>
    <w:p w14:paraId="165B0C0F" w14:textId="77777777" w:rsidR="003A2439" w:rsidRDefault="00000000">
      <w:pPr>
        <w:pStyle w:val="a0"/>
        <w:spacing w:after="20"/>
        <w:rPr>
          <w:lang w:eastAsia="zh-CN"/>
        </w:rPr>
      </w:pPr>
      <w:r>
        <w:rPr>
          <w:lang w:eastAsia="zh-CN"/>
        </w:rPr>
        <w:t>合规约束</w:t>
      </w:r>
      <w:r>
        <w:rPr>
          <w:lang w:eastAsia="zh-CN"/>
        </w:rPr>
        <w:t>:</w:t>
      </w:r>
      <w:r>
        <w:rPr>
          <w:lang w:eastAsia="zh-CN"/>
        </w:rPr>
        <w:t>用户上传与</w:t>
      </w:r>
      <w:r>
        <w:rPr>
          <w:lang w:eastAsia="zh-CN"/>
        </w:rPr>
        <w:t xml:space="preserve"> AI </w:t>
      </w:r>
      <w:r>
        <w:rPr>
          <w:lang w:eastAsia="zh-CN"/>
        </w:rPr>
        <w:t>生成内容遵循《生成式人工智能服务管理办法》</w:t>
      </w:r>
      <w:r>
        <w:rPr>
          <w:lang w:eastAsia="zh-CN"/>
        </w:rPr>
        <w:t>;</w:t>
      </w:r>
      <w:r>
        <w:rPr>
          <w:lang w:eastAsia="zh-CN"/>
        </w:rPr>
        <w:t>团队保留版权审核能力。</w:t>
      </w:r>
    </w:p>
    <w:p w14:paraId="3DEA6388" w14:textId="77777777" w:rsidR="003A2439" w:rsidRDefault="00000000">
      <w:pPr>
        <w:pStyle w:val="a0"/>
        <w:spacing w:after="20"/>
        <w:rPr>
          <w:lang w:eastAsia="zh-CN"/>
        </w:rPr>
      </w:pPr>
      <w:r>
        <w:rPr>
          <w:lang w:eastAsia="zh-CN"/>
        </w:rPr>
        <w:t>资源约束</w:t>
      </w:r>
      <w:r>
        <w:rPr>
          <w:lang w:eastAsia="zh-CN"/>
        </w:rPr>
        <w:t>:</w:t>
      </w:r>
      <w:r>
        <w:rPr>
          <w:lang w:eastAsia="zh-CN"/>
        </w:rPr>
        <w:t>对象存储与</w:t>
      </w:r>
      <w:r>
        <w:rPr>
          <w:lang w:eastAsia="zh-CN"/>
        </w:rPr>
        <w:t xml:space="preserve"> AI </w:t>
      </w:r>
      <w:r>
        <w:rPr>
          <w:lang w:eastAsia="zh-CN"/>
        </w:rPr>
        <w:t>模型调用均为外部服务</w:t>
      </w:r>
      <w:r>
        <w:rPr>
          <w:lang w:eastAsia="zh-CN"/>
        </w:rPr>
        <w:t>,</w:t>
      </w:r>
      <w:r>
        <w:rPr>
          <w:lang w:eastAsia="zh-CN"/>
        </w:rPr>
        <w:t>不可绕过</w:t>
      </w:r>
      <w:r>
        <w:rPr>
          <w:lang w:eastAsia="zh-CN"/>
        </w:rPr>
        <w:t>;</w:t>
      </w:r>
      <w:r>
        <w:rPr>
          <w:lang w:eastAsia="zh-CN"/>
        </w:rPr>
        <w:t>若服务不可用</w:t>
      </w:r>
      <w:r>
        <w:rPr>
          <w:lang w:eastAsia="zh-CN"/>
        </w:rPr>
        <w:t>,</w:t>
      </w:r>
      <w:r>
        <w:rPr>
          <w:lang w:eastAsia="zh-CN"/>
        </w:rPr>
        <w:t>需借助功能开关降级或回退</w:t>
      </w:r>
      <w:r>
        <w:rPr>
          <w:lang w:eastAsia="zh-CN"/>
        </w:rPr>
        <w:t>(</w:t>
      </w:r>
      <w:r>
        <w:rPr>
          <w:lang w:eastAsia="zh-CN"/>
        </w:rPr>
        <w:t>详见</w:t>
      </w:r>
      <w:r>
        <w:rPr>
          <w:lang w:eastAsia="zh-CN"/>
        </w:rPr>
        <w:t xml:space="preserve"> §6)</w:t>
      </w:r>
      <w:r>
        <w:rPr>
          <w:lang w:eastAsia="zh-CN"/>
        </w:rPr>
        <w:t>。</w:t>
      </w:r>
    </w:p>
    <w:p w14:paraId="63F92834" w14:textId="77777777" w:rsidR="003A2439" w:rsidRDefault="00000000">
      <w:r>
        <w:rPr>
          <w:rFonts w:eastAsia="黑体"/>
          <w:b/>
          <w:sz w:val="28"/>
        </w:rPr>
        <w:t xml:space="preserve">2.3  </w:t>
      </w:r>
      <w:r>
        <w:rPr>
          <w:rFonts w:eastAsia="黑体"/>
          <w:b/>
          <w:sz w:val="28"/>
        </w:rPr>
        <w:t>假设与前提条件</w:t>
      </w:r>
    </w:p>
    <w:p w14:paraId="68883DE3" w14:textId="77777777" w:rsidR="003A2439" w:rsidRDefault="00000000">
      <w:pPr>
        <w:pStyle w:val="a0"/>
        <w:spacing w:after="20"/>
      </w:pPr>
      <w:r>
        <w:lastRenderedPageBreak/>
        <w:t>假设用户具备受支持的现代浏览器</w:t>
      </w:r>
      <w:r>
        <w:t>,</w:t>
      </w:r>
      <w:r>
        <w:t>且默认启用</w:t>
      </w:r>
      <w:r>
        <w:t xml:space="preserve"> JavaScript </w:t>
      </w:r>
      <w:r>
        <w:t>与</w:t>
      </w:r>
      <w:r>
        <w:t xml:space="preserve"> Cookie</w:t>
      </w:r>
      <w:r>
        <w:t>。</w:t>
      </w:r>
    </w:p>
    <w:p w14:paraId="4DBB15FD" w14:textId="77777777" w:rsidR="003A2439" w:rsidRDefault="00000000">
      <w:pPr>
        <w:pStyle w:val="a0"/>
        <w:spacing w:after="20"/>
      </w:pPr>
      <w:r>
        <w:t>假设公网</w:t>
      </w:r>
      <w:r>
        <w:t xml:space="preserve"> HTTPS </w:t>
      </w:r>
      <w:r>
        <w:t>与</w:t>
      </w:r>
      <w:r>
        <w:t xml:space="preserve"> WebSocket / SSE </w:t>
      </w:r>
      <w:r>
        <w:t>已通过反向代理</w:t>
      </w:r>
      <w:r>
        <w:t>(Nginx)</w:t>
      </w:r>
      <w:r>
        <w:t>放行。</w:t>
      </w:r>
    </w:p>
    <w:p w14:paraId="1D4773AA" w14:textId="77777777" w:rsidR="003A2439" w:rsidRDefault="00000000">
      <w:pPr>
        <w:pStyle w:val="a0"/>
        <w:spacing w:after="20"/>
        <w:rPr>
          <w:lang w:eastAsia="zh-CN"/>
        </w:rPr>
      </w:pPr>
      <w:r>
        <w:rPr>
          <w:lang w:eastAsia="zh-CN"/>
        </w:rPr>
        <w:t>假设管理员知晓模型输出可能含错误标签或不当内容</w:t>
      </w:r>
      <w:r>
        <w:rPr>
          <w:lang w:eastAsia="zh-CN"/>
        </w:rPr>
        <w:t>,</w:t>
      </w:r>
      <w:r>
        <w:rPr>
          <w:lang w:eastAsia="zh-CN"/>
        </w:rPr>
        <w:t>需具备审核能力。</w:t>
      </w:r>
    </w:p>
    <w:p w14:paraId="592CF1AF" w14:textId="77777777" w:rsidR="003A2439" w:rsidRDefault="00000000">
      <w:pPr>
        <w:pStyle w:val="a0"/>
        <w:spacing w:after="20"/>
      </w:pPr>
      <w:r>
        <w:t>假设</w:t>
      </w:r>
      <w:r>
        <w:t xml:space="preserve"> MySQL / Redis </w:t>
      </w:r>
      <w:r>
        <w:t>在生产环境采取主从</w:t>
      </w:r>
      <w:r>
        <w:t xml:space="preserve"> / Sentinel / Cluster </w:t>
      </w:r>
      <w:r>
        <w:t>等高可用部署。</w:t>
      </w:r>
    </w:p>
    <w:p w14:paraId="2C40B7DE" w14:textId="77777777" w:rsidR="003A2439" w:rsidRDefault="00000000">
      <w:pPr>
        <w:pStyle w:val="a0"/>
        <w:spacing w:after="20"/>
        <w:rPr>
          <w:lang w:eastAsia="zh-CN"/>
        </w:rPr>
      </w:pPr>
      <w:r>
        <w:rPr>
          <w:lang w:eastAsia="zh-CN"/>
        </w:rPr>
        <w:t>假设用户与团队均有明确的最终决策者</w:t>
      </w:r>
      <w:r>
        <w:rPr>
          <w:lang w:eastAsia="zh-CN"/>
        </w:rPr>
        <w:t>,</w:t>
      </w:r>
      <w:r>
        <w:rPr>
          <w:lang w:eastAsia="zh-CN"/>
        </w:rPr>
        <w:t>以确定</w:t>
      </w:r>
      <w:r>
        <w:rPr>
          <w:lang w:eastAsia="zh-CN"/>
        </w:rPr>
        <w:t xml:space="preserve"> AI </w:t>
      </w:r>
      <w:r>
        <w:rPr>
          <w:lang w:eastAsia="zh-CN"/>
        </w:rPr>
        <w:t>与版权相关策略。</w:t>
      </w:r>
    </w:p>
    <w:p w14:paraId="49DA8BB3" w14:textId="77777777" w:rsidR="003A2439" w:rsidRDefault="00000000">
      <w:pPr>
        <w:rPr>
          <w:lang w:eastAsia="zh-CN"/>
        </w:rPr>
      </w:pPr>
      <w:r>
        <w:rPr>
          <w:lang w:eastAsia="zh-CN"/>
        </w:rPr>
        <w:br/>
      </w:r>
    </w:p>
    <w:p w14:paraId="602E39E0" w14:textId="77777777" w:rsidR="003A2439" w:rsidRDefault="00000000">
      <w:pPr>
        <w:rPr>
          <w:lang w:eastAsia="zh-CN"/>
        </w:rPr>
      </w:pPr>
      <w:r>
        <w:rPr>
          <w:rFonts w:eastAsia="黑体"/>
          <w:b/>
          <w:sz w:val="32"/>
          <w:lang w:eastAsia="zh-CN"/>
        </w:rPr>
        <w:t xml:space="preserve">3  </w:t>
      </w:r>
      <w:r>
        <w:rPr>
          <w:rFonts w:eastAsia="黑体"/>
          <w:b/>
          <w:sz w:val="32"/>
          <w:lang w:eastAsia="zh-CN"/>
        </w:rPr>
        <w:t>软件功能需求描述</w:t>
      </w:r>
    </w:p>
    <w:p w14:paraId="686F3D22" w14:textId="77777777" w:rsidR="003A2439" w:rsidRDefault="00000000">
      <w:pPr>
        <w:rPr>
          <w:lang w:eastAsia="zh-CN"/>
        </w:rPr>
      </w:pPr>
      <w:r>
        <w:rPr>
          <w:rFonts w:eastAsia="黑体"/>
          <w:b/>
          <w:sz w:val="28"/>
          <w:lang w:eastAsia="zh-CN"/>
        </w:rPr>
        <w:t xml:space="preserve">3.1  </w:t>
      </w:r>
      <w:r>
        <w:rPr>
          <w:rFonts w:eastAsia="黑体"/>
          <w:b/>
          <w:sz w:val="28"/>
          <w:lang w:eastAsia="zh-CN"/>
        </w:rPr>
        <w:t>软件功能概述</w:t>
      </w:r>
    </w:p>
    <w:p w14:paraId="0E893DBC" w14:textId="77777777" w:rsidR="003A2439" w:rsidRDefault="00000000">
      <w:pPr>
        <w:spacing w:after="40" w:line="240" w:lineRule="auto"/>
        <w:ind w:firstLine="420"/>
        <w:jc w:val="both"/>
        <w:rPr>
          <w:lang w:eastAsia="zh-CN"/>
        </w:rPr>
      </w:pPr>
      <w:r>
        <w:rPr>
          <w:lang w:eastAsia="zh-CN"/>
        </w:rPr>
        <w:t xml:space="preserve">FishPics </w:t>
      </w:r>
      <w:r>
        <w:rPr>
          <w:lang w:eastAsia="zh-CN"/>
        </w:rPr>
        <w:t>主要功能可划分为以下六个领域</w:t>
      </w:r>
      <w:r>
        <w:rPr>
          <w:lang w:eastAsia="zh-CN"/>
        </w:rPr>
        <w:t>,</w:t>
      </w:r>
      <w:r>
        <w:rPr>
          <w:lang w:eastAsia="zh-CN"/>
        </w:rPr>
        <w:t>每个领域给出功能标识、简要描述、优先级</w:t>
      </w:r>
      <w:r>
        <w:rPr>
          <w:lang w:eastAsia="zh-CN"/>
        </w:rPr>
        <w:t>(</w:t>
      </w:r>
      <w:r>
        <w:rPr>
          <w:lang w:eastAsia="zh-CN"/>
        </w:rPr>
        <w:t>高</w:t>
      </w:r>
      <w:r>
        <w:rPr>
          <w:lang w:eastAsia="zh-CN"/>
        </w:rPr>
        <w:t xml:space="preserve"> / </w:t>
      </w:r>
      <w:r>
        <w:rPr>
          <w:lang w:eastAsia="zh-CN"/>
        </w:rPr>
        <w:t>中</w:t>
      </w:r>
      <w:r>
        <w:rPr>
          <w:lang w:eastAsia="zh-CN"/>
        </w:rPr>
        <w:t xml:space="preserve"> / </w:t>
      </w:r>
      <w:r>
        <w:rPr>
          <w:lang w:eastAsia="zh-CN"/>
        </w:rPr>
        <w:t>低</w:t>
      </w:r>
      <w:r>
        <w:rPr>
          <w:lang w:eastAsia="zh-CN"/>
        </w:rPr>
        <w:t>)</w:t>
      </w:r>
      <w:r>
        <w:rPr>
          <w:lang w:eastAsia="zh-CN"/>
        </w:rPr>
        <w:t>与典型使用场景。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1587"/>
        <w:gridCol w:w="2948"/>
        <w:gridCol w:w="794"/>
        <w:gridCol w:w="2381"/>
      </w:tblGrid>
      <w:tr w:rsidR="003A2439" w14:paraId="4E21873C" w14:textId="77777777">
        <w:trPr>
          <w:jc w:val="center"/>
        </w:trPr>
        <w:tc>
          <w:tcPr>
            <w:tcW w:w="1134" w:type="dxa"/>
            <w:shd w:val="clear" w:color="auto" w:fill="DDE7F0"/>
            <w:vAlign w:val="center"/>
          </w:tcPr>
          <w:p w14:paraId="42121CDB" w14:textId="77777777" w:rsidR="003A2439" w:rsidRDefault="00000000">
            <w:pPr>
              <w:jc w:val="center"/>
            </w:pPr>
            <w:r>
              <w:rPr>
                <w:b/>
                <w:sz w:val="20"/>
              </w:rPr>
              <w:t>标识</w:t>
            </w:r>
          </w:p>
        </w:tc>
        <w:tc>
          <w:tcPr>
            <w:tcW w:w="1587" w:type="dxa"/>
            <w:shd w:val="clear" w:color="auto" w:fill="DDE7F0"/>
            <w:vAlign w:val="center"/>
          </w:tcPr>
          <w:p w14:paraId="4BE9C2F1" w14:textId="77777777" w:rsidR="003A2439" w:rsidRDefault="00000000">
            <w:pPr>
              <w:jc w:val="center"/>
            </w:pPr>
            <w:r>
              <w:rPr>
                <w:b/>
                <w:sz w:val="20"/>
              </w:rPr>
              <w:t>功能名称</w:t>
            </w:r>
          </w:p>
        </w:tc>
        <w:tc>
          <w:tcPr>
            <w:tcW w:w="2948" w:type="dxa"/>
            <w:shd w:val="clear" w:color="auto" w:fill="DDE7F0"/>
            <w:vAlign w:val="center"/>
          </w:tcPr>
          <w:p w14:paraId="61E87908" w14:textId="77777777" w:rsidR="003A2439" w:rsidRDefault="00000000">
            <w:pPr>
              <w:jc w:val="center"/>
            </w:pPr>
            <w:r>
              <w:rPr>
                <w:b/>
                <w:sz w:val="20"/>
              </w:rPr>
              <w:t>功能简述</w:t>
            </w:r>
          </w:p>
        </w:tc>
        <w:tc>
          <w:tcPr>
            <w:tcW w:w="794" w:type="dxa"/>
            <w:shd w:val="clear" w:color="auto" w:fill="DDE7F0"/>
            <w:vAlign w:val="center"/>
          </w:tcPr>
          <w:p w14:paraId="2E780DCF" w14:textId="77777777" w:rsidR="003A2439" w:rsidRDefault="00000000">
            <w:pPr>
              <w:jc w:val="center"/>
            </w:pPr>
            <w:r>
              <w:rPr>
                <w:b/>
                <w:sz w:val="20"/>
              </w:rPr>
              <w:t>优先级</w:t>
            </w:r>
          </w:p>
        </w:tc>
        <w:tc>
          <w:tcPr>
            <w:tcW w:w="2381" w:type="dxa"/>
            <w:shd w:val="clear" w:color="auto" w:fill="DDE7F0"/>
            <w:vAlign w:val="center"/>
          </w:tcPr>
          <w:p w14:paraId="4EB6993D" w14:textId="77777777" w:rsidR="003A2439" w:rsidRDefault="00000000">
            <w:pPr>
              <w:jc w:val="center"/>
            </w:pPr>
            <w:r>
              <w:rPr>
                <w:b/>
                <w:sz w:val="20"/>
              </w:rPr>
              <w:t>典型使用场景</w:t>
            </w:r>
          </w:p>
        </w:tc>
      </w:tr>
      <w:tr w:rsidR="003A2439" w14:paraId="77D08AFE" w14:textId="77777777">
        <w:trPr>
          <w:jc w:val="center"/>
        </w:trPr>
        <w:tc>
          <w:tcPr>
            <w:tcW w:w="1134" w:type="dxa"/>
            <w:vAlign w:val="center"/>
          </w:tcPr>
          <w:p w14:paraId="774DECF9" w14:textId="77777777" w:rsidR="003A2439" w:rsidRDefault="00000000">
            <w:r>
              <w:rPr>
                <w:b/>
                <w:sz w:val="20"/>
              </w:rPr>
              <w:t>F-PIC-01</w:t>
            </w:r>
          </w:p>
        </w:tc>
        <w:tc>
          <w:tcPr>
            <w:tcW w:w="1587" w:type="dxa"/>
            <w:vAlign w:val="center"/>
          </w:tcPr>
          <w:p w14:paraId="0389070B" w14:textId="77777777" w:rsidR="003A2439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图片上传</w:t>
            </w:r>
            <w:r>
              <w:rPr>
                <w:sz w:val="20"/>
                <w:lang w:eastAsia="zh-CN"/>
              </w:rPr>
              <w:t>(</w:t>
            </w:r>
            <w:r>
              <w:rPr>
                <w:sz w:val="20"/>
                <w:lang w:eastAsia="zh-CN"/>
              </w:rPr>
              <w:t>普通</w:t>
            </w:r>
            <w:r>
              <w:rPr>
                <w:sz w:val="20"/>
                <w:lang w:eastAsia="zh-CN"/>
              </w:rPr>
              <w:t xml:space="preserve"> / </w:t>
            </w:r>
            <w:r>
              <w:rPr>
                <w:sz w:val="20"/>
                <w:lang w:eastAsia="zh-CN"/>
              </w:rPr>
              <w:t>分片</w:t>
            </w:r>
            <w:r>
              <w:rPr>
                <w:sz w:val="20"/>
                <w:lang w:eastAsia="zh-CN"/>
              </w:rPr>
              <w:t xml:space="preserve"> / URL)</w:t>
            </w:r>
          </w:p>
        </w:tc>
        <w:tc>
          <w:tcPr>
            <w:tcW w:w="2948" w:type="dxa"/>
            <w:vAlign w:val="center"/>
          </w:tcPr>
          <w:p w14:paraId="3ADFEAC4" w14:textId="77777777" w:rsidR="003A2439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为已登录用户提供三种上传方式</w:t>
            </w:r>
            <w:r>
              <w:rPr>
                <w:sz w:val="20"/>
                <w:lang w:eastAsia="zh-CN"/>
              </w:rPr>
              <w:t>,</w:t>
            </w:r>
            <w:r>
              <w:rPr>
                <w:sz w:val="20"/>
                <w:lang w:eastAsia="zh-CN"/>
              </w:rPr>
              <w:t>支持</w:t>
            </w:r>
            <w:r>
              <w:rPr>
                <w:sz w:val="20"/>
                <w:lang w:eastAsia="zh-CN"/>
              </w:rPr>
              <w:t xml:space="preserve"> MD5 </w:t>
            </w:r>
            <w:r>
              <w:rPr>
                <w:sz w:val="20"/>
                <w:lang w:eastAsia="zh-CN"/>
              </w:rPr>
              <w:t>校验与秒传。</w:t>
            </w:r>
          </w:p>
        </w:tc>
        <w:tc>
          <w:tcPr>
            <w:tcW w:w="794" w:type="dxa"/>
            <w:vAlign w:val="center"/>
          </w:tcPr>
          <w:p w14:paraId="3B3E3CC4" w14:textId="77777777" w:rsidR="003A2439" w:rsidRDefault="00000000">
            <w:r>
              <w:rPr>
                <w:sz w:val="20"/>
              </w:rPr>
              <w:t>高</w:t>
            </w:r>
          </w:p>
        </w:tc>
        <w:tc>
          <w:tcPr>
            <w:tcW w:w="2381" w:type="dxa"/>
            <w:vAlign w:val="center"/>
          </w:tcPr>
          <w:p w14:paraId="5DAE03B1" w14:textId="77777777" w:rsidR="003A2439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运营一次性贴图</w:t>
            </w:r>
            <w:r>
              <w:rPr>
                <w:sz w:val="20"/>
                <w:lang w:eastAsia="zh-CN"/>
              </w:rPr>
              <w:t xml:space="preserve"> / </w:t>
            </w:r>
            <w:r>
              <w:rPr>
                <w:sz w:val="20"/>
                <w:lang w:eastAsia="zh-CN"/>
              </w:rPr>
              <w:t>设计师批量迁移素材</w:t>
            </w:r>
          </w:p>
        </w:tc>
      </w:tr>
      <w:tr w:rsidR="003A2439" w14:paraId="44CBAB10" w14:textId="77777777">
        <w:trPr>
          <w:jc w:val="center"/>
        </w:trPr>
        <w:tc>
          <w:tcPr>
            <w:tcW w:w="1134" w:type="dxa"/>
            <w:vAlign w:val="center"/>
          </w:tcPr>
          <w:p w14:paraId="16712F7B" w14:textId="77777777" w:rsidR="003A2439" w:rsidRDefault="00000000">
            <w:r>
              <w:rPr>
                <w:b/>
                <w:sz w:val="20"/>
              </w:rPr>
              <w:t>F-PIC-02</w:t>
            </w:r>
          </w:p>
        </w:tc>
        <w:tc>
          <w:tcPr>
            <w:tcW w:w="1587" w:type="dxa"/>
            <w:vAlign w:val="center"/>
          </w:tcPr>
          <w:p w14:paraId="0F37493E" w14:textId="77777777" w:rsidR="003A2439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图片</w:t>
            </w:r>
            <w:r>
              <w:rPr>
                <w:sz w:val="20"/>
                <w:lang w:eastAsia="zh-CN"/>
              </w:rPr>
              <w:t xml:space="preserve"> CRUD </w:t>
            </w:r>
            <w:r>
              <w:rPr>
                <w:sz w:val="20"/>
                <w:lang w:eastAsia="zh-CN"/>
              </w:rPr>
              <w:t>与在线编辑</w:t>
            </w:r>
          </w:p>
        </w:tc>
        <w:tc>
          <w:tcPr>
            <w:tcW w:w="2948" w:type="dxa"/>
            <w:vAlign w:val="center"/>
          </w:tcPr>
          <w:p w14:paraId="570194E8" w14:textId="77777777" w:rsidR="003A2439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元数据编辑、在线裁剪、图片替换、批量操作、空间容量管理。</w:t>
            </w:r>
          </w:p>
        </w:tc>
        <w:tc>
          <w:tcPr>
            <w:tcW w:w="794" w:type="dxa"/>
            <w:vAlign w:val="center"/>
          </w:tcPr>
          <w:p w14:paraId="72BA69C3" w14:textId="77777777" w:rsidR="003A2439" w:rsidRDefault="00000000">
            <w:r>
              <w:rPr>
                <w:sz w:val="20"/>
              </w:rPr>
              <w:t>高</w:t>
            </w:r>
          </w:p>
        </w:tc>
        <w:tc>
          <w:tcPr>
            <w:tcW w:w="2381" w:type="dxa"/>
            <w:vAlign w:val="center"/>
          </w:tcPr>
          <w:p w14:paraId="747843BD" w14:textId="77777777" w:rsidR="003A2439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设计师打标签</w:t>
            </w:r>
            <w:r>
              <w:rPr>
                <w:sz w:val="20"/>
                <w:lang w:eastAsia="zh-CN"/>
              </w:rPr>
              <w:t xml:space="preserve"> / </w:t>
            </w:r>
            <w:r>
              <w:rPr>
                <w:sz w:val="20"/>
                <w:lang w:eastAsia="zh-CN"/>
              </w:rPr>
              <w:t>管理员批量精选</w:t>
            </w:r>
          </w:p>
        </w:tc>
      </w:tr>
      <w:tr w:rsidR="003A2439" w14:paraId="333D7435" w14:textId="77777777">
        <w:trPr>
          <w:jc w:val="center"/>
        </w:trPr>
        <w:tc>
          <w:tcPr>
            <w:tcW w:w="1134" w:type="dxa"/>
            <w:vAlign w:val="center"/>
          </w:tcPr>
          <w:p w14:paraId="546E52F6" w14:textId="77777777" w:rsidR="003A2439" w:rsidRDefault="00000000">
            <w:r>
              <w:rPr>
                <w:b/>
                <w:sz w:val="20"/>
              </w:rPr>
              <w:t>F-SPC-01</w:t>
            </w:r>
          </w:p>
        </w:tc>
        <w:tc>
          <w:tcPr>
            <w:tcW w:w="1587" w:type="dxa"/>
            <w:vAlign w:val="center"/>
          </w:tcPr>
          <w:p w14:paraId="27719284" w14:textId="77777777" w:rsidR="003A2439" w:rsidRDefault="00000000">
            <w:r>
              <w:rPr>
                <w:sz w:val="20"/>
              </w:rPr>
              <w:t>空间管理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私人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>团队</w:t>
            </w:r>
            <w:r>
              <w:rPr>
                <w:sz w:val="20"/>
              </w:rPr>
              <w:t>)</w:t>
            </w:r>
          </w:p>
        </w:tc>
        <w:tc>
          <w:tcPr>
            <w:tcW w:w="2948" w:type="dxa"/>
            <w:vAlign w:val="center"/>
          </w:tcPr>
          <w:p w14:paraId="4B0EA20D" w14:textId="77777777" w:rsidR="003A2439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空间创建、容量配额、四级成员角色与细粒度权限。</w:t>
            </w:r>
          </w:p>
        </w:tc>
        <w:tc>
          <w:tcPr>
            <w:tcW w:w="794" w:type="dxa"/>
            <w:vAlign w:val="center"/>
          </w:tcPr>
          <w:p w14:paraId="0B6BAD3C" w14:textId="77777777" w:rsidR="003A2439" w:rsidRDefault="00000000">
            <w:r>
              <w:rPr>
                <w:sz w:val="20"/>
              </w:rPr>
              <w:t>高</w:t>
            </w:r>
          </w:p>
        </w:tc>
        <w:tc>
          <w:tcPr>
            <w:tcW w:w="2381" w:type="dxa"/>
            <w:vAlign w:val="center"/>
          </w:tcPr>
          <w:p w14:paraId="3CE1887A" w14:textId="77777777" w:rsidR="003A2439" w:rsidRDefault="00000000">
            <w:r>
              <w:rPr>
                <w:sz w:val="20"/>
              </w:rPr>
              <w:t>团队管理员分配权限</w:t>
            </w:r>
          </w:p>
        </w:tc>
      </w:tr>
      <w:tr w:rsidR="003A2439" w14:paraId="41A9A8BC" w14:textId="77777777">
        <w:trPr>
          <w:jc w:val="center"/>
        </w:trPr>
        <w:tc>
          <w:tcPr>
            <w:tcW w:w="1134" w:type="dxa"/>
            <w:vAlign w:val="center"/>
          </w:tcPr>
          <w:p w14:paraId="579FDE75" w14:textId="77777777" w:rsidR="003A2439" w:rsidRDefault="00000000">
            <w:r>
              <w:rPr>
                <w:b/>
                <w:sz w:val="20"/>
              </w:rPr>
              <w:t>F-SPC-02</w:t>
            </w:r>
          </w:p>
        </w:tc>
        <w:tc>
          <w:tcPr>
            <w:tcW w:w="1587" w:type="dxa"/>
            <w:vAlign w:val="center"/>
          </w:tcPr>
          <w:p w14:paraId="2B261A1A" w14:textId="77777777" w:rsidR="003A2439" w:rsidRDefault="00000000">
            <w:r>
              <w:rPr>
                <w:sz w:val="20"/>
              </w:rPr>
              <w:t>实时协同编辑</w:t>
            </w:r>
          </w:p>
        </w:tc>
        <w:tc>
          <w:tcPr>
            <w:tcW w:w="2948" w:type="dxa"/>
            <w:vAlign w:val="center"/>
          </w:tcPr>
          <w:p w14:paraId="6FC42AFD" w14:textId="77777777" w:rsidR="003A2439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基于</w:t>
            </w:r>
            <w:r>
              <w:rPr>
                <w:sz w:val="20"/>
                <w:lang w:eastAsia="zh-CN"/>
              </w:rPr>
              <w:t xml:space="preserve"> WebSocket </w:t>
            </w:r>
            <w:r>
              <w:rPr>
                <w:sz w:val="20"/>
                <w:lang w:eastAsia="zh-CN"/>
              </w:rPr>
              <w:t>实时广播缩放</w:t>
            </w:r>
            <w:r>
              <w:rPr>
                <w:sz w:val="20"/>
                <w:lang w:eastAsia="zh-CN"/>
              </w:rPr>
              <w:t xml:space="preserve"> / </w:t>
            </w:r>
            <w:r>
              <w:rPr>
                <w:sz w:val="20"/>
                <w:lang w:eastAsia="zh-CN"/>
              </w:rPr>
              <w:t>旋转</w:t>
            </w:r>
            <w:r>
              <w:rPr>
                <w:sz w:val="20"/>
                <w:lang w:eastAsia="zh-CN"/>
              </w:rPr>
              <w:t xml:space="preserve"> / </w:t>
            </w:r>
            <w:r>
              <w:rPr>
                <w:sz w:val="20"/>
                <w:lang w:eastAsia="zh-CN"/>
              </w:rPr>
              <w:t>裁剪</w:t>
            </w:r>
            <w:r>
              <w:rPr>
                <w:sz w:val="20"/>
                <w:lang w:eastAsia="zh-CN"/>
              </w:rPr>
              <w:t>,</w:t>
            </w:r>
            <w:r>
              <w:rPr>
                <w:sz w:val="20"/>
                <w:lang w:eastAsia="zh-CN"/>
              </w:rPr>
              <w:t>空间级单编辑锁。</w:t>
            </w:r>
          </w:p>
        </w:tc>
        <w:tc>
          <w:tcPr>
            <w:tcW w:w="794" w:type="dxa"/>
            <w:vAlign w:val="center"/>
          </w:tcPr>
          <w:p w14:paraId="53B21A0E" w14:textId="77777777" w:rsidR="003A2439" w:rsidRDefault="00000000">
            <w:r>
              <w:rPr>
                <w:sz w:val="20"/>
              </w:rPr>
              <w:t>中</w:t>
            </w:r>
          </w:p>
        </w:tc>
        <w:tc>
          <w:tcPr>
            <w:tcW w:w="2381" w:type="dxa"/>
            <w:vAlign w:val="center"/>
          </w:tcPr>
          <w:p w14:paraId="729E6586" w14:textId="77777777" w:rsidR="003A2439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设计组共同打磨一张海报</w:t>
            </w:r>
          </w:p>
        </w:tc>
      </w:tr>
      <w:tr w:rsidR="003A2439" w14:paraId="76DD850B" w14:textId="77777777">
        <w:trPr>
          <w:jc w:val="center"/>
        </w:trPr>
        <w:tc>
          <w:tcPr>
            <w:tcW w:w="1134" w:type="dxa"/>
            <w:vAlign w:val="center"/>
          </w:tcPr>
          <w:p w14:paraId="24BB133C" w14:textId="77777777" w:rsidR="003A2439" w:rsidRDefault="00000000">
            <w:r>
              <w:rPr>
                <w:b/>
                <w:sz w:val="20"/>
              </w:rPr>
              <w:t>F-SHARE-01</w:t>
            </w:r>
          </w:p>
        </w:tc>
        <w:tc>
          <w:tcPr>
            <w:tcW w:w="1587" w:type="dxa"/>
            <w:vAlign w:val="center"/>
          </w:tcPr>
          <w:p w14:paraId="37DD9D98" w14:textId="77777777" w:rsidR="003A2439" w:rsidRDefault="00000000">
            <w:r>
              <w:rPr>
                <w:sz w:val="20"/>
              </w:rPr>
              <w:t>图片分享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单图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>多图</w:t>
            </w:r>
            <w:r>
              <w:rPr>
                <w:sz w:val="20"/>
              </w:rPr>
              <w:t>)</w:t>
            </w:r>
          </w:p>
        </w:tc>
        <w:tc>
          <w:tcPr>
            <w:tcW w:w="2948" w:type="dxa"/>
            <w:vAlign w:val="center"/>
          </w:tcPr>
          <w:p w14:paraId="4BF39DEB" w14:textId="77777777" w:rsidR="003A2439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可配置有效期、最大查看次数、下载权限</w:t>
            </w:r>
            <w:r>
              <w:rPr>
                <w:sz w:val="20"/>
                <w:lang w:eastAsia="zh-CN"/>
              </w:rPr>
              <w:t>,</w:t>
            </w:r>
            <w:r>
              <w:rPr>
                <w:sz w:val="20"/>
                <w:lang w:eastAsia="zh-CN"/>
              </w:rPr>
              <w:t>免登录访问。</w:t>
            </w:r>
          </w:p>
        </w:tc>
        <w:tc>
          <w:tcPr>
            <w:tcW w:w="794" w:type="dxa"/>
            <w:vAlign w:val="center"/>
          </w:tcPr>
          <w:p w14:paraId="5BFE2812" w14:textId="77777777" w:rsidR="003A2439" w:rsidRDefault="00000000">
            <w:r>
              <w:rPr>
                <w:sz w:val="20"/>
              </w:rPr>
              <w:t>高</w:t>
            </w:r>
          </w:p>
        </w:tc>
        <w:tc>
          <w:tcPr>
            <w:tcW w:w="2381" w:type="dxa"/>
            <w:vAlign w:val="center"/>
          </w:tcPr>
          <w:p w14:paraId="4054235D" w14:textId="77777777" w:rsidR="003A2439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把组图发给外部合作伙伴</w:t>
            </w:r>
          </w:p>
        </w:tc>
      </w:tr>
      <w:tr w:rsidR="003A2439" w14:paraId="77829838" w14:textId="77777777">
        <w:trPr>
          <w:jc w:val="center"/>
        </w:trPr>
        <w:tc>
          <w:tcPr>
            <w:tcW w:w="1134" w:type="dxa"/>
            <w:vAlign w:val="center"/>
          </w:tcPr>
          <w:p w14:paraId="2B45E42B" w14:textId="77777777" w:rsidR="003A2439" w:rsidRDefault="00000000">
            <w:r>
              <w:rPr>
                <w:b/>
                <w:sz w:val="20"/>
              </w:rPr>
              <w:t>F-AI-01</w:t>
            </w:r>
          </w:p>
        </w:tc>
        <w:tc>
          <w:tcPr>
            <w:tcW w:w="1587" w:type="dxa"/>
            <w:vAlign w:val="center"/>
          </w:tcPr>
          <w:p w14:paraId="334F1220" w14:textId="77777777" w:rsidR="003A2439" w:rsidRDefault="00000000">
            <w:r>
              <w:rPr>
                <w:sz w:val="20"/>
              </w:rPr>
              <w:t xml:space="preserve">AI </w:t>
            </w:r>
            <w:r>
              <w:rPr>
                <w:sz w:val="20"/>
              </w:rPr>
              <w:t>智能标注</w:t>
            </w:r>
          </w:p>
        </w:tc>
        <w:tc>
          <w:tcPr>
            <w:tcW w:w="2948" w:type="dxa"/>
            <w:vAlign w:val="center"/>
          </w:tcPr>
          <w:p w14:paraId="7B771A8E" w14:textId="77777777" w:rsidR="003A2439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调用通义千问视觉大模型</w:t>
            </w:r>
            <w:r>
              <w:rPr>
                <w:sz w:val="20"/>
                <w:lang w:eastAsia="zh-CN"/>
              </w:rPr>
              <w:t>,</w:t>
            </w:r>
            <w:r>
              <w:rPr>
                <w:sz w:val="20"/>
                <w:lang w:eastAsia="zh-CN"/>
              </w:rPr>
              <w:t>自动生成标签与文字描述。</w:t>
            </w:r>
          </w:p>
        </w:tc>
        <w:tc>
          <w:tcPr>
            <w:tcW w:w="794" w:type="dxa"/>
            <w:vAlign w:val="center"/>
          </w:tcPr>
          <w:p w14:paraId="2342BDFC" w14:textId="77777777" w:rsidR="003A2439" w:rsidRDefault="00000000">
            <w:r>
              <w:rPr>
                <w:sz w:val="20"/>
              </w:rPr>
              <w:t>高</w:t>
            </w:r>
          </w:p>
        </w:tc>
        <w:tc>
          <w:tcPr>
            <w:tcW w:w="2381" w:type="dxa"/>
            <w:vAlign w:val="center"/>
          </w:tcPr>
          <w:p w14:paraId="527F44E3" w14:textId="77777777" w:rsidR="003A2439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新上传图片自动识别内容打标</w:t>
            </w:r>
          </w:p>
        </w:tc>
      </w:tr>
      <w:tr w:rsidR="003A2439" w14:paraId="1B03B562" w14:textId="77777777">
        <w:trPr>
          <w:jc w:val="center"/>
        </w:trPr>
        <w:tc>
          <w:tcPr>
            <w:tcW w:w="1134" w:type="dxa"/>
            <w:vAlign w:val="center"/>
          </w:tcPr>
          <w:p w14:paraId="6816A1CA" w14:textId="77777777" w:rsidR="003A2439" w:rsidRDefault="00000000">
            <w:r>
              <w:rPr>
                <w:b/>
                <w:sz w:val="20"/>
              </w:rPr>
              <w:t>F-AI-02</w:t>
            </w:r>
          </w:p>
        </w:tc>
        <w:tc>
          <w:tcPr>
            <w:tcW w:w="1587" w:type="dxa"/>
            <w:vAlign w:val="center"/>
          </w:tcPr>
          <w:p w14:paraId="4749AF8E" w14:textId="77777777" w:rsidR="003A2439" w:rsidRDefault="00000000">
            <w:r>
              <w:rPr>
                <w:sz w:val="20"/>
              </w:rPr>
              <w:t xml:space="preserve">AI </w:t>
            </w:r>
            <w:r>
              <w:rPr>
                <w:sz w:val="20"/>
              </w:rPr>
              <w:t>文生图</w:t>
            </w:r>
          </w:p>
        </w:tc>
        <w:tc>
          <w:tcPr>
            <w:tcW w:w="2948" w:type="dxa"/>
            <w:vAlign w:val="center"/>
          </w:tcPr>
          <w:p w14:paraId="70E0A703" w14:textId="77777777" w:rsidR="003A2439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调用万相文生图大模型</w:t>
            </w:r>
            <w:r>
              <w:rPr>
                <w:sz w:val="20"/>
                <w:lang w:eastAsia="zh-CN"/>
              </w:rPr>
              <w:t>,</w:t>
            </w:r>
            <w:r>
              <w:rPr>
                <w:sz w:val="20"/>
                <w:lang w:eastAsia="zh-CN"/>
              </w:rPr>
              <w:t>支持</w:t>
            </w:r>
            <w:r>
              <w:rPr>
                <w:sz w:val="20"/>
                <w:lang w:eastAsia="zh-CN"/>
              </w:rPr>
              <w:t xml:space="preserve"> 10 </w:t>
            </w:r>
            <w:r>
              <w:rPr>
                <w:sz w:val="20"/>
                <w:lang w:eastAsia="zh-CN"/>
              </w:rPr>
              <w:t>种风格</w:t>
            </w:r>
            <w:r>
              <w:rPr>
                <w:sz w:val="20"/>
                <w:lang w:eastAsia="zh-CN"/>
              </w:rPr>
              <w:t xml:space="preserve"> / 5 </w:t>
            </w:r>
            <w:r>
              <w:rPr>
                <w:sz w:val="20"/>
                <w:lang w:eastAsia="zh-CN"/>
              </w:rPr>
              <w:t>种尺寸</w:t>
            </w:r>
            <w:r>
              <w:rPr>
                <w:sz w:val="20"/>
                <w:lang w:eastAsia="zh-CN"/>
              </w:rPr>
              <w:t xml:space="preserve"> / </w:t>
            </w:r>
            <w:r>
              <w:rPr>
                <w:sz w:val="20"/>
                <w:lang w:eastAsia="zh-CN"/>
              </w:rPr>
              <w:t>负向提示词。</w:t>
            </w:r>
          </w:p>
        </w:tc>
        <w:tc>
          <w:tcPr>
            <w:tcW w:w="794" w:type="dxa"/>
            <w:vAlign w:val="center"/>
          </w:tcPr>
          <w:p w14:paraId="7574026A" w14:textId="77777777" w:rsidR="003A2439" w:rsidRDefault="00000000">
            <w:r>
              <w:rPr>
                <w:sz w:val="20"/>
              </w:rPr>
              <w:t>中</w:t>
            </w:r>
          </w:p>
        </w:tc>
        <w:tc>
          <w:tcPr>
            <w:tcW w:w="2381" w:type="dxa"/>
            <w:vAlign w:val="center"/>
          </w:tcPr>
          <w:p w14:paraId="7E8DA519" w14:textId="77777777" w:rsidR="003A2439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为活动页生成主视觉初稿</w:t>
            </w:r>
          </w:p>
        </w:tc>
      </w:tr>
      <w:tr w:rsidR="003A2439" w14:paraId="144BF57D" w14:textId="77777777">
        <w:trPr>
          <w:jc w:val="center"/>
        </w:trPr>
        <w:tc>
          <w:tcPr>
            <w:tcW w:w="1134" w:type="dxa"/>
            <w:vAlign w:val="center"/>
          </w:tcPr>
          <w:p w14:paraId="78522978" w14:textId="77777777" w:rsidR="003A2439" w:rsidRDefault="00000000">
            <w:r>
              <w:rPr>
                <w:b/>
                <w:sz w:val="20"/>
              </w:rPr>
              <w:t>F-ADM-01</w:t>
            </w:r>
          </w:p>
        </w:tc>
        <w:tc>
          <w:tcPr>
            <w:tcW w:w="1587" w:type="dxa"/>
            <w:vAlign w:val="center"/>
          </w:tcPr>
          <w:p w14:paraId="030DDBA1" w14:textId="77777777" w:rsidR="003A2439" w:rsidRDefault="00000000">
            <w:r>
              <w:rPr>
                <w:sz w:val="20"/>
              </w:rPr>
              <w:t>管理后台</w:t>
            </w:r>
          </w:p>
        </w:tc>
        <w:tc>
          <w:tcPr>
            <w:tcW w:w="2948" w:type="dxa"/>
            <w:vAlign w:val="center"/>
          </w:tcPr>
          <w:p w14:paraId="45AF6CDB" w14:textId="77777777" w:rsidR="003A2439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用户管理</w:t>
            </w:r>
            <w:r>
              <w:rPr>
                <w:sz w:val="20"/>
                <w:lang w:eastAsia="zh-CN"/>
              </w:rPr>
              <w:t xml:space="preserve"> / </w:t>
            </w:r>
            <w:r>
              <w:rPr>
                <w:sz w:val="20"/>
                <w:lang w:eastAsia="zh-CN"/>
              </w:rPr>
              <w:t>图片审核</w:t>
            </w:r>
            <w:r>
              <w:rPr>
                <w:sz w:val="20"/>
                <w:lang w:eastAsia="zh-CN"/>
              </w:rPr>
              <w:t xml:space="preserve"> / </w:t>
            </w:r>
            <w:r>
              <w:rPr>
                <w:sz w:val="20"/>
                <w:lang w:eastAsia="zh-CN"/>
              </w:rPr>
              <w:t>空间管理</w:t>
            </w:r>
            <w:r>
              <w:rPr>
                <w:sz w:val="20"/>
                <w:lang w:eastAsia="zh-CN"/>
              </w:rPr>
              <w:t xml:space="preserve"> / AI </w:t>
            </w:r>
            <w:r>
              <w:rPr>
                <w:sz w:val="20"/>
                <w:lang w:eastAsia="zh-CN"/>
              </w:rPr>
              <w:t>配置</w:t>
            </w:r>
            <w:r>
              <w:rPr>
                <w:sz w:val="20"/>
                <w:lang w:eastAsia="zh-CN"/>
              </w:rPr>
              <w:t xml:space="preserve"> / </w:t>
            </w:r>
            <w:r>
              <w:rPr>
                <w:sz w:val="20"/>
                <w:lang w:eastAsia="zh-CN"/>
              </w:rPr>
              <w:t>审计日志</w:t>
            </w:r>
            <w:r>
              <w:rPr>
                <w:sz w:val="20"/>
                <w:lang w:eastAsia="zh-CN"/>
              </w:rPr>
              <w:t xml:space="preserve"> / </w:t>
            </w:r>
            <w:r>
              <w:rPr>
                <w:sz w:val="20"/>
                <w:lang w:eastAsia="zh-CN"/>
              </w:rPr>
              <w:t>统计。</w:t>
            </w:r>
          </w:p>
        </w:tc>
        <w:tc>
          <w:tcPr>
            <w:tcW w:w="794" w:type="dxa"/>
            <w:vAlign w:val="center"/>
          </w:tcPr>
          <w:p w14:paraId="75EFDE55" w14:textId="77777777" w:rsidR="003A2439" w:rsidRDefault="00000000">
            <w:r>
              <w:rPr>
                <w:sz w:val="20"/>
              </w:rPr>
              <w:t>中</w:t>
            </w:r>
          </w:p>
        </w:tc>
        <w:tc>
          <w:tcPr>
            <w:tcW w:w="2381" w:type="dxa"/>
            <w:vAlign w:val="center"/>
          </w:tcPr>
          <w:p w14:paraId="0E314C62" w14:textId="77777777" w:rsidR="003A2439" w:rsidRDefault="00000000">
            <w:r>
              <w:rPr>
                <w:sz w:val="20"/>
              </w:rPr>
              <w:t>管理员日常巡检</w:t>
            </w:r>
          </w:p>
        </w:tc>
      </w:tr>
      <w:tr w:rsidR="003A2439" w14:paraId="51831D6D" w14:textId="77777777">
        <w:trPr>
          <w:jc w:val="center"/>
        </w:trPr>
        <w:tc>
          <w:tcPr>
            <w:tcW w:w="1134" w:type="dxa"/>
            <w:vAlign w:val="center"/>
          </w:tcPr>
          <w:p w14:paraId="4115847E" w14:textId="77777777" w:rsidR="003A2439" w:rsidRDefault="00000000">
            <w:r>
              <w:rPr>
                <w:b/>
                <w:sz w:val="20"/>
              </w:rPr>
              <w:t>F-COLLAB-01</w:t>
            </w:r>
          </w:p>
        </w:tc>
        <w:tc>
          <w:tcPr>
            <w:tcW w:w="1587" w:type="dxa"/>
            <w:vAlign w:val="center"/>
          </w:tcPr>
          <w:p w14:paraId="7188A592" w14:textId="77777777" w:rsidR="003A2439" w:rsidRDefault="00000000">
            <w:r>
              <w:rPr>
                <w:sz w:val="20"/>
              </w:rPr>
              <w:t>图片推荐</w:t>
            </w:r>
          </w:p>
        </w:tc>
        <w:tc>
          <w:tcPr>
            <w:tcW w:w="2948" w:type="dxa"/>
            <w:vAlign w:val="center"/>
          </w:tcPr>
          <w:p w14:paraId="2244BD0A" w14:textId="77777777" w:rsidR="003A2439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基于</w:t>
            </w:r>
            <w:r>
              <w:rPr>
                <w:sz w:val="20"/>
                <w:lang w:eastAsia="zh-CN"/>
              </w:rPr>
              <w:t xml:space="preserve"> AI </w:t>
            </w:r>
            <w:r>
              <w:rPr>
                <w:sz w:val="20"/>
                <w:lang w:eastAsia="zh-CN"/>
              </w:rPr>
              <w:t>推荐引擎的智能推荐</w:t>
            </w:r>
            <w:r>
              <w:rPr>
                <w:sz w:val="20"/>
                <w:lang w:eastAsia="zh-CN"/>
              </w:rPr>
              <w:t>,</w:t>
            </w:r>
            <w:r>
              <w:rPr>
                <w:sz w:val="20"/>
                <w:lang w:eastAsia="zh-CN"/>
              </w:rPr>
              <w:t>功能开关控制。</w:t>
            </w:r>
          </w:p>
        </w:tc>
        <w:tc>
          <w:tcPr>
            <w:tcW w:w="794" w:type="dxa"/>
            <w:vAlign w:val="center"/>
          </w:tcPr>
          <w:p w14:paraId="4214EACB" w14:textId="77777777" w:rsidR="003A2439" w:rsidRDefault="00000000">
            <w:r>
              <w:rPr>
                <w:sz w:val="20"/>
              </w:rPr>
              <w:t>低</w:t>
            </w:r>
          </w:p>
        </w:tc>
        <w:tc>
          <w:tcPr>
            <w:tcW w:w="2381" w:type="dxa"/>
            <w:vAlign w:val="center"/>
          </w:tcPr>
          <w:p w14:paraId="3780567F" w14:textId="77777777" w:rsidR="003A2439" w:rsidRDefault="00000000">
            <w:r>
              <w:rPr>
                <w:sz w:val="20"/>
              </w:rPr>
              <w:t>首页</w:t>
            </w:r>
            <w:r>
              <w:rPr>
                <w:sz w:val="20"/>
              </w:rPr>
              <w:t>"</w:t>
            </w:r>
            <w:r>
              <w:rPr>
                <w:sz w:val="20"/>
              </w:rPr>
              <w:t>猜你喜欢</w:t>
            </w:r>
            <w:r>
              <w:rPr>
                <w:sz w:val="20"/>
              </w:rPr>
              <w:t>"</w:t>
            </w:r>
            <w:r>
              <w:rPr>
                <w:sz w:val="20"/>
              </w:rPr>
              <w:t>瀑布流</w:t>
            </w:r>
          </w:p>
        </w:tc>
      </w:tr>
      <w:tr w:rsidR="003A2439" w14:paraId="27BCCDF3" w14:textId="77777777">
        <w:trPr>
          <w:jc w:val="center"/>
        </w:trPr>
        <w:tc>
          <w:tcPr>
            <w:tcW w:w="1134" w:type="dxa"/>
            <w:vAlign w:val="center"/>
          </w:tcPr>
          <w:p w14:paraId="2E0CCFE4" w14:textId="77777777" w:rsidR="003A2439" w:rsidRDefault="00000000">
            <w:r>
              <w:rPr>
                <w:b/>
                <w:sz w:val="20"/>
              </w:rPr>
              <w:t>F-UI-01</w:t>
            </w:r>
          </w:p>
        </w:tc>
        <w:tc>
          <w:tcPr>
            <w:tcW w:w="1587" w:type="dxa"/>
            <w:vAlign w:val="center"/>
          </w:tcPr>
          <w:p w14:paraId="3C9029E2" w14:textId="77777777" w:rsidR="003A2439" w:rsidRDefault="00000000">
            <w:r>
              <w:rPr>
                <w:sz w:val="20"/>
              </w:rPr>
              <w:t>前端体验</w:t>
            </w:r>
          </w:p>
        </w:tc>
        <w:tc>
          <w:tcPr>
            <w:tcW w:w="2948" w:type="dxa"/>
            <w:vAlign w:val="center"/>
          </w:tcPr>
          <w:p w14:paraId="01A38498" w14:textId="77777777" w:rsidR="003A2439" w:rsidRDefault="00000000">
            <w:r>
              <w:rPr>
                <w:sz w:val="20"/>
              </w:rPr>
              <w:t>暗色模式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>路由懒加载</w:t>
            </w:r>
            <w:r>
              <w:rPr>
                <w:sz w:val="20"/>
              </w:rPr>
              <w:t xml:space="preserve"> / ErrorBoundary / </w:t>
            </w:r>
            <w:r>
              <w:rPr>
                <w:sz w:val="20"/>
              </w:rPr>
              <w:t>中文国际化。</w:t>
            </w:r>
          </w:p>
        </w:tc>
        <w:tc>
          <w:tcPr>
            <w:tcW w:w="794" w:type="dxa"/>
            <w:vAlign w:val="center"/>
          </w:tcPr>
          <w:p w14:paraId="79226540" w14:textId="77777777" w:rsidR="003A2439" w:rsidRDefault="00000000">
            <w:r>
              <w:rPr>
                <w:sz w:val="20"/>
              </w:rPr>
              <w:t>中</w:t>
            </w:r>
          </w:p>
        </w:tc>
        <w:tc>
          <w:tcPr>
            <w:tcW w:w="2381" w:type="dxa"/>
            <w:vAlign w:val="center"/>
          </w:tcPr>
          <w:p w14:paraId="379344A2" w14:textId="77777777" w:rsidR="003A2439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桌面端与移动端一致体验</w:t>
            </w:r>
          </w:p>
        </w:tc>
      </w:tr>
    </w:tbl>
    <w:p w14:paraId="1135A79D" w14:textId="77777777" w:rsidR="003A2439" w:rsidRDefault="003A2439">
      <w:pPr>
        <w:spacing w:after="40"/>
        <w:rPr>
          <w:lang w:eastAsia="zh-CN"/>
        </w:rPr>
      </w:pPr>
    </w:p>
    <w:p w14:paraId="526BFEB0" w14:textId="77777777" w:rsidR="003A2439" w:rsidRDefault="00000000">
      <w:pPr>
        <w:rPr>
          <w:lang w:eastAsia="zh-CN"/>
        </w:rPr>
      </w:pPr>
      <w:r>
        <w:rPr>
          <w:rFonts w:eastAsia="黑体"/>
          <w:b/>
          <w:sz w:val="28"/>
          <w:lang w:eastAsia="zh-CN"/>
        </w:rPr>
        <w:t xml:space="preserve">3.2  </w:t>
      </w:r>
      <w:r>
        <w:rPr>
          <w:rFonts w:eastAsia="黑体"/>
          <w:b/>
          <w:sz w:val="28"/>
          <w:lang w:eastAsia="zh-CN"/>
        </w:rPr>
        <w:t>软件需求的用例模型</w:t>
      </w:r>
    </w:p>
    <w:p w14:paraId="141678D0" w14:textId="77777777" w:rsidR="003A2439" w:rsidRDefault="00000000">
      <w:pPr>
        <w:spacing w:after="40" w:line="240" w:lineRule="auto"/>
        <w:ind w:firstLine="420"/>
        <w:jc w:val="both"/>
        <w:rPr>
          <w:lang w:eastAsia="zh-CN"/>
        </w:rPr>
      </w:pPr>
      <w:r>
        <w:rPr>
          <w:lang w:eastAsia="zh-CN"/>
        </w:rPr>
        <w:t>用例模型由三个维度描述</w:t>
      </w:r>
      <w:r>
        <w:rPr>
          <w:lang w:eastAsia="zh-CN"/>
        </w:rPr>
        <w:t xml:space="preserve">:(a) </w:t>
      </w:r>
      <w:r>
        <w:rPr>
          <w:lang w:eastAsia="zh-CN"/>
        </w:rPr>
        <w:t>用例图</w:t>
      </w:r>
      <w:r>
        <w:rPr>
          <w:lang w:eastAsia="zh-CN"/>
        </w:rPr>
        <w:t>(</w:t>
      </w:r>
      <w:r>
        <w:rPr>
          <w:lang w:eastAsia="zh-CN"/>
        </w:rPr>
        <w:t>本节嵌入</w:t>
      </w:r>
      <w:r>
        <w:rPr>
          <w:lang w:eastAsia="zh-CN"/>
        </w:rPr>
        <w:t xml:space="preserve">);(b) </w:t>
      </w:r>
      <w:r>
        <w:rPr>
          <w:lang w:eastAsia="zh-CN"/>
        </w:rPr>
        <w:t>各用例的参与者、前置条件、主流程、备选流与后置条件</w:t>
      </w:r>
      <w:r>
        <w:rPr>
          <w:lang w:eastAsia="zh-CN"/>
        </w:rPr>
        <w:t>(</w:t>
      </w:r>
      <w:r>
        <w:rPr>
          <w:lang w:eastAsia="zh-CN"/>
        </w:rPr>
        <w:t>下节逐条详述</w:t>
      </w:r>
      <w:r>
        <w:rPr>
          <w:lang w:eastAsia="zh-CN"/>
        </w:rPr>
        <w:t>)</w:t>
      </w:r>
      <w:r>
        <w:rPr>
          <w:lang w:eastAsia="zh-CN"/>
        </w:rPr>
        <w:t>。</w:t>
      </w:r>
    </w:p>
    <w:p w14:paraId="3D2572FE" w14:textId="77777777" w:rsidR="003A2439" w:rsidRDefault="00000000">
      <w:r>
        <w:rPr>
          <w:rFonts w:eastAsia="黑体"/>
          <w:b/>
          <w:sz w:val="24"/>
        </w:rPr>
        <w:t xml:space="preserve">3.2.1  </w:t>
      </w:r>
      <w:r>
        <w:rPr>
          <w:rFonts w:eastAsia="黑体"/>
          <w:b/>
          <w:sz w:val="24"/>
        </w:rPr>
        <w:t>用例图</w:t>
      </w:r>
    </w:p>
    <w:p w14:paraId="60B95349" w14:textId="77777777" w:rsidR="003A2439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1339533" wp14:editId="795C38F0">
            <wp:extent cx="2446317" cy="783291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use_case_diagra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69573" cy="7907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D0FA1" w14:textId="77777777" w:rsidR="003A2439" w:rsidRDefault="00000000">
      <w:pPr>
        <w:spacing w:after="160"/>
        <w:jc w:val="center"/>
        <w:rPr>
          <w:lang w:eastAsia="zh-CN"/>
        </w:rPr>
      </w:pPr>
      <w:r>
        <w:rPr>
          <w:color w:val="505050"/>
          <w:sz w:val="18"/>
          <w:lang w:eastAsia="zh-CN"/>
        </w:rPr>
        <w:t>图</w:t>
      </w:r>
      <w:r>
        <w:rPr>
          <w:color w:val="505050"/>
          <w:sz w:val="18"/>
          <w:lang w:eastAsia="zh-CN"/>
        </w:rPr>
        <w:t xml:space="preserve"> 3-1  FishPics </w:t>
      </w:r>
      <w:r>
        <w:rPr>
          <w:color w:val="505050"/>
          <w:sz w:val="18"/>
          <w:lang w:eastAsia="zh-CN"/>
        </w:rPr>
        <w:t>系统用例图</w:t>
      </w:r>
    </w:p>
    <w:p w14:paraId="300D73D9" w14:textId="77777777" w:rsidR="003A2439" w:rsidRDefault="00000000">
      <w:pPr>
        <w:rPr>
          <w:lang w:eastAsia="zh-CN"/>
        </w:rPr>
      </w:pPr>
      <w:r>
        <w:rPr>
          <w:rFonts w:eastAsia="黑体"/>
          <w:b/>
          <w:sz w:val="24"/>
          <w:lang w:eastAsia="zh-CN"/>
        </w:rPr>
        <w:lastRenderedPageBreak/>
        <w:t xml:space="preserve">3.2.2  </w:t>
      </w:r>
      <w:r>
        <w:rPr>
          <w:rFonts w:eastAsia="黑体"/>
          <w:b/>
          <w:sz w:val="24"/>
          <w:lang w:eastAsia="zh-CN"/>
        </w:rPr>
        <w:t>主要用例规约</w:t>
      </w:r>
    </w:p>
    <w:p w14:paraId="0F2215F0" w14:textId="77777777" w:rsidR="003A2439" w:rsidRDefault="00000000">
      <w:pPr>
        <w:spacing w:after="40" w:line="240" w:lineRule="auto"/>
        <w:ind w:firstLine="400"/>
        <w:jc w:val="both"/>
        <w:rPr>
          <w:lang w:eastAsia="zh-CN"/>
        </w:rPr>
      </w:pPr>
      <w:r>
        <w:rPr>
          <w:sz w:val="20"/>
          <w:lang w:eastAsia="zh-CN"/>
        </w:rPr>
        <w:t>下面对核心用例逐条给出用例规约</w:t>
      </w:r>
      <w:r>
        <w:rPr>
          <w:sz w:val="20"/>
          <w:lang w:eastAsia="zh-CN"/>
        </w:rPr>
        <w:t>:</w:t>
      </w:r>
    </w:p>
    <w:p w14:paraId="29B06451" w14:textId="77777777" w:rsidR="003A2439" w:rsidRDefault="00000000">
      <w:r>
        <w:rPr>
          <w:rFonts w:eastAsia="黑体"/>
          <w:b/>
          <w:sz w:val="24"/>
        </w:rPr>
        <w:t>用例</w:t>
      </w:r>
      <w:r>
        <w:rPr>
          <w:rFonts w:eastAsia="黑体"/>
          <w:b/>
          <w:sz w:val="24"/>
        </w:rPr>
        <w:t xml:space="preserve"> UC-01  </w:t>
      </w:r>
      <w:r>
        <w:rPr>
          <w:rFonts w:eastAsia="黑体"/>
          <w:b/>
          <w:sz w:val="24"/>
        </w:rPr>
        <w:t>注册账号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6803"/>
      </w:tblGrid>
      <w:tr w:rsidR="003A2439" w14:paraId="73EC98C7" w14:textId="77777777">
        <w:trPr>
          <w:jc w:val="center"/>
        </w:trPr>
        <w:tc>
          <w:tcPr>
            <w:tcW w:w="1587" w:type="dxa"/>
            <w:shd w:val="clear" w:color="auto" w:fill="DDE7F0"/>
            <w:vAlign w:val="center"/>
          </w:tcPr>
          <w:p w14:paraId="6F053FE1" w14:textId="77777777" w:rsidR="003A2439" w:rsidRDefault="00000000">
            <w:pPr>
              <w:jc w:val="center"/>
            </w:pPr>
            <w:r>
              <w:rPr>
                <w:b/>
                <w:sz w:val="20"/>
              </w:rPr>
              <w:t>项</w:t>
            </w:r>
          </w:p>
        </w:tc>
        <w:tc>
          <w:tcPr>
            <w:tcW w:w="6803" w:type="dxa"/>
            <w:shd w:val="clear" w:color="auto" w:fill="DDE7F0"/>
            <w:vAlign w:val="center"/>
          </w:tcPr>
          <w:p w14:paraId="37708D61" w14:textId="77777777" w:rsidR="003A2439" w:rsidRDefault="00000000">
            <w:pPr>
              <w:jc w:val="center"/>
            </w:pPr>
            <w:r>
              <w:rPr>
                <w:b/>
                <w:sz w:val="20"/>
              </w:rPr>
              <w:t>内容</w:t>
            </w:r>
          </w:p>
        </w:tc>
      </w:tr>
      <w:tr w:rsidR="003A2439" w14:paraId="771FDECF" w14:textId="77777777">
        <w:trPr>
          <w:jc w:val="center"/>
        </w:trPr>
        <w:tc>
          <w:tcPr>
            <w:tcW w:w="1587" w:type="dxa"/>
            <w:vAlign w:val="center"/>
          </w:tcPr>
          <w:p w14:paraId="56AE02A0" w14:textId="77777777" w:rsidR="003A2439" w:rsidRDefault="00000000">
            <w:r>
              <w:rPr>
                <w:b/>
                <w:sz w:val="20"/>
              </w:rPr>
              <w:t>用例</w:t>
            </w:r>
            <w:r>
              <w:rPr>
                <w:b/>
                <w:sz w:val="20"/>
              </w:rPr>
              <w:t xml:space="preserve"> ID</w:t>
            </w:r>
          </w:p>
        </w:tc>
        <w:tc>
          <w:tcPr>
            <w:tcW w:w="6803" w:type="dxa"/>
            <w:vAlign w:val="center"/>
          </w:tcPr>
          <w:p w14:paraId="6CA7A989" w14:textId="77777777" w:rsidR="003A2439" w:rsidRDefault="00000000">
            <w:r>
              <w:rPr>
                <w:sz w:val="20"/>
              </w:rPr>
              <w:t>UC-01</w:t>
            </w:r>
          </w:p>
        </w:tc>
      </w:tr>
      <w:tr w:rsidR="003A2439" w14:paraId="0562E1CC" w14:textId="77777777">
        <w:trPr>
          <w:jc w:val="center"/>
        </w:trPr>
        <w:tc>
          <w:tcPr>
            <w:tcW w:w="1587" w:type="dxa"/>
            <w:vAlign w:val="center"/>
          </w:tcPr>
          <w:p w14:paraId="1CB396B9" w14:textId="77777777" w:rsidR="003A2439" w:rsidRDefault="00000000">
            <w:r>
              <w:rPr>
                <w:b/>
                <w:sz w:val="20"/>
              </w:rPr>
              <w:t>用例名称</w:t>
            </w:r>
          </w:p>
        </w:tc>
        <w:tc>
          <w:tcPr>
            <w:tcW w:w="6803" w:type="dxa"/>
            <w:vAlign w:val="center"/>
          </w:tcPr>
          <w:p w14:paraId="30AA03DC" w14:textId="77777777" w:rsidR="003A2439" w:rsidRDefault="00000000">
            <w:r>
              <w:rPr>
                <w:sz w:val="20"/>
              </w:rPr>
              <w:t>注册账号</w:t>
            </w:r>
          </w:p>
        </w:tc>
      </w:tr>
      <w:tr w:rsidR="003A2439" w14:paraId="00F3FC8E" w14:textId="77777777">
        <w:trPr>
          <w:jc w:val="center"/>
        </w:trPr>
        <w:tc>
          <w:tcPr>
            <w:tcW w:w="1587" w:type="dxa"/>
            <w:vAlign w:val="center"/>
          </w:tcPr>
          <w:p w14:paraId="3D7CFE8A" w14:textId="77777777" w:rsidR="003A2439" w:rsidRDefault="00000000">
            <w:r>
              <w:rPr>
                <w:b/>
                <w:sz w:val="20"/>
              </w:rPr>
              <w:t>参与者</w:t>
            </w:r>
          </w:p>
        </w:tc>
        <w:tc>
          <w:tcPr>
            <w:tcW w:w="6803" w:type="dxa"/>
            <w:vAlign w:val="center"/>
          </w:tcPr>
          <w:p w14:paraId="7F3DCD25" w14:textId="77777777" w:rsidR="003A2439" w:rsidRDefault="00000000">
            <w:r>
              <w:rPr>
                <w:sz w:val="20"/>
              </w:rPr>
              <w:t>访客</w:t>
            </w:r>
          </w:p>
        </w:tc>
      </w:tr>
      <w:tr w:rsidR="003A2439" w14:paraId="18A5DA52" w14:textId="77777777">
        <w:trPr>
          <w:jc w:val="center"/>
        </w:trPr>
        <w:tc>
          <w:tcPr>
            <w:tcW w:w="1587" w:type="dxa"/>
            <w:vAlign w:val="center"/>
          </w:tcPr>
          <w:p w14:paraId="2B2C8DA8" w14:textId="77777777" w:rsidR="003A2439" w:rsidRDefault="00000000">
            <w:r>
              <w:rPr>
                <w:b/>
                <w:sz w:val="20"/>
              </w:rPr>
              <w:t>简要描述</w:t>
            </w:r>
          </w:p>
        </w:tc>
        <w:tc>
          <w:tcPr>
            <w:tcW w:w="6803" w:type="dxa"/>
            <w:vAlign w:val="center"/>
          </w:tcPr>
          <w:p w14:paraId="6743371A" w14:textId="77777777" w:rsidR="003A2439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访客通过用户名、密码与短信</w:t>
            </w:r>
            <w:r>
              <w:rPr>
                <w:sz w:val="20"/>
                <w:lang w:eastAsia="zh-CN"/>
              </w:rPr>
              <w:t xml:space="preserve"> / </w:t>
            </w:r>
            <w:r>
              <w:rPr>
                <w:sz w:val="20"/>
                <w:lang w:eastAsia="zh-CN"/>
              </w:rPr>
              <w:t>邮箱验证码注册为本系统用户。</w:t>
            </w:r>
          </w:p>
        </w:tc>
      </w:tr>
    </w:tbl>
    <w:p w14:paraId="2DB52CF2" w14:textId="77777777" w:rsidR="003A2439" w:rsidRDefault="003A2439">
      <w:pPr>
        <w:spacing w:after="40"/>
        <w:rPr>
          <w:lang w:eastAsia="zh-CN"/>
        </w:rPr>
      </w:pPr>
    </w:p>
    <w:p w14:paraId="1A89F963" w14:textId="77777777" w:rsidR="003A2439" w:rsidRDefault="00000000">
      <w:pPr>
        <w:spacing w:after="40" w:line="240" w:lineRule="auto"/>
      </w:pPr>
      <w:r>
        <w:rPr>
          <w:b/>
        </w:rPr>
        <w:t>前置条件</w:t>
      </w:r>
    </w:p>
    <w:p w14:paraId="3A310AA8" w14:textId="77777777" w:rsidR="003A2439" w:rsidRDefault="00000000">
      <w:pPr>
        <w:pStyle w:val="a"/>
        <w:spacing w:after="20"/>
        <w:rPr>
          <w:lang w:eastAsia="zh-CN"/>
        </w:rPr>
      </w:pPr>
      <w:r>
        <w:rPr>
          <w:lang w:eastAsia="zh-CN"/>
        </w:rPr>
        <w:t>访客未持有本系统账号。</w:t>
      </w:r>
    </w:p>
    <w:p w14:paraId="067291A5" w14:textId="77777777" w:rsidR="003A2439" w:rsidRDefault="00000000">
      <w:pPr>
        <w:pStyle w:val="a"/>
        <w:spacing w:after="20"/>
        <w:rPr>
          <w:lang w:eastAsia="zh-CN"/>
        </w:rPr>
      </w:pPr>
      <w:r>
        <w:rPr>
          <w:lang w:eastAsia="zh-CN"/>
        </w:rPr>
        <w:t>系统提供的图形验证码与短信</w:t>
      </w:r>
      <w:r>
        <w:rPr>
          <w:lang w:eastAsia="zh-CN"/>
        </w:rPr>
        <w:t xml:space="preserve"> / </w:t>
      </w:r>
      <w:r>
        <w:rPr>
          <w:lang w:eastAsia="zh-CN"/>
        </w:rPr>
        <w:t>邮件验证码功能可用。</w:t>
      </w:r>
    </w:p>
    <w:p w14:paraId="744A2CC6" w14:textId="77777777" w:rsidR="003A2439" w:rsidRDefault="00000000">
      <w:pPr>
        <w:spacing w:after="40" w:line="240" w:lineRule="auto"/>
      </w:pPr>
      <w:r>
        <w:rPr>
          <w:b/>
        </w:rPr>
        <w:t>主流程</w:t>
      </w:r>
    </w:p>
    <w:p w14:paraId="5CA48CDB" w14:textId="77777777" w:rsidR="003A2439" w:rsidRDefault="00000000">
      <w:pPr>
        <w:pStyle w:val="a"/>
        <w:spacing w:after="20"/>
        <w:rPr>
          <w:lang w:eastAsia="zh-CN"/>
        </w:rPr>
      </w:pPr>
      <w:r>
        <w:rPr>
          <w:lang w:eastAsia="zh-CN"/>
        </w:rPr>
        <w:t>访客请求获取注册用图形验证码</w:t>
      </w:r>
      <w:r>
        <w:rPr>
          <w:lang w:eastAsia="zh-CN"/>
        </w:rPr>
        <w:t>,</w:t>
      </w:r>
      <w:r>
        <w:rPr>
          <w:lang w:eastAsia="zh-CN"/>
        </w:rPr>
        <w:t>系统返回</w:t>
      </w:r>
      <w:r>
        <w:rPr>
          <w:lang w:eastAsia="zh-CN"/>
        </w:rPr>
        <w:t xml:space="preserve"> captchaKey </w:t>
      </w:r>
      <w:r>
        <w:rPr>
          <w:lang w:eastAsia="zh-CN"/>
        </w:rPr>
        <w:t>与</w:t>
      </w:r>
      <w:r>
        <w:rPr>
          <w:lang w:eastAsia="zh-CN"/>
        </w:rPr>
        <w:t xml:space="preserve"> base64 </w:t>
      </w:r>
      <w:r>
        <w:rPr>
          <w:lang w:eastAsia="zh-CN"/>
        </w:rPr>
        <w:t>图片。</w:t>
      </w:r>
    </w:p>
    <w:p w14:paraId="2FBCA12D" w14:textId="77777777" w:rsidR="003A2439" w:rsidRDefault="00000000">
      <w:pPr>
        <w:pStyle w:val="a"/>
        <w:spacing w:after="20"/>
        <w:rPr>
          <w:lang w:eastAsia="zh-CN"/>
        </w:rPr>
      </w:pPr>
      <w:r>
        <w:rPr>
          <w:lang w:eastAsia="zh-CN"/>
        </w:rPr>
        <w:t>访客在注册页填写用户名</w:t>
      </w:r>
      <w:r>
        <w:rPr>
          <w:lang w:eastAsia="zh-CN"/>
        </w:rPr>
        <w:t xml:space="preserve">(6-30 </w:t>
      </w:r>
      <w:r>
        <w:rPr>
          <w:lang w:eastAsia="zh-CN"/>
        </w:rPr>
        <w:t>字符</w:t>
      </w:r>
      <w:r>
        <w:rPr>
          <w:lang w:eastAsia="zh-CN"/>
        </w:rPr>
        <w:t>)</w:t>
      </w:r>
      <w:r>
        <w:rPr>
          <w:lang w:eastAsia="zh-CN"/>
        </w:rPr>
        <w:t>、密码</w:t>
      </w:r>
      <w:r>
        <w:rPr>
          <w:lang w:eastAsia="zh-CN"/>
        </w:rPr>
        <w:t xml:space="preserve">(8-32 </w:t>
      </w:r>
      <w:r>
        <w:rPr>
          <w:lang w:eastAsia="zh-CN"/>
        </w:rPr>
        <w:t>字符</w:t>
      </w:r>
      <w:r>
        <w:rPr>
          <w:lang w:eastAsia="zh-CN"/>
        </w:rPr>
        <w:t>,</w:t>
      </w:r>
      <w:r>
        <w:rPr>
          <w:lang w:eastAsia="zh-CN"/>
        </w:rPr>
        <w:t>含字母与数字</w:t>
      </w:r>
      <w:r>
        <w:rPr>
          <w:lang w:eastAsia="zh-CN"/>
        </w:rPr>
        <w:t>)</w:t>
      </w:r>
      <w:r>
        <w:rPr>
          <w:lang w:eastAsia="zh-CN"/>
        </w:rPr>
        <w:t>、邮箱</w:t>
      </w:r>
      <w:r>
        <w:rPr>
          <w:lang w:eastAsia="zh-CN"/>
        </w:rPr>
        <w:t xml:space="preserve"> / </w:t>
      </w:r>
      <w:r>
        <w:rPr>
          <w:lang w:eastAsia="zh-CN"/>
        </w:rPr>
        <w:t>手机号与验证码</w:t>
      </w:r>
      <w:r>
        <w:rPr>
          <w:lang w:eastAsia="zh-CN"/>
        </w:rPr>
        <w:t>,</w:t>
      </w:r>
      <w:r>
        <w:rPr>
          <w:lang w:eastAsia="zh-CN"/>
        </w:rPr>
        <w:t>提交注册请求。</w:t>
      </w:r>
    </w:p>
    <w:p w14:paraId="727FF93C" w14:textId="77777777" w:rsidR="003A2439" w:rsidRDefault="00000000">
      <w:pPr>
        <w:pStyle w:val="a"/>
        <w:spacing w:after="20"/>
        <w:rPr>
          <w:lang w:eastAsia="zh-CN"/>
        </w:rPr>
      </w:pPr>
      <w:r>
        <w:rPr>
          <w:lang w:eastAsia="zh-CN"/>
        </w:rPr>
        <w:t>系统校验用户名唯一性、密码强度、邮箱或手机号格式、验证码与短信码。</w:t>
      </w:r>
    </w:p>
    <w:p w14:paraId="32897459" w14:textId="77777777" w:rsidR="003A2439" w:rsidRDefault="00000000">
      <w:pPr>
        <w:pStyle w:val="a"/>
        <w:spacing w:after="20"/>
        <w:rPr>
          <w:lang w:eastAsia="zh-CN"/>
        </w:rPr>
      </w:pPr>
      <w:r>
        <w:rPr>
          <w:lang w:eastAsia="zh-CN"/>
        </w:rPr>
        <w:t>系统计算密码</w:t>
      </w:r>
      <w:r>
        <w:rPr>
          <w:lang w:eastAsia="zh-CN"/>
        </w:rPr>
        <w:t xml:space="preserve"> BCrypt </w:t>
      </w:r>
      <w:r>
        <w:rPr>
          <w:lang w:eastAsia="zh-CN"/>
        </w:rPr>
        <w:t>哈希</w:t>
      </w:r>
      <w:r>
        <w:rPr>
          <w:lang w:eastAsia="zh-CN"/>
        </w:rPr>
        <w:t>,</w:t>
      </w:r>
      <w:r>
        <w:rPr>
          <w:lang w:eastAsia="zh-CN"/>
        </w:rPr>
        <w:t>写入</w:t>
      </w:r>
      <w:r>
        <w:rPr>
          <w:lang w:eastAsia="zh-CN"/>
        </w:rPr>
        <w:t xml:space="preserve"> user </w:t>
      </w:r>
      <w:r>
        <w:rPr>
          <w:lang w:eastAsia="zh-CN"/>
        </w:rPr>
        <w:t>表</w:t>
      </w:r>
      <w:r>
        <w:rPr>
          <w:lang w:eastAsia="zh-CN"/>
        </w:rPr>
        <w:t>,</w:t>
      </w:r>
      <w:r>
        <w:rPr>
          <w:lang w:eastAsia="zh-CN"/>
        </w:rPr>
        <w:t>并自动创建容量为</w:t>
      </w:r>
      <w:r>
        <w:rPr>
          <w:lang w:eastAsia="zh-CN"/>
        </w:rPr>
        <w:t xml:space="preserve"> level 0 </w:t>
      </w:r>
      <w:r>
        <w:rPr>
          <w:lang w:eastAsia="zh-CN"/>
        </w:rPr>
        <w:t>配额的私人空间。</w:t>
      </w:r>
    </w:p>
    <w:p w14:paraId="5E41566B" w14:textId="77777777" w:rsidR="003A2439" w:rsidRDefault="00000000">
      <w:pPr>
        <w:pStyle w:val="a"/>
        <w:spacing w:after="20"/>
        <w:rPr>
          <w:lang w:eastAsia="zh-CN"/>
        </w:rPr>
      </w:pPr>
      <w:r>
        <w:rPr>
          <w:lang w:eastAsia="zh-CN"/>
        </w:rPr>
        <w:t>系统返回用户标识</w:t>
      </w:r>
      <w:r>
        <w:rPr>
          <w:lang w:eastAsia="zh-CN"/>
        </w:rPr>
        <w:t xml:space="preserve"> + </w:t>
      </w:r>
      <w:r>
        <w:rPr>
          <w:lang w:eastAsia="zh-CN"/>
        </w:rPr>
        <w:t>默认头像占位</w:t>
      </w:r>
      <w:r>
        <w:rPr>
          <w:lang w:eastAsia="zh-CN"/>
        </w:rPr>
        <w:t xml:space="preserve"> + </w:t>
      </w:r>
      <w:r>
        <w:rPr>
          <w:lang w:eastAsia="zh-CN"/>
        </w:rPr>
        <w:t>提示</w:t>
      </w:r>
      <w:r>
        <w:rPr>
          <w:lang w:eastAsia="zh-CN"/>
        </w:rPr>
        <w:t>"</w:t>
      </w:r>
      <w:r>
        <w:rPr>
          <w:lang w:eastAsia="zh-CN"/>
        </w:rPr>
        <w:t>注册成功</w:t>
      </w:r>
      <w:r>
        <w:rPr>
          <w:lang w:eastAsia="zh-CN"/>
        </w:rPr>
        <w:t>,</w:t>
      </w:r>
      <w:r>
        <w:rPr>
          <w:lang w:eastAsia="zh-CN"/>
        </w:rPr>
        <w:t>请登录</w:t>
      </w:r>
      <w:r>
        <w:rPr>
          <w:lang w:eastAsia="zh-CN"/>
        </w:rPr>
        <w:t>"</w:t>
      </w:r>
      <w:r>
        <w:rPr>
          <w:lang w:eastAsia="zh-CN"/>
        </w:rPr>
        <w:t>。</w:t>
      </w:r>
    </w:p>
    <w:p w14:paraId="0B9D29C8" w14:textId="77777777" w:rsidR="003A2439" w:rsidRDefault="00000000">
      <w:pPr>
        <w:spacing w:after="40" w:line="240" w:lineRule="auto"/>
      </w:pPr>
      <w:r>
        <w:rPr>
          <w:b/>
        </w:rPr>
        <w:t>备选流</w:t>
      </w:r>
      <w:r>
        <w:rPr>
          <w:b/>
        </w:rPr>
        <w:t xml:space="preserve"> / </w:t>
      </w:r>
      <w:r>
        <w:rPr>
          <w:b/>
        </w:rPr>
        <w:t>异常流</w:t>
      </w:r>
    </w:p>
    <w:p w14:paraId="27588824" w14:textId="77777777" w:rsidR="003A2439" w:rsidRDefault="00000000">
      <w:pPr>
        <w:pStyle w:val="a"/>
        <w:spacing w:after="20"/>
        <w:rPr>
          <w:lang w:eastAsia="zh-CN"/>
        </w:rPr>
      </w:pPr>
      <w:r>
        <w:rPr>
          <w:lang w:eastAsia="zh-CN"/>
        </w:rPr>
        <w:t>若用户名已存在</w:t>
      </w:r>
      <w:r>
        <w:rPr>
          <w:lang w:eastAsia="zh-CN"/>
        </w:rPr>
        <w:t>,</w:t>
      </w:r>
      <w:r>
        <w:rPr>
          <w:lang w:eastAsia="zh-CN"/>
        </w:rPr>
        <w:t>系统返回</w:t>
      </w:r>
      <w:r>
        <w:rPr>
          <w:lang w:eastAsia="zh-CN"/>
        </w:rPr>
        <w:t xml:space="preserve"> 409 </w:t>
      </w:r>
      <w:r>
        <w:rPr>
          <w:lang w:eastAsia="zh-CN"/>
        </w:rPr>
        <w:t>冲突</w:t>
      </w:r>
      <w:r>
        <w:rPr>
          <w:lang w:eastAsia="zh-CN"/>
        </w:rPr>
        <w:t>,</w:t>
      </w:r>
      <w:r>
        <w:rPr>
          <w:lang w:eastAsia="zh-CN"/>
        </w:rPr>
        <w:t>提示用户更换。</w:t>
      </w:r>
    </w:p>
    <w:p w14:paraId="0A6BA68C" w14:textId="77777777" w:rsidR="003A2439" w:rsidRDefault="00000000">
      <w:pPr>
        <w:pStyle w:val="a"/>
        <w:spacing w:after="20"/>
        <w:rPr>
          <w:lang w:eastAsia="zh-CN"/>
        </w:rPr>
      </w:pPr>
      <w:r>
        <w:rPr>
          <w:lang w:eastAsia="zh-CN"/>
        </w:rPr>
        <w:t>若验证码错误或已过期</w:t>
      </w:r>
      <w:r>
        <w:rPr>
          <w:lang w:eastAsia="zh-CN"/>
        </w:rPr>
        <w:t>,</w:t>
      </w:r>
      <w:r>
        <w:rPr>
          <w:lang w:eastAsia="zh-CN"/>
        </w:rPr>
        <w:t>系统返回</w:t>
      </w:r>
      <w:r>
        <w:rPr>
          <w:lang w:eastAsia="zh-CN"/>
        </w:rPr>
        <w:t xml:space="preserve"> 400 </w:t>
      </w:r>
      <w:r>
        <w:rPr>
          <w:lang w:eastAsia="zh-CN"/>
        </w:rPr>
        <w:t>错误</w:t>
      </w:r>
      <w:r>
        <w:rPr>
          <w:lang w:eastAsia="zh-CN"/>
        </w:rPr>
        <w:t>,</w:t>
      </w:r>
      <w:r>
        <w:rPr>
          <w:lang w:eastAsia="zh-CN"/>
        </w:rPr>
        <w:t>提示用户重新获取。</w:t>
      </w:r>
    </w:p>
    <w:p w14:paraId="5EE0F7B0" w14:textId="77777777" w:rsidR="003A2439" w:rsidRDefault="00000000">
      <w:pPr>
        <w:pStyle w:val="a"/>
        <w:spacing w:after="20"/>
        <w:rPr>
          <w:lang w:eastAsia="zh-CN"/>
        </w:rPr>
      </w:pPr>
      <w:r>
        <w:rPr>
          <w:lang w:eastAsia="zh-CN"/>
        </w:rPr>
        <w:t>若网络或数据库异常</w:t>
      </w:r>
      <w:r>
        <w:rPr>
          <w:lang w:eastAsia="zh-CN"/>
        </w:rPr>
        <w:t>,</w:t>
      </w:r>
      <w:r>
        <w:rPr>
          <w:lang w:eastAsia="zh-CN"/>
        </w:rPr>
        <w:t>系统记录审计日志并返回</w:t>
      </w:r>
      <w:r>
        <w:rPr>
          <w:lang w:eastAsia="zh-CN"/>
        </w:rPr>
        <w:t xml:space="preserve"> 500,</w:t>
      </w:r>
      <w:r>
        <w:rPr>
          <w:lang w:eastAsia="zh-CN"/>
        </w:rPr>
        <w:t>前端展示友好提示。</w:t>
      </w:r>
    </w:p>
    <w:p w14:paraId="778B08EE" w14:textId="77777777" w:rsidR="003A2439" w:rsidRDefault="00000000">
      <w:pPr>
        <w:spacing w:after="40" w:line="240" w:lineRule="auto"/>
      </w:pPr>
      <w:r>
        <w:rPr>
          <w:b/>
        </w:rPr>
        <w:t>后置条件</w:t>
      </w:r>
    </w:p>
    <w:p w14:paraId="2BE2852D" w14:textId="77777777" w:rsidR="003A2439" w:rsidRDefault="00000000">
      <w:pPr>
        <w:pStyle w:val="a"/>
        <w:spacing w:after="20"/>
      </w:pPr>
      <w:r>
        <w:t>新用户行已写入。</w:t>
      </w:r>
    </w:p>
    <w:p w14:paraId="2C1BECC9" w14:textId="77777777" w:rsidR="003A2439" w:rsidRDefault="00000000">
      <w:pPr>
        <w:pStyle w:val="a"/>
        <w:spacing w:after="20"/>
        <w:rPr>
          <w:lang w:eastAsia="zh-CN"/>
        </w:rPr>
      </w:pPr>
      <w:r>
        <w:rPr>
          <w:lang w:eastAsia="zh-CN"/>
        </w:rPr>
        <w:t>用户的私人空间已创建</w:t>
      </w:r>
      <w:r>
        <w:rPr>
          <w:lang w:eastAsia="zh-CN"/>
        </w:rPr>
        <w:t>,</w:t>
      </w:r>
      <w:r>
        <w:rPr>
          <w:lang w:eastAsia="zh-CN"/>
        </w:rPr>
        <w:t>容量配额等于</w:t>
      </w:r>
      <w:r>
        <w:rPr>
          <w:lang w:eastAsia="zh-CN"/>
        </w:rPr>
        <w:t xml:space="preserve"> level 0 </w:t>
      </w:r>
      <w:r>
        <w:rPr>
          <w:lang w:eastAsia="zh-CN"/>
        </w:rPr>
        <w:t>上限。</w:t>
      </w:r>
    </w:p>
    <w:p w14:paraId="4657A1E7" w14:textId="77777777" w:rsidR="003A2439" w:rsidRDefault="00000000">
      <w:pPr>
        <w:pStyle w:val="a"/>
        <w:spacing w:after="20"/>
      </w:pPr>
      <w:r>
        <w:t>记录审计日志</w:t>
      </w:r>
      <w:r>
        <w:t>:"</w:t>
      </w:r>
      <w:r>
        <w:t>注册</w:t>
      </w:r>
      <w:r>
        <w:t>" + username + IP</w:t>
      </w:r>
      <w:r>
        <w:t>。</w:t>
      </w:r>
    </w:p>
    <w:p w14:paraId="2AEAEE51" w14:textId="77777777" w:rsidR="003A2439" w:rsidRDefault="00000000">
      <w:pPr>
        <w:spacing w:after="40" w:line="240" w:lineRule="auto"/>
      </w:pPr>
      <w:r>
        <w:rPr>
          <w:b/>
        </w:rPr>
        <w:t>业务规则</w:t>
      </w:r>
      <w:r>
        <w:rPr>
          <w:b/>
        </w:rPr>
        <w:t xml:space="preserve"> / </w:t>
      </w:r>
      <w:r>
        <w:rPr>
          <w:b/>
        </w:rPr>
        <w:t>特殊需求</w:t>
      </w:r>
    </w:p>
    <w:p w14:paraId="11C55346" w14:textId="77777777" w:rsidR="003A2439" w:rsidRDefault="00000000">
      <w:pPr>
        <w:pStyle w:val="a0"/>
        <w:spacing w:after="20"/>
        <w:rPr>
          <w:lang w:eastAsia="zh-CN"/>
        </w:rPr>
      </w:pPr>
      <w:r>
        <w:rPr>
          <w:lang w:eastAsia="zh-CN"/>
        </w:rPr>
        <w:t xml:space="preserve">5 </w:t>
      </w:r>
      <w:r>
        <w:rPr>
          <w:lang w:eastAsia="zh-CN"/>
        </w:rPr>
        <w:t>分钟内同一</w:t>
      </w:r>
      <w:r>
        <w:rPr>
          <w:lang w:eastAsia="zh-CN"/>
        </w:rPr>
        <w:t xml:space="preserve"> IP </w:t>
      </w:r>
      <w:r>
        <w:rPr>
          <w:lang w:eastAsia="zh-CN"/>
        </w:rPr>
        <w:t>最多</w:t>
      </w:r>
      <w:r>
        <w:rPr>
          <w:lang w:eastAsia="zh-CN"/>
        </w:rPr>
        <w:t xml:space="preserve"> 3 </w:t>
      </w:r>
      <w:r>
        <w:rPr>
          <w:lang w:eastAsia="zh-CN"/>
        </w:rPr>
        <w:t>次注册尝试。</w:t>
      </w:r>
    </w:p>
    <w:p w14:paraId="5A186099" w14:textId="77777777" w:rsidR="003A2439" w:rsidRDefault="00000000">
      <w:pPr>
        <w:pStyle w:val="a0"/>
        <w:spacing w:after="20"/>
        <w:rPr>
          <w:lang w:eastAsia="zh-CN"/>
        </w:rPr>
      </w:pPr>
      <w:r>
        <w:rPr>
          <w:lang w:eastAsia="zh-CN"/>
        </w:rPr>
        <w:t>短信</w:t>
      </w:r>
      <w:r>
        <w:rPr>
          <w:lang w:eastAsia="zh-CN"/>
        </w:rPr>
        <w:t xml:space="preserve"> / </w:t>
      </w:r>
      <w:r>
        <w:rPr>
          <w:lang w:eastAsia="zh-CN"/>
        </w:rPr>
        <w:t>邮件验证码</w:t>
      </w:r>
      <w:r>
        <w:rPr>
          <w:lang w:eastAsia="zh-CN"/>
        </w:rPr>
        <w:t xml:space="preserve"> 5 </w:t>
      </w:r>
      <w:r>
        <w:rPr>
          <w:lang w:eastAsia="zh-CN"/>
        </w:rPr>
        <w:t>分钟有效</w:t>
      </w:r>
      <w:r>
        <w:rPr>
          <w:lang w:eastAsia="zh-CN"/>
        </w:rPr>
        <w:t>,</w:t>
      </w:r>
      <w:r>
        <w:rPr>
          <w:lang w:eastAsia="zh-CN"/>
        </w:rPr>
        <w:t>最多重发</w:t>
      </w:r>
      <w:r>
        <w:rPr>
          <w:lang w:eastAsia="zh-CN"/>
        </w:rPr>
        <w:t xml:space="preserve"> 3 </w:t>
      </w:r>
      <w:r>
        <w:rPr>
          <w:lang w:eastAsia="zh-CN"/>
        </w:rPr>
        <w:t>次。</w:t>
      </w:r>
    </w:p>
    <w:p w14:paraId="743EA1F3" w14:textId="77777777" w:rsidR="003A2439" w:rsidRDefault="00000000">
      <w:r>
        <w:rPr>
          <w:rFonts w:eastAsia="黑体"/>
          <w:b/>
          <w:sz w:val="24"/>
        </w:rPr>
        <w:t>用例</w:t>
      </w:r>
      <w:r>
        <w:rPr>
          <w:rFonts w:eastAsia="黑体"/>
          <w:b/>
          <w:sz w:val="24"/>
        </w:rPr>
        <w:t xml:space="preserve"> UC-02  </w:t>
      </w:r>
      <w:r>
        <w:rPr>
          <w:rFonts w:eastAsia="黑体"/>
          <w:b/>
          <w:sz w:val="24"/>
        </w:rPr>
        <w:t>登录账号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6803"/>
      </w:tblGrid>
      <w:tr w:rsidR="003A2439" w14:paraId="2B76E1C8" w14:textId="77777777">
        <w:trPr>
          <w:jc w:val="center"/>
        </w:trPr>
        <w:tc>
          <w:tcPr>
            <w:tcW w:w="1587" w:type="dxa"/>
            <w:shd w:val="clear" w:color="auto" w:fill="DDE7F0"/>
            <w:vAlign w:val="center"/>
          </w:tcPr>
          <w:p w14:paraId="21D7D559" w14:textId="77777777" w:rsidR="003A2439" w:rsidRDefault="00000000">
            <w:pPr>
              <w:jc w:val="center"/>
            </w:pPr>
            <w:r>
              <w:rPr>
                <w:b/>
                <w:sz w:val="20"/>
              </w:rPr>
              <w:t>项</w:t>
            </w:r>
          </w:p>
        </w:tc>
        <w:tc>
          <w:tcPr>
            <w:tcW w:w="6803" w:type="dxa"/>
            <w:shd w:val="clear" w:color="auto" w:fill="DDE7F0"/>
            <w:vAlign w:val="center"/>
          </w:tcPr>
          <w:p w14:paraId="70208AB9" w14:textId="77777777" w:rsidR="003A2439" w:rsidRDefault="00000000">
            <w:pPr>
              <w:jc w:val="center"/>
            </w:pPr>
            <w:r>
              <w:rPr>
                <w:b/>
                <w:sz w:val="20"/>
              </w:rPr>
              <w:t>内容</w:t>
            </w:r>
          </w:p>
        </w:tc>
      </w:tr>
      <w:tr w:rsidR="003A2439" w14:paraId="66CB2DE2" w14:textId="77777777">
        <w:trPr>
          <w:jc w:val="center"/>
        </w:trPr>
        <w:tc>
          <w:tcPr>
            <w:tcW w:w="1587" w:type="dxa"/>
            <w:vAlign w:val="center"/>
          </w:tcPr>
          <w:p w14:paraId="0AC071D4" w14:textId="77777777" w:rsidR="003A2439" w:rsidRDefault="00000000">
            <w:r>
              <w:rPr>
                <w:b/>
                <w:sz w:val="20"/>
              </w:rPr>
              <w:t>用例</w:t>
            </w:r>
            <w:r>
              <w:rPr>
                <w:b/>
                <w:sz w:val="20"/>
              </w:rPr>
              <w:t xml:space="preserve"> ID</w:t>
            </w:r>
          </w:p>
        </w:tc>
        <w:tc>
          <w:tcPr>
            <w:tcW w:w="6803" w:type="dxa"/>
            <w:vAlign w:val="center"/>
          </w:tcPr>
          <w:p w14:paraId="13DB8006" w14:textId="77777777" w:rsidR="003A2439" w:rsidRDefault="00000000">
            <w:r>
              <w:rPr>
                <w:sz w:val="20"/>
              </w:rPr>
              <w:t>UC-02</w:t>
            </w:r>
          </w:p>
        </w:tc>
      </w:tr>
      <w:tr w:rsidR="003A2439" w14:paraId="042492A2" w14:textId="77777777">
        <w:trPr>
          <w:jc w:val="center"/>
        </w:trPr>
        <w:tc>
          <w:tcPr>
            <w:tcW w:w="1587" w:type="dxa"/>
            <w:vAlign w:val="center"/>
          </w:tcPr>
          <w:p w14:paraId="1BAC30CA" w14:textId="77777777" w:rsidR="003A2439" w:rsidRDefault="00000000">
            <w:r>
              <w:rPr>
                <w:b/>
                <w:sz w:val="20"/>
              </w:rPr>
              <w:t>用例名称</w:t>
            </w:r>
          </w:p>
        </w:tc>
        <w:tc>
          <w:tcPr>
            <w:tcW w:w="6803" w:type="dxa"/>
            <w:vAlign w:val="center"/>
          </w:tcPr>
          <w:p w14:paraId="37D86843" w14:textId="77777777" w:rsidR="003A2439" w:rsidRDefault="00000000">
            <w:r>
              <w:rPr>
                <w:sz w:val="20"/>
              </w:rPr>
              <w:t>登录账号</w:t>
            </w:r>
          </w:p>
        </w:tc>
      </w:tr>
      <w:tr w:rsidR="003A2439" w14:paraId="3EABB35B" w14:textId="77777777">
        <w:trPr>
          <w:jc w:val="center"/>
        </w:trPr>
        <w:tc>
          <w:tcPr>
            <w:tcW w:w="1587" w:type="dxa"/>
            <w:vAlign w:val="center"/>
          </w:tcPr>
          <w:p w14:paraId="0A19FE7D" w14:textId="77777777" w:rsidR="003A2439" w:rsidRDefault="00000000">
            <w:r>
              <w:rPr>
                <w:b/>
                <w:sz w:val="20"/>
              </w:rPr>
              <w:t>参与者</w:t>
            </w:r>
          </w:p>
        </w:tc>
        <w:tc>
          <w:tcPr>
            <w:tcW w:w="6803" w:type="dxa"/>
            <w:vAlign w:val="center"/>
          </w:tcPr>
          <w:p w14:paraId="2244A647" w14:textId="77777777" w:rsidR="003A2439" w:rsidRDefault="00000000">
            <w:r>
              <w:rPr>
                <w:sz w:val="20"/>
              </w:rPr>
              <w:t>访客</w:t>
            </w:r>
          </w:p>
        </w:tc>
      </w:tr>
      <w:tr w:rsidR="003A2439" w14:paraId="088F4412" w14:textId="77777777">
        <w:trPr>
          <w:jc w:val="center"/>
        </w:trPr>
        <w:tc>
          <w:tcPr>
            <w:tcW w:w="1587" w:type="dxa"/>
            <w:vAlign w:val="center"/>
          </w:tcPr>
          <w:p w14:paraId="5C0C816C" w14:textId="77777777" w:rsidR="003A2439" w:rsidRDefault="00000000">
            <w:r>
              <w:rPr>
                <w:b/>
                <w:sz w:val="20"/>
              </w:rPr>
              <w:t>简要描述</w:t>
            </w:r>
          </w:p>
        </w:tc>
        <w:tc>
          <w:tcPr>
            <w:tcW w:w="6803" w:type="dxa"/>
            <w:vAlign w:val="center"/>
          </w:tcPr>
          <w:p w14:paraId="66CE047E" w14:textId="77777777" w:rsidR="003A2439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访客使用账号密码登录获取</w:t>
            </w:r>
            <w:r>
              <w:rPr>
                <w:sz w:val="20"/>
                <w:lang w:eastAsia="zh-CN"/>
              </w:rPr>
              <w:t xml:space="preserve"> JWT</w:t>
            </w:r>
            <w:r>
              <w:rPr>
                <w:sz w:val="20"/>
                <w:lang w:eastAsia="zh-CN"/>
              </w:rPr>
              <w:t>。</w:t>
            </w:r>
          </w:p>
        </w:tc>
      </w:tr>
    </w:tbl>
    <w:p w14:paraId="7B332866" w14:textId="77777777" w:rsidR="003A2439" w:rsidRDefault="003A2439">
      <w:pPr>
        <w:spacing w:after="40"/>
        <w:rPr>
          <w:lang w:eastAsia="zh-CN"/>
        </w:rPr>
      </w:pPr>
    </w:p>
    <w:p w14:paraId="74A1C44B" w14:textId="77777777" w:rsidR="003A2439" w:rsidRDefault="00000000">
      <w:pPr>
        <w:spacing w:after="40" w:line="240" w:lineRule="auto"/>
      </w:pPr>
      <w:r>
        <w:rPr>
          <w:b/>
        </w:rPr>
        <w:t>前置条件</w:t>
      </w:r>
    </w:p>
    <w:p w14:paraId="7CF4592B" w14:textId="77777777" w:rsidR="003A2439" w:rsidRDefault="00000000">
      <w:pPr>
        <w:pStyle w:val="a"/>
        <w:spacing w:after="20"/>
        <w:rPr>
          <w:lang w:eastAsia="zh-CN"/>
        </w:rPr>
      </w:pPr>
      <w:r>
        <w:rPr>
          <w:lang w:eastAsia="zh-CN"/>
        </w:rPr>
        <w:t>用户已注册并通过邮箱或手机号验证。</w:t>
      </w:r>
    </w:p>
    <w:p w14:paraId="450DC46D" w14:textId="77777777" w:rsidR="003A2439" w:rsidRDefault="00000000">
      <w:pPr>
        <w:pStyle w:val="a"/>
        <w:spacing w:after="20"/>
      </w:pPr>
      <w:r>
        <w:t>图形验证码服务可用。</w:t>
      </w:r>
    </w:p>
    <w:p w14:paraId="3C35628A" w14:textId="77777777" w:rsidR="003A2439" w:rsidRDefault="00000000">
      <w:pPr>
        <w:spacing w:after="40" w:line="240" w:lineRule="auto"/>
      </w:pPr>
      <w:r>
        <w:rPr>
          <w:b/>
        </w:rPr>
        <w:lastRenderedPageBreak/>
        <w:t>主流程</w:t>
      </w:r>
    </w:p>
    <w:p w14:paraId="671212E9" w14:textId="77777777" w:rsidR="003A2439" w:rsidRDefault="00000000">
      <w:pPr>
        <w:pStyle w:val="a"/>
        <w:spacing w:after="20"/>
        <w:rPr>
          <w:lang w:eastAsia="zh-CN"/>
        </w:rPr>
      </w:pPr>
      <w:r>
        <w:rPr>
          <w:lang w:eastAsia="zh-CN"/>
        </w:rPr>
        <w:t>用户请求获取登录图形验证码。</w:t>
      </w:r>
    </w:p>
    <w:p w14:paraId="3B6C5920" w14:textId="77777777" w:rsidR="003A2439" w:rsidRDefault="00000000">
      <w:pPr>
        <w:pStyle w:val="a"/>
        <w:spacing w:after="20"/>
        <w:rPr>
          <w:lang w:eastAsia="zh-CN"/>
        </w:rPr>
      </w:pPr>
      <w:r>
        <w:rPr>
          <w:lang w:eastAsia="zh-CN"/>
        </w:rPr>
        <w:t>用户提交用户名、密码与验证码。</w:t>
      </w:r>
    </w:p>
    <w:p w14:paraId="46A3EA5B" w14:textId="77777777" w:rsidR="003A2439" w:rsidRDefault="00000000">
      <w:pPr>
        <w:pStyle w:val="a"/>
        <w:spacing w:after="20"/>
        <w:rPr>
          <w:lang w:eastAsia="zh-CN"/>
        </w:rPr>
      </w:pPr>
      <w:r>
        <w:rPr>
          <w:lang w:eastAsia="zh-CN"/>
        </w:rPr>
        <w:t>系统校验验证码、用户名是否存在、密码</w:t>
      </w:r>
      <w:r>
        <w:rPr>
          <w:lang w:eastAsia="zh-CN"/>
        </w:rPr>
        <w:t xml:space="preserve"> BCrypt </w:t>
      </w:r>
      <w:r>
        <w:rPr>
          <w:lang w:eastAsia="zh-CN"/>
        </w:rPr>
        <w:t>比对。</w:t>
      </w:r>
    </w:p>
    <w:p w14:paraId="196274B6" w14:textId="77777777" w:rsidR="003A2439" w:rsidRDefault="00000000">
      <w:pPr>
        <w:pStyle w:val="a"/>
        <w:spacing w:after="20"/>
        <w:rPr>
          <w:lang w:eastAsia="zh-CN"/>
        </w:rPr>
      </w:pPr>
      <w:r>
        <w:rPr>
          <w:lang w:eastAsia="zh-CN"/>
        </w:rPr>
        <w:t>系统判定账号状态正常</w:t>
      </w:r>
      <w:r>
        <w:rPr>
          <w:lang w:eastAsia="zh-CN"/>
        </w:rPr>
        <w:t>(</w:t>
      </w:r>
      <w:r>
        <w:rPr>
          <w:lang w:eastAsia="zh-CN"/>
        </w:rPr>
        <w:t>未被封禁</w:t>
      </w:r>
      <w:r>
        <w:rPr>
          <w:lang w:eastAsia="zh-CN"/>
        </w:rPr>
        <w:t>)</w:t>
      </w:r>
      <w:r>
        <w:rPr>
          <w:lang w:eastAsia="zh-CN"/>
        </w:rPr>
        <w:t>后签发</w:t>
      </w:r>
      <w:r>
        <w:rPr>
          <w:lang w:eastAsia="zh-CN"/>
        </w:rPr>
        <w:t xml:space="preserve"> JWT,</w:t>
      </w:r>
      <w:r>
        <w:rPr>
          <w:lang w:eastAsia="zh-CN"/>
        </w:rPr>
        <w:t>登录上下文装入</w:t>
      </w:r>
      <w:r>
        <w:rPr>
          <w:lang w:eastAsia="zh-CN"/>
        </w:rPr>
        <w:t xml:space="preserve"> Redis (TTL = 12 h)</w:t>
      </w:r>
      <w:r>
        <w:rPr>
          <w:lang w:eastAsia="zh-CN"/>
        </w:rPr>
        <w:t>。</w:t>
      </w:r>
    </w:p>
    <w:p w14:paraId="712420D0" w14:textId="77777777" w:rsidR="003A2439" w:rsidRDefault="00000000">
      <w:pPr>
        <w:pStyle w:val="a"/>
        <w:spacing w:after="20"/>
      </w:pPr>
      <w:r>
        <w:t>系统返回</w:t>
      </w:r>
      <w:r>
        <w:t xml:space="preserve"> JWT(</w:t>
      </w:r>
      <w:r>
        <w:t>响应头</w:t>
      </w:r>
      <w:r>
        <w:t xml:space="preserve"> X-Auth-Token)</w:t>
      </w:r>
      <w:r>
        <w:t>、</w:t>
      </w:r>
      <w:r>
        <w:t xml:space="preserve">UserVO </w:t>
      </w:r>
      <w:r>
        <w:t>与默认空间列表。</w:t>
      </w:r>
    </w:p>
    <w:p w14:paraId="120BBC55" w14:textId="77777777" w:rsidR="003A2439" w:rsidRDefault="00000000">
      <w:pPr>
        <w:pStyle w:val="a"/>
        <w:spacing w:after="20"/>
        <w:rPr>
          <w:lang w:eastAsia="zh-CN"/>
        </w:rPr>
      </w:pPr>
      <w:r>
        <w:rPr>
          <w:lang w:eastAsia="zh-CN"/>
        </w:rPr>
        <w:t>前端把</w:t>
      </w:r>
      <w:r>
        <w:rPr>
          <w:lang w:eastAsia="zh-CN"/>
        </w:rPr>
        <w:t xml:space="preserve"> JWT </w:t>
      </w:r>
      <w:r>
        <w:rPr>
          <w:lang w:eastAsia="zh-CN"/>
        </w:rPr>
        <w:t>写入本地存储并跳转首页。</w:t>
      </w:r>
    </w:p>
    <w:p w14:paraId="6744CA97" w14:textId="77777777" w:rsidR="003A2439" w:rsidRDefault="00000000">
      <w:pPr>
        <w:spacing w:after="40" w:line="240" w:lineRule="auto"/>
      </w:pPr>
      <w:r>
        <w:rPr>
          <w:b/>
        </w:rPr>
        <w:t>备选流</w:t>
      </w:r>
      <w:r>
        <w:rPr>
          <w:b/>
        </w:rPr>
        <w:t xml:space="preserve"> / </w:t>
      </w:r>
      <w:r>
        <w:rPr>
          <w:b/>
        </w:rPr>
        <w:t>异常流</w:t>
      </w:r>
    </w:p>
    <w:p w14:paraId="551CE828" w14:textId="77777777" w:rsidR="003A2439" w:rsidRDefault="00000000">
      <w:pPr>
        <w:pStyle w:val="a"/>
        <w:spacing w:after="20"/>
        <w:rPr>
          <w:lang w:eastAsia="zh-CN"/>
        </w:rPr>
      </w:pPr>
      <w:r>
        <w:rPr>
          <w:lang w:eastAsia="zh-CN"/>
        </w:rPr>
        <w:t>若密码错误</w:t>
      </w:r>
      <w:r>
        <w:rPr>
          <w:lang w:eastAsia="zh-CN"/>
        </w:rPr>
        <w:t xml:space="preserve"> 5 </w:t>
      </w:r>
      <w:r>
        <w:rPr>
          <w:lang w:eastAsia="zh-CN"/>
        </w:rPr>
        <w:t>次</w:t>
      </w:r>
      <w:r>
        <w:rPr>
          <w:lang w:eastAsia="zh-CN"/>
        </w:rPr>
        <w:t xml:space="preserve"> / 60 </w:t>
      </w:r>
      <w:r>
        <w:rPr>
          <w:lang w:eastAsia="zh-CN"/>
        </w:rPr>
        <w:t>秒</w:t>
      </w:r>
      <w:r>
        <w:rPr>
          <w:lang w:eastAsia="zh-CN"/>
        </w:rPr>
        <w:t>,</w:t>
      </w:r>
      <w:r>
        <w:rPr>
          <w:lang w:eastAsia="zh-CN"/>
        </w:rPr>
        <w:t>系统封禁账户</w:t>
      </w:r>
      <w:r>
        <w:rPr>
          <w:lang w:eastAsia="zh-CN"/>
        </w:rPr>
        <w:t xml:space="preserve"> 10 </w:t>
      </w:r>
      <w:r>
        <w:rPr>
          <w:lang w:eastAsia="zh-CN"/>
        </w:rPr>
        <w:t>分钟并记录审计。</w:t>
      </w:r>
    </w:p>
    <w:p w14:paraId="5103368C" w14:textId="77777777" w:rsidR="003A2439" w:rsidRDefault="00000000">
      <w:pPr>
        <w:pStyle w:val="a"/>
        <w:spacing w:after="20"/>
        <w:rPr>
          <w:lang w:eastAsia="zh-CN"/>
        </w:rPr>
      </w:pPr>
      <w:r>
        <w:rPr>
          <w:lang w:eastAsia="zh-CN"/>
        </w:rPr>
        <w:t>若账号被管理员封禁</w:t>
      </w:r>
      <w:r>
        <w:rPr>
          <w:lang w:eastAsia="zh-CN"/>
        </w:rPr>
        <w:t>,</w:t>
      </w:r>
      <w:r>
        <w:rPr>
          <w:lang w:eastAsia="zh-CN"/>
        </w:rPr>
        <w:t>返回</w:t>
      </w:r>
      <w:r>
        <w:rPr>
          <w:lang w:eastAsia="zh-CN"/>
        </w:rPr>
        <w:t xml:space="preserve"> 403</w:t>
      </w:r>
      <w:r>
        <w:rPr>
          <w:lang w:eastAsia="zh-CN"/>
        </w:rPr>
        <w:t>。</w:t>
      </w:r>
    </w:p>
    <w:p w14:paraId="035087E8" w14:textId="77777777" w:rsidR="003A2439" w:rsidRDefault="00000000">
      <w:pPr>
        <w:pStyle w:val="a"/>
        <w:spacing w:after="20"/>
      </w:pPr>
      <w:r>
        <w:t>若</w:t>
      </w:r>
      <w:r>
        <w:t xml:space="preserve"> JWT </w:t>
      </w:r>
      <w:r>
        <w:t>续签</w:t>
      </w:r>
      <w:r>
        <w:t>(</w:t>
      </w:r>
      <w:r>
        <w:t>在</w:t>
      </w:r>
      <w:r>
        <w:t xml:space="preserve"> 15 </w:t>
      </w:r>
      <w:r>
        <w:t>分钟无操作后</w:t>
      </w:r>
      <w:r>
        <w:t>),</w:t>
      </w:r>
      <w:r>
        <w:t>在</w:t>
      </w:r>
      <w:r>
        <w:t xml:space="preserve"> X-New-Token </w:t>
      </w:r>
      <w:r>
        <w:t>响应头返回新</w:t>
      </w:r>
      <w:r>
        <w:t xml:space="preserve"> JWT</w:t>
      </w:r>
      <w:r>
        <w:t>。</w:t>
      </w:r>
    </w:p>
    <w:p w14:paraId="437A8A1A" w14:textId="77777777" w:rsidR="003A2439" w:rsidRDefault="00000000">
      <w:pPr>
        <w:spacing w:after="40" w:line="240" w:lineRule="auto"/>
      </w:pPr>
      <w:r>
        <w:rPr>
          <w:b/>
        </w:rPr>
        <w:t>后置条件</w:t>
      </w:r>
    </w:p>
    <w:p w14:paraId="4F10D17A" w14:textId="77777777" w:rsidR="003A2439" w:rsidRDefault="00000000">
      <w:pPr>
        <w:pStyle w:val="a"/>
        <w:spacing w:after="20"/>
      </w:pPr>
      <w:r>
        <w:t>用户会话建立</w:t>
      </w:r>
      <w:r>
        <w:t xml:space="preserve">,LoginContext </w:t>
      </w:r>
      <w:r>
        <w:t>存在于</w:t>
      </w:r>
      <w:r>
        <w:t xml:space="preserve"> Redis</w:t>
      </w:r>
      <w:r>
        <w:t>。</w:t>
      </w:r>
    </w:p>
    <w:p w14:paraId="5341117B" w14:textId="77777777" w:rsidR="003A2439" w:rsidRDefault="00000000">
      <w:pPr>
        <w:pStyle w:val="a"/>
        <w:spacing w:after="20"/>
        <w:rPr>
          <w:lang w:eastAsia="zh-CN"/>
        </w:rPr>
      </w:pPr>
      <w:r>
        <w:rPr>
          <w:lang w:eastAsia="zh-CN"/>
        </w:rPr>
        <w:t>审计日志记录登录</w:t>
      </w:r>
      <w:r>
        <w:rPr>
          <w:lang w:eastAsia="zh-CN"/>
        </w:rPr>
        <w:t xml:space="preserve"> IP / </w:t>
      </w:r>
      <w:r>
        <w:rPr>
          <w:lang w:eastAsia="zh-CN"/>
        </w:rPr>
        <w:t>设备</w:t>
      </w:r>
      <w:r>
        <w:rPr>
          <w:lang w:eastAsia="zh-CN"/>
        </w:rPr>
        <w:t xml:space="preserve"> / </w:t>
      </w:r>
      <w:r>
        <w:rPr>
          <w:lang w:eastAsia="zh-CN"/>
        </w:rPr>
        <w:t>成功或失败原因。</w:t>
      </w:r>
    </w:p>
    <w:p w14:paraId="02488590" w14:textId="77777777" w:rsidR="003A2439" w:rsidRDefault="00000000">
      <w:r>
        <w:rPr>
          <w:rFonts w:eastAsia="黑体"/>
          <w:b/>
          <w:sz w:val="24"/>
        </w:rPr>
        <w:t>用例</w:t>
      </w:r>
      <w:r>
        <w:rPr>
          <w:rFonts w:eastAsia="黑体"/>
          <w:b/>
          <w:sz w:val="24"/>
        </w:rPr>
        <w:t xml:space="preserve"> UC-03  </w:t>
      </w:r>
      <w:r>
        <w:rPr>
          <w:rFonts w:eastAsia="黑体"/>
          <w:b/>
          <w:sz w:val="24"/>
        </w:rPr>
        <w:t>普通上传图片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6803"/>
      </w:tblGrid>
      <w:tr w:rsidR="003A2439" w14:paraId="64A5599C" w14:textId="77777777">
        <w:trPr>
          <w:jc w:val="center"/>
        </w:trPr>
        <w:tc>
          <w:tcPr>
            <w:tcW w:w="1587" w:type="dxa"/>
            <w:shd w:val="clear" w:color="auto" w:fill="DDE7F0"/>
            <w:vAlign w:val="center"/>
          </w:tcPr>
          <w:p w14:paraId="33388BAD" w14:textId="77777777" w:rsidR="003A2439" w:rsidRDefault="00000000">
            <w:pPr>
              <w:jc w:val="center"/>
            </w:pPr>
            <w:r>
              <w:rPr>
                <w:b/>
                <w:sz w:val="20"/>
              </w:rPr>
              <w:t>项</w:t>
            </w:r>
          </w:p>
        </w:tc>
        <w:tc>
          <w:tcPr>
            <w:tcW w:w="6803" w:type="dxa"/>
            <w:shd w:val="clear" w:color="auto" w:fill="DDE7F0"/>
            <w:vAlign w:val="center"/>
          </w:tcPr>
          <w:p w14:paraId="1B5345B1" w14:textId="77777777" w:rsidR="003A2439" w:rsidRDefault="00000000">
            <w:pPr>
              <w:jc w:val="center"/>
            </w:pPr>
            <w:r>
              <w:rPr>
                <w:b/>
                <w:sz w:val="20"/>
              </w:rPr>
              <w:t>内容</w:t>
            </w:r>
          </w:p>
        </w:tc>
      </w:tr>
      <w:tr w:rsidR="003A2439" w14:paraId="72DE31A2" w14:textId="77777777">
        <w:trPr>
          <w:jc w:val="center"/>
        </w:trPr>
        <w:tc>
          <w:tcPr>
            <w:tcW w:w="1587" w:type="dxa"/>
            <w:vAlign w:val="center"/>
          </w:tcPr>
          <w:p w14:paraId="366BAC5C" w14:textId="77777777" w:rsidR="003A2439" w:rsidRDefault="00000000">
            <w:r>
              <w:rPr>
                <w:b/>
                <w:sz w:val="20"/>
              </w:rPr>
              <w:t>用例</w:t>
            </w:r>
            <w:r>
              <w:rPr>
                <w:b/>
                <w:sz w:val="20"/>
              </w:rPr>
              <w:t xml:space="preserve"> ID</w:t>
            </w:r>
          </w:p>
        </w:tc>
        <w:tc>
          <w:tcPr>
            <w:tcW w:w="6803" w:type="dxa"/>
            <w:vAlign w:val="center"/>
          </w:tcPr>
          <w:p w14:paraId="5BC01478" w14:textId="77777777" w:rsidR="003A2439" w:rsidRDefault="00000000">
            <w:r>
              <w:rPr>
                <w:sz w:val="20"/>
              </w:rPr>
              <w:t>UC-03</w:t>
            </w:r>
          </w:p>
        </w:tc>
      </w:tr>
      <w:tr w:rsidR="003A2439" w14:paraId="6C2B8421" w14:textId="77777777">
        <w:trPr>
          <w:jc w:val="center"/>
        </w:trPr>
        <w:tc>
          <w:tcPr>
            <w:tcW w:w="1587" w:type="dxa"/>
            <w:vAlign w:val="center"/>
          </w:tcPr>
          <w:p w14:paraId="5122FF39" w14:textId="77777777" w:rsidR="003A2439" w:rsidRDefault="00000000">
            <w:r>
              <w:rPr>
                <w:b/>
                <w:sz w:val="20"/>
              </w:rPr>
              <w:t>用例名称</w:t>
            </w:r>
          </w:p>
        </w:tc>
        <w:tc>
          <w:tcPr>
            <w:tcW w:w="6803" w:type="dxa"/>
            <w:vAlign w:val="center"/>
          </w:tcPr>
          <w:p w14:paraId="46A612C9" w14:textId="77777777" w:rsidR="003A2439" w:rsidRDefault="00000000">
            <w:r>
              <w:rPr>
                <w:sz w:val="20"/>
              </w:rPr>
              <w:t>普通上传图片</w:t>
            </w:r>
          </w:p>
        </w:tc>
      </w:tr>
      <w:tr w:rsidR="003A2439" w14:paraId="54AADD37" w14:textId="77777777">
        <w:trPr>
          <w:jc w:val="center"/>
        </w:trPr>
        <w:tc>
          <w:tcPr>
            <w:tcW w:w="1587" w:type="dxa"/>
            <w:vAlign w:val="center"/>
          </w:tcPr>
          <w:p w14:paraId="5C78E165" w14:textId="77777777" w:rsidR="003A2439" w:rsidRDefault="00000000">
            <w:r>
              <w:rPr>
                <w:b/>
                <w:sz w:val="20"/>
              </w:rPr>
              <w:t>参与者</w:t>
            </w:r>
          </w:p>
        </w:tc>
        <w:tc>
          <w:tcPr>
            <w:tcW w:w="6803" w:type="dxa"/>
            <w:vAlign w:val="center"/>
          </w:tcPr>
          <w:p w14:paraId="246BBFD4" w14:textId="77777777" w:rsidR="003A2439" w:rsidRDefault="00000000">
            <w:r>
              <w:rPr>
                <w:sz w:val="20"/>
              </w:rPr>
              <w:t>登录用户</w:t>
            </w:r>
          </w:p>
        </w:tc>
      </w:tr>
      <w:tr w:rsidR="003A2439" w14:paraId="15B329BA" w14:textId="77777777">
        <w:trPr>
          <w:jc w:val="center"/>
        </w:trPr>
        <w:tc>
          <w:tcPr>
            <w:tcW w:w="1587" w:type="dxa"/>
            <w:vAlign w:val="center"/>
          </w:tcPr>
          <w:p w14:paraId="39F55F79" w14:textId="77777777" w:rsidR="003A2439" w:rsidRDefault="00000000">
            <w:r>
              <w:rPr>
                <w:b/>
                <w:sz w:val="20"/>
              </w:rPr>
              <w:t>简要描述</w:t>
            </w:r>
          </w:p>
        </w:tc>
        <w:tc>
          <w:tcPr>
            <w:tcW w:w="6803" w:type="dxa"/>
            <w:vAlign w:val="center"/>
          </w:tcPr>
          <w:p w14:paraId="155C6C4B" w14:textId="77777777" w:rsidR="003A2439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登录用户在所选空间内上传图片。</w:t>
            </w:r>
          </w:p>
        </w:tc>
      </w:tr>
    </w:tbl>
    <w:p w14:paraId="15548C0E" w14:textId="77777777" w:rsidR="003A2439" w:rsidRDefault="003A2439">
      <w:pPr>
        <w:spacing w:after="40"/>
        <w:rPr>
          <w:lang w:eastAsia="zh-CN"/>
        </w:rPr>
      </w:pPr>
    </w:p>
    <w:p w14:paraId="678DB380" w14:textId="77777777" w:rsidR="003A2439" w:rsidRDefault="00000000">
      <w:pPr>
        <w:spacing w:after="40" w:line="240" w:lineRule="auto"/>
      </w:pPr>
      <w:r>
        <w:rPr>
          <w:b/>
        </w:rPr>
        <w:t>前置条件</w:t>
      </w:r>
    </w:p>
    <w:p w14:paraId="422C1B1A" w14:textId="77777777" w:rsidR="003A2439" w:rsidRDefault="00000000">
      <w:pPr>
        <w:pStyle w:val="a"/>
        <w:spacing w:after="20"/>
        <w:rPr>
          <w:lang w:eastAsia="zh-CN"/>
        </w:rPr>
      </w:pPr>
      <w:r>
        <w:rPr>
          <w:lang w:eastAsia="zh-CN"/>
        </w:rPr>
        <w:t>用户已登录</w:t>
      </w:r>
      <w:r>
        <w:rPr>
          <w:lang w:eastAsia="zh-CN"/>
        </w:rPr>
        <w:t>,</w:t>
      </w:r>
      <w:r>
        <w:rPr>
          <w:lang w:eastAsia="zh-CN"/>
        </w:rPr>
        <w:t>且当前空间未达到容量或单文件大小限制。</w:t>
      </w:r>
    </w:p>
    <w:p w14:paraId="311899F9" w14:textId="77777777" w:rsidR="003A2439" w:rsidRDefault="00000000">
      <w:pPr>
        <w:spacing w:after="40" w:line="240" w:lineRule="auto"/>
      </w:pPr>
      <w:r>
        <w:rPr>
          <w:b/>
        </w:rPr>
        <w:t>主流程</w:t>
      </w:r>
    </w:p>
    <w:p w14:paraId="17D7C405" w14:textId="77777777" w:rsidR="003A2439" w:rsidRDefault="00000000">
      <w:pPr>
        <w:pStyle w:val="a"/>
        <w:spacing w:after="20"/>
      </w:pPr>
      <w:r>
        <w:t>用户选择单张或多张图片</w:t>
      </w:r>
      <w:r>
        <w:t>,</w:t>
      </w:r>
      <w:r>
        <w:t>前端依次</w:t>
      </w:r>
      <w:r>
        <w:t xml:space="preserve"> POST /picture/upload/form</w:t>
      </w:r>
      <w:r>
        <w:t>。</w:t>
      </w:r>
    </w:p>
    <w:p w14:paraId="4B87B022" w14:textId="77777777" w:rsidR="003A2439" w:rsidRDefault="00000000">
      <w:pPr>
        <w:pStyle w:val="a"/>
        <w:spacing w:after="20"/>
      </w:pPr>
      <w:r>
        <w:t>后端通过</w:t>
      </w:r>
      <w:r>
        <w:t xml:space="preserve"> SparkMD5 </w:t>
      </w:r>
      <w:r>
        <w:t>计算整体文件</w:t>
      </w:r>
      <w:r>
        <w:t xml:space="preserve"> MD5</w:t>
      </w:r>
      <w:r>
        <w:t>。</w:t>
      </w:r>
    </w:p>
    <w:p w14:paraId="2F7CEAA9" w14:textId="77777777" w:rsidR="003A2439" w:rsidRDefault="00000000">
      <w:pPr>
        <w:pStyle w:val="a"/>
        <w:spacing w:after="20"/>
      </w:pPr>
      <w:r>
        <w:t>后端查</w:t>
      </w:r>
      <w:r>
        <w:t xml:space="preserve"> file_resource </w:t>
      </w:r>
      <w:r>
        <w:t>表</w:t>
      </w:r>
      <w:r>
        <w:t>,</w:t>
      </w:r>
      <w:r>
        <w:t>若</w:t>
      </w:r>
      <w:r>
        <w:t xml:space="preserve"> (md5, size) </w:t>
      </w:r>
      <w:r>
        <w:t>已存在则引用计数</w:t>
      </w:r>
      <w:r>
        <w:t xml:space="preserve"> +1,</w:t>
      </w:r>
      <w:r>
        <w:t>复用</w:t>
      </w:r>
      <w:r>
        <w:t xml:space="preserve"> COS </w:t>
      </w:r>
      <w:r>
        <w:t>资源</w:t>
      </w:r>
      <w:r>
        <w:t>,</w:t>
      </w:r>
      <w:r>
        <w:t>直接跳至步骤</w:t>
      </w:r>
      <w:r>
        <w:t xml:space="preserve"> 7</w:t>
      </w:r>
      <w:r>
        <w:t>。</w:t>
      </w:r>
    </w:p>
    <w:p w14:paraId="664314DB" w14:textId="77777777" w:rsidR="003A2439" w:rsidRDefault="00000000">
      <w:pPr>
        <w:pStyle w:val="a"/>
        <w:spacing w:after="20"/>
        <w:rPr>
          <w:lang w:eastAsia="zh-CN"/>
        </w:rPr>
      </w:pPr>
      <w:r>
        <w:rPr>
          <w:lang w:eastAsia="zh-CN"/>
        </w:rPr>
        <w:t>若不存在</w:t>
      </w:r>
      <w:r>
        <w:rPr>
          <w:lang w:eastAsia="zh-CN"/>
        </w:rPr>
        <w:t>,</w:t>
      </w:r>
      <w:r>
        <w:rPr>
          <w:lang w:eastAsia="zh-CN"/>
        </w:rPr>
        <w:t>后端通过腾讯云</w:t>
      </w:r>
      <w:r>
        <w:rPr>
          <w:lang w:eastAsia="zh-CN"/>
        </w:rPr>
        <w:t xml:space="preserve"> COS SDK </w:t>
      </w:r>
      <w:r>
        <w:rPr>
          <w:lang w:eastAsia="zh-CN"/>
        </w:rPr>
        <w:t>分块上传至对应桶。</w:t>
      </w:r>
    </w:p>
    <w:p w14:paraId="36840FFE" w14:textId="77777777" w:rsidR="003A2439" w:rsidRDefault="00000000">
      <w:pPr>
        <w:pStyle w:val="a"/>
        <w:spacing w:after="20"/>
      </w:pPr>
      <w:r>
        <w:t xml:space="preserve">COS </w:t>
      </w:r>
      <w:r>
        <w:t>返回</w:t>
      </w:r>
      <w:r>
        <w:t xml:space="preserve"> ETag,</w:t>
      </w:r>
      <w:r>
        <w:t>后端将</w:t>
      </w:r>
      <w:r>
        <w:t xml:space="preserve"> COS key </w:t>
      </w:r>
      <w:r>
        <w:t>写入</w:t>
      </w:r>
      <w:r>
        <w:t xml:space="preserve"> file_resource </w:t>
      </w:r>
      <w:r>
        <w:t>行</w:t>
      </w:r>
      <w:r>
        <w:t>(</w:t>
      </w:r>
      <w:r>
        <w:t>乐观锁</w:t>
      </w:r>
      <w:r>
        <w:t>)</w:t>
      </w:r>
      <w:r>
        <w:t>。</w:t>
      </w:r>
    </w:p>
    <w:p w14:paraId="03665579" w14:textId="77777777" w:rsidR="003A2439" w:rsidRDefault="00000000">
      <w:pPr>
        <w:pStyle w:val="a"/>
        <w:spacing w:after="20"/>
      </w:pPr>
      <w:r>
        <w:t>后端在</w:t>
      </w:r>
      <w:r>
        <w:t xml:space="preserve"> picture </w:t>
      </w:r>
      <w:r>
        <w:t>表中按当前</w:t>
      </w:r>
      <w:r>
        <w:t xml:space="preserve"> space_id </w:t>
      </w:r>
      <w:r>
        <w:t>创建图片记录</w:t>
      </w:r>
      <w:r>
        <w:t xml:space="preserve">,is_selected </w:t>
      </w:r>
      <w:r>
        <w:t>默认</w:t>
      </w:r>
      <w:r>
        <w:t xml:space="preserve"> = 2(</w:t>
      </w:r>
      <w:r>
        <w:t>申请中</w:t>
      </w:r>
      <w:r>
        <w:t>)</w:t>
      </w:r>
      <w:r>
        <w:t>。</w:t>
      </w:r>
    </w:p>
    <w:p w14:paraId="07E9C067" w14:textId="77777777" w:rsidR="003A2439" w:rsidRDefault="00000000">
      <w:pPr>
        <w:pStyle w:val="a"/>
        <w:spacing w:after="20"/>
      </w:pPr>
      <w:r>
        <w:t>后端更新空间容量</w:t>
      </w:r>
      <w:r>
        <w:t>,</w:t>
      </w:r>
      <w:r>
        <w:t>返回</w:t>
      </w:r>
      <w:r>
        <w:t xml:space="preserve"> PictureVO </w:t>
      </w:r>
      <w:r>
        <w:t>列表</w:t>
      </w:r>
      <w:r>
        <w:t>,</w:t>
      </w:r>
      <w:r>
        <w:t>前端展示上传成功提示。</w:t>
      </w:r>
    </w:p>
    <w:p w14:paraId="2D86E0CC" w14:textId="77777777" w:rsidR="003A2439" w:rsidRDefault="00000000">
      <w:pPr>
        <w:spacing w:after="40" w:line="240" w:lineRule="auto"/>
      </w:pPr>
      <w:r>
        <w:rPr>
          <w:b/>
        </w:rPr>
        <w:t>备选流</w:t>
      </w:r>
      <w:r>
        <w:rPr>
          <w:b/>
        </w:rPr>
        <w:t xml:space="preserve"> / </w:t>
      </w:r>
      <w:r>
        <w:rPr>
          <w:b/>
        </w:rPr>
        <w:t>异常流</w:t>
      </w:r>
    </w:p>
    <w:p w14:paraId="2A6AC07C" w14:textId="77777777" w:rsidR="003A2439" w:rsidRDefault="00000000">
      <w:pPr>
        <w:pStyle w:val="a"/>
        <w:spacing w:after="20"/>
      </w:pPr>
      <w:r>
        <w:t>若</w:t>
      </w:r>
      <w:r>
        <w:t xml:space="preserve"> MD5 </w:t>
      </w:r>
      <w:r>
        <w:t>命中但</w:t>
      </w:r>
      <w:r>
        <w:t xml:space="preserve"> space </w:t>
      </w:r>
      <w:r>
        <w:t>容量已满</w:t>
      </w:r>
      <w:r>
        <w:t>,</w:t>
      </w:r>
      <w:r>
        <w:t>返回</w:t>
      </w:r>
      <w:r>
        <w:t xml:space="preserve"> 413,</w:t>
      </w:r>
      <w:r>
        <w:t>前端弹出</w:t>
      </w:r>
      <w:r>
        <w:t>"</w:t>
      </w:r>
      <w:r>
        <w:t>空间已满</w:t>
      </w:r>
      <w:r>
        <w:t>"</w:t>
      </w:r>
      <w:r>
        <w:t>。</w:t>
      </w:r>
    </w:p>
    <w:p w14:paraId="5C672EBC" w14:textId="77777777" w:rsidR="003A2439" w:rsidRDefault="00000000">
      <w:pPr>
        <w:pStyle w:val="a"/>
        <w:spacing w:after="20"/>
      </w:pPr>
      <w:r>
        <w:t>若</w:t>
      </w:r>
      <w:r>
        <w:t xml:space="preserve"> COS </w:t>
      </w:r>
      <w:r>
        <w:t>上传失败</w:t>
      </w:r>
      <w:r>
        <w:t>,</w:t>
      </w:r>
      <w:r>
        <w:t>后端最多重试</w:t>
      </w:r>
      <w:r>
        <w:t xml:space="preserve"> 3 </w:t>
      </w:r>
      <w:r>
        <w:t>次</w:t>
      </w:r>
      <w:r>
        <w:t xml:space="preserve">(5s/10s/30s </w:t>
      </w:r>
      <w:r>
        <w:t>退避</w:t>
      </w:r>
      <w:r>
        <w:t>),</w:t>
      </w:r>
      <w:r>
        <w:t>失败则返回</w:t>
      </w:r>
      <w:r>
        <w:t xml:space="preserve"> 502</w:t>
      </w:r>
      <w:r>
        <w:t>。</w:t>
      </w:r>
    </w:p>
    <w:p w14:paraId="7D78CC64" w14:textId="77777777" w:rsidR="003A2439" w:rsidRDefault="00000000">
      <w:pPr>
        <w:pStyle w:val="a"/>
        <w:spacing w:after="20"/>
      </w:pPr>
      <w:r>
        <w:t>若</w:t>
      </w:r>
      <w:r>
        <w:t xml:space="preserve"> picture </w:t>
      </w:r>
      <w:r>
        <w:t>写入失败</w:t>
      </w:r>
      <w:r>
        <w:t>,</w:t>
      </w:r>
      <w:r>
        <w:t>事务回滚</w:t>
      </w:r>
      <w:r>
        <w:t xml:space="preserve"> file_resource </w:t>
      </w:r>
      <w:r>
        <w:t>写入</w:t>
      </w:r>
      <w:r>
        <w:t xml:space="preserve">(CAS </w:t>
      </w:r>
      <w:r>
        <w:t>失败</w:t>
      </w:r>
      <w:r>
        <w:t>)</w:t>
      </w:r>
      <w:r>
        <w:t>。</w:t>
      </w:r>
    </w:p>
    <w:p w14:paraId="1E462053" w14:textId="77777777" w:rsidR="003A2439" w:rsidRDefault="00000000">
      <w:pPr>
        <w:spacing w:after="40" w:line="240" w:lineRule="auto"/>
      </w:pPr>
      <w:r>
        <w:rPr>
          <w:b/>
        </w:rPr>
        <w:t>后置条件</w:t>
      </w:r>
    </w:p>
    <w:p w14:paraId="0352DDB5" w14:textId="77777777" w:rsidR="003A2439" w:rsidRDefault="00000000">
      <w:pPr>
        <w:pStyle w:val="a"/>
        <w:spacing w:after="20"/>
      </w:pPr>
      <w:r>
        <w:t xml:space="preserve">picture </w:t>
      </w:r>
      <w:r>
        <w:t>行已写入</w:t>
      </w:r>
      <w:r>
        <w:t>,</w:t>
      </w:r>
      <w:r>
        <w:t>空间容量扣减。</w:t>
      </w:r>
    </w:p>
    <w:p w14:paraId="1D101C28" w14:textId="77777777" w:rsidR="003A2439" w:rsidRDefault="00000000">
      <w:pPr>
        <w:pStyle w:val="a"/>
        <w:spacing w:after="20"/>
      </w:pPr>
      <w:r>
        <w:t xml:space="preserve">file_resource </w:t>
      </w:r>
      <w:r>
        <w:t>引用计数</w:t>
      </w:r>
      <w:r>
        <w:t xml:space="preserve"> +1</w:t>
      </w:r>
      <w:r>
        <w:t>。</w:t>
      </w:r>
    </w:p>
    <w:p w14:paraId="0E14F53E" w14:textId="77777777" w:rsidR="003A2439" w:rsidRDefault="00000000">
      <w:pPr>
        <w:pStyle w:val="a"/>
        <w:spacing w:after="20"/>
        <w:rPr>
          <w:lang w:eastAsia="zh-CN"/>
        </w:rPr>
      </w:pPr>
      <w:r>
        <w:rPr>
          <w:lang w:eastAsia="zh-CN"/>
        </w:rPr>
        <w:t>审计日志记录上传动作。</w:t>
      </w:r>
    </w:p>
    <w:p w14:paraId="5510F34F" w14:textId="77777777" w:rsidR="003A2439" w:rsidRDefault="00000000">
      <w:r>
        <w:rPr>
          <w:rFonts w:eastAsia="黑体"/>
          <w:b/>
          <w:sz w:val="24"/>
        </w:rPr>
        <w:t>用例</w:t>
      </w:r>
      <w:r>
        <w:rPr>
          <w:rFonts w:eastAsia="黑体"/>
          <w:b/>
          <w:sz w:val="24"/>
        </w:rPr>
        <w:t xml:space="preserve"> UC-04  </w:t>
      </w:r>
      <w:r>
        <w:rPr>
          <w:rFonts w:eastAsia="黑体"/>
          <w:b/>
          <w:sz w:val="24"/>
        </w:rPr>
        <w:t>分片上传</w:t>
      </w:r>
      <w:r>
        <w:rPr>
          <w:rFonts w:eastAsia="黑体"/>
          <w:b/>
          <w:sz w:val="24"/>
        </w:rPr>
        <w:t>(</w:t>
      </w:r>
      <w:r>
        <w:rPr>
          <w:rFonts w:eastAsia="黑体"/>
          <w:b/>
          <w:sz w:val="24"/>
        </w:rPr>
        <w:t>大文件</w:t>
      </w:r>
      <w:r>
        <w:rPr>
          <w:rFonts w:eastAsia="黑体"/>
          <w:b/>
          <w:sz w:val="24"/>
        </w:rPr>
        <w:t>)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6803"/>
      </w:tblGrid>
      <w:tr w:rsidR="003A2439" w14:paraId="713956F7" w14:textId="77777777">
        <w:trPr>
          <w:jc w:val="center"/>
        </w:trPr>
        <w:tc>
          <w:tcPr>
            <w:tcW w:w="1587" w:type="dxa"/>
            <w:shd w:val="clear" w:color="auto" w:fill="DDE7F0"/>
            <w:vAlign w:val="center"/>
          </w:tcPr>
          <w:p w14:paraId="065308DA" w14:textId="77777777" w:rsidR="003A2439" w:rsidRDefault="00000000">
            <w:pPr>
              <w:jc w:val="center"/>
            </w:pPr>
            <w:r>
              <w:rPr>
                <w:b/>
                <w:sz w:val="20"/>
              </w:rPr>
              <w:lastRenderedPageBreak/>
              <w:t>项</w:t>
            </w:r>
          </w:p>
        </w:tc>
        <w:tc>
          <w:tcPr>
            <w:tcW w:w="6803" w:type="dxa"/>
            <w:shd w:val="clear" w:color="auto" w:fill="DDE7F0"/>
            <w:vAlign w:val="center"/>
          </w:tcPr>
          <w:p w14:paraId="3A873CEE" w14:textId="77777777" w:rsidR="003A2439" w:rsidRDefault="00000000">
            <w:pPr>
              <w:jc w:val="center"/>
            </w:pPr>
            <w:r>
              <w:rPr>
                <w:b/>
                <w:sz w:val="20"/>
              </w:rPr>
              <w:t>内容</w:t>
            </w:r>
          </w:p>
        </w:tc>
      </w:tr>
      <w:tr w:rsidR="003A2439" w14:paraId="4409B705" w14:textId="77777777">
        <w:trPr>
          <w:jc w:val="center"/>
        </w:trPr>
        <w:tc>
          <w:tcPr>
            <w:tcW w:w="1587" w:type="dxa"/>
            <w:vAlign w:val="center"/>
          </w:tcPr>
          <w:p w14:paraId="3FCA4023" w14:textId="77777777" w:rsidR="003A2439" w:rsidRDefault="00000000">
            <w:r>
              <w:rPr>
                <w:b/>
                <w:sz w:val="20"/>
              </w:rPr>
              <w:t>用例</w:t>
            </w:r>
            <w:r>
              <w:rPr>
                <w:b/>
                <w:sz w:val="20"/>
              </w:rPr>
              <w:t xml:space="preserve"> ID</w:t>
            </w:r>
          </w:p>
        </w:tc>
        <w:tc>
          <w:tcPr>
            <w:tcW w:w="6803" w:type="dxa"/>
            <w:vAlign w:val="center"/>
          </w:tcPr>
          <w:p w14:paraId="4D0B42AD" w14:textId="77777777" w:rsidR="003A2439" w:rsidRDefault="00000000">
            <w:r>
              <w:rPr>
                <w:sz w:val="20"/>
              </w:rPr>
              <w:t>UC-04</w:t>
            </w:r>
          </w:p>
        </w:tc>
      </w:tr>
      <w:tr w:rsidR="003A2439" w14:paraId="308314E2" w14:textId="77777777">
        <w:trPr>
          <w:jc w:val="center"/>
        </w:trPr>
        <w:tc>
          <w:tcPr>
            <w:tcW w:w="1587" w:type="dxa"/>
            <w:vAlign w:val="center"/>
          </w:tcPr>
          <w:p w14:paraId="43BF224B" w14:textId="77777777" w:rsidR="003A2439" w:rsidRDefault="00000000">
            <w:r>
              <w:rPr>
                <w:b/>
                <w:sz w:val="20"/>
              </w:rPr>
              <w:t>用例名称</w:t>
            </w:r>
          </w:p>
        </w:tc>
        <w:tc>
          <w:tcPr>
            <w:tcW w:w="6803" w:type="dxa"/>
            <w:vAlign w:val="center"/>
          </w:tcPr>
          <w:p w14:paraId="16936B2B" w14:textId="77777777" w:rsidR="003A2439" w:rsidRDefault="00000000">
            <w:r>
              <w:rPr>
                <w:sz w:val="20"/>
              </w:rPr>
              <w:t>分片上传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大文件</w:t>
            </w:r>
            <w:r>
              <w:rPr>
                <w:sz w:val="20"/>
              </w:rPr>
              <w:t>)</w:t>
            </w:r>
          </w:p>
        </w:tc>
      </w:tr>
      <w:tr w:rsidR="003A2439" w14:paraId="13510583" w14:textId="77777777">
        <w:trPr>
          <w:jc w:val="center"/>
        </w:trPr>
        <w:tc>
          <w:tcPr>
            <w:tcW w:w="1587" w:type="dxa"/>
            <w:vAlign w:val="center"/>
          </w:tcPr>
          <w:p w14:paraId="2FC4E7C9" w14:textId="77777777" w:rsidR="003A2439" w:rsidRDefault="00000000">
            <w:r>
              <w:rPr>
                <w:b/>
                <w:sz w:val="20"/>
              </w:rPr>
              <w:t>参与者</w:t>
            </w:r>
          </w:p>
        </w:tc>
        <w:tc>
          <w:tcPr>
            <w:tcW w:w="6803" w:type="dxa"/>
            <w:vAlign w:val="center"/>
          </w:tcPr>
          <w:p w14:paraId="2FFCE103" w14:textId="77777777" w:rsidR="003A2439" w:rsidRDefault="00000000">
            <w:r>
              <w:rPr>
                <w:sz w:val="20"/>
              </w:rPr>
              <w:t>登录用户</w:t>
            </w:r>
          </w:p>
        </w:tc>
      </w:tr>
      <w:tr w:rsidR="003A2439" w14:paraId="1B17E14A" w14:textId="77777777">
        <w:trPr>
          <w:jc w:val="center"/>
        </w:trPr>
        <w:tc>
          <w:tcPr>
            <w:tcW w:w="1587" w:type="dxa"/>
            <w:vAlign w:val="center"/>
          </w:tcPr>
          <w:p w14:paraId="264D28C4" w14:textId="77777777" w:rsidR="003A2439" w:rsidRDefault="00000000">
            <w:r>
              <w:rPr>
                <w:b/>
                <w:sz w:val="20"/>
              </w:rPr>
              <w:t>简要描述</w:t>
            </w:r>
          </w:p>
        </w:tc>
        <w:tc>
          <w:tcPr>
            <w:tcW w:w="6803" w:type="dxa"/>
            <w:vAlign w:val="center"/>
          </w:tcPr>
          <w:p w14:paraId="7921A730" w14:textId="77777777" w:rsidR="003A2439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对</w:t>
            </w:r>
            <w:r>
              <w:rPr>
                <w:sz w:val="20"/>
                <w:lang w:eastAsia="zh-CN"/>
              </w:rPr>
              <w:t xml:space="preserve"> &gt; 5 MB </w:t>
            </w:r>
            <w:r>
              <w:rPr>
                <w:sz w:val="20"/>
                <w:lang w:eastAsia="zh-CN"/>
              </w:rPr>
              <w:t>的大图片采用分片上传</w:t>
            </w:r>
            <w:r>
              <w:rPr>
                <w:sz w:val="20"/>
                <w:lang w:eastAsia="zh-CN"/>
              </w:rPr>
              <w:t xml:space="preserve"> + </w:t>
            </w:r>
            <w:r>
              <w:rPr>
                <w:sz w:val="20"/>
                <w:lang w:eastAsia="zh-CN"/>
              </w:rPr>
              <w:t>秒传</w:t>
            </w:r>
            <w:r>
              <w:rPr>
                <w:sz w:val="20"/>
                <w:lang w:eastAsia="zh-CN"/>
              </w:rPr>
              <w:t xml:space="preserve"> + </w:t>
            </w:r>
            <w:r>
              <w:rPr>
                <w:sz w:val="20"/>
                <w:lang w:eastAsia="zh-CN"/>
              </w:rPr>
              <w:t>断点续传。</w:t>
            </w:r>
          </w:p>
        </w:tc>
      </w:tr>
    </w:tbl>
    <w:p w14:paraId="7E2A894E" w14:textId="77777777" w:rsidR="003A2439" w:rsidRDefault="003A2439">
      <w:pPr>
        <w:spacing w:after="40"/>
        <w:rPr>
          <w:lang w:eastAsia="zh-CN"/>
        </w:rPr>
      </w:pPr>
    </w:p>
    <w:p w14:paraId="40E262BB" w14:textId="77777777" w:rsidR="003A2439" w:rsidRDefault="00000000">
      <w:pPr>
        <w:spacing w:after="40" w:line="240" w:lineRule="auto"/>
      </w:pPr>
      <w:r>
        <w:rPr>
          <w:b/>
        </w:rPr>
        <w:t>前置条件</w:t>
      </w:r>
    </w:p>
    <w:p w14:paraId="47F28144" w14:textId="77777777" w:rsidR="003A2439" w:rsidRDefault="00000000">
      <w:pPr>
        <w:pStyle w:val="a"/>
        <w:spacing w:after="20"/>
        <w:rPr>
          <w:lang w:eastAsia="zh-CN"/>
        </w:rPr>
      </w:pPr>
      <w:r>
        <w:rPr>
          <w:lang w:eastAsia="zh-CN"/>
        </w:rPr>
        <w:t>用户已登录</w:t>
      </w:r>
      <w:r>
        <w:rPr>
          <w:lang w:eastAsia="zh-CN"/>
        </w:rPr>
        <w:t>,</w:t>
      </w:r>
      <w:r>
        <w:rPr>
          <w:lang w:eastAsia="zh-CN"/>
        </w:rPr>
        <w:t>所选空间剩余容量</w:t>
      </w:r>
      <w:r>
        <w:rPr>
          <w:lang w:eastAsia="zh-CN"/>
        </w:rPr>
        <w:t xml:space="preserve"> ≥ </w:t>
      </w:r>
      <w:r>
        <w:rPr>
          <w:lang w:eastAsia="zh-CN"/>
        </w:rPr>
        <w:t>文件总大小。</w:t>
      </w:r>
    </w:p>
    <w:p w14:paraId="3D55E5AB" w14:textId="77777777" w:rsidR="003A2439" w:rsidRDefault="00000000">
      <w:pPr>
        <w:pStyle w:val="a"/>
        <w:spacing w:after="20"/>
      </w:pPr>
      <w:r>
        <w:t>浏览器支持</w:t>
      </w:r>
      <w:r>
        <w:t xml:space="preserve"> File.slice / FileReader(</w:t>
      </w:r>
      <w:r>
        <w:t>现代浏览器均支持</w:t>
      </w:r>
      <w:r>
        <w:t>)</w:t>
      </w:r>
      <w:r>
        <w:t>。</w:t>
      </w:r>
    </w:p>
    <w:p w14:paraId="2358B467" w14:textId="77777777" w:rsidR="003A2439" w:rsidRDefault="00000000">
      <w:pPr>
        <w:spacing w:after="40" w:line="240" w:lineRule="auto"/>
      </w:pPr>
      <w:r>
        <w:rPr>
          <w:b/>
        </w:rPr>
        <w:t>主流程</w:t>
      </w:r>
    </w:p>
    <w:p w14:paraId="1D0DA0BF" w14:textId="77777777" w:rsidR="003A2439" w:rsidRDefault="00000000">
      <w:pPr>
        <w:pStyle w:val="a"/>
        <w:spacing w:after="20"/>
      </w:pPr>
      <w:r>
        <w:t>前端用</w:t>
      </w:r>
      <w:r>
        <w:t xml:space="preserve"> SparkMD5 </w:t>
      </w:r>
      <w:r>
        <w:t>对文件分片</w:t>
      </w:r>
      <w:r>
        <w:t>(2 MB/</w:t>
      </w:r>
      <w:r>
        <w:t>片</w:t>
      </w:r>
      <w:r>
        <w:t>)</w:t>
      </w:r>
      <w:r>
        <w:t>增量计算整体</w:t>
      </w:r>
      <w:r>
        <w:t xml:space="preserve"> MD5</w:t>
      </w:r>
      <w:r>
        <w:t>。</w:t>
      </w:r>
    </w:p>
    <w:p w14:paraId="2EDC843F" w14:textId="77777777" w:rsidR="003A2439" w:rsidRDefault="00000000">
      <w:pPr>
        <w:pStyle w:val="a"/>
        <w:spacing w:after="20"/>
      </w:pPr>
      <w:r>
        <w:t>前端调用</w:t>
      </w:r>
      <w:r>
        <w:t xml:space="preserve"> /picture/upload/check,</w:t>
      </w:r>
      <w:r>
        <w:t>提交</w:t>
      </w:r>
      <w:r>
        <w:t xml:space="preserve"> md5 + size + totalChunks + filename</w:t>
      </w:r>
      <w:r>
        <w:t>。</w:t>
      </w:r>
    </w:p>
    <w:p w14:paraId="5CCA3BF4" w14:textId="77777777" w:rsidR="003A2439" w:rsidRDefault="00000000">
      <w:pPr>
        <w:pStyle w:val="a"/>
        <w:spacing w:after="20"/>
      </w:pPr>
      <w:r>
        <w:t>后端查</w:t>
      </w:r>
      <w:r>
        <w:t xml:space="preserve"> file_resource:</w:t>
      </w:r>
      <w:r>
        <w:t>命中</w:t>
      </w:r>
      <w:r>
        <w:t>(</w:t>
      </w:r>
      <w:r>
        <w:t>秒传</w:t>
      </w:r>
      <w:r>
        <w:t xml:space="preserve">)→ </w:t>
      </w:r>
      <w:r>
        <w:t>直接创建</w:t>
      </w:r>
      <w:r>
        <w:t xml:space="preserve"> picture </w:t>
      </w:r>
      <w:r>
        <w:t>行</w:t>
      </w:r>
      <w:r>
        <w:t>;</w:t>
      </w:r>
      <w:r>
        <w:t>未命中</w:t>
      </w:r>
      <w:r>
        <w:t xml:space="preserve"> → </w:t>
      </w:r>
      <w:r>
        <w:t>查</w:t>
      </w:r>
      <w:r>
        <w:t xml:space="preserve">upload_session </w:t>
      </w:r>
      <w:r>
        <w:t>表判断已上传分片集合</w:t>
      </w:r>
      <w:r>
        <w:t>,</w:t>
      </w:r>
      <w:r>
        <w:t>返回</w:t>
      </w:r>
      <w:r>
        <w:t xml:space="preserve"> needChunks</w:t>
      </w:r>
      <w:r>
        <w:t>。</w:t>
      </w:r>
    </w:p>
    <w:p w14:paraId="556ADC07" w14:textId="77777777" w:rsidR="003A2439" w:rsidRDefault="00000000">
      <w:pPr>
        <w:pStyle w:val="a"/>
        <w:spacing w:after="20"/>
      </w:pPr>
      <w:r>
        <w:t>前端按需并发上传</w:t>
      </w:r>
      <w:r>
        <w:t xml:space="preserve">(5 </w:t>
      </w:r>
      <w:r>
        <w:t>并发</w:t>
      </w:r>
      <w:r>
        <w:t xml:space="preserve">),POST /picture/upload/chunk </w:t>
      </w:r>
      <w:r>
        <w:t>携带</w:t>
      </w:r>
      <w:r>
        <w:t>sessionId + chunkIndex + chunkMd5</w:t>
      </w:r>
      <w:r>
        <w:t>。</w:t>
      </w:r>
    </w:p>
    <w:p w14:paraId="7F87D0F4" w14:textId="77777777" w:rsidR="003A2439" w:rsidRDefault="00000000">
      <w:pPr>
        <w:pStyle w:val="a"/>
        <w:spacing w:after="20"/>
        <w:rPr>
          <w:lang w:eastAsia="zh-CN"/>
        </w:rPr>
      </w:pPr>
      <w:r>
        <w:rPr>
          <w:lang w:eastAsia="zh-CN"/>
        </w:rPr>
        <w:t>后端将分片落地临时目录</w:t>
      </w:r>
      <w:r>
        <w:rPr>
          <w:lang w:eastAsia="zh-CN"/>
        </w:rPr>
        <w:t xml:space="preserve"> / Redis,</w:t>
      </w:r>
      <w:r>
        <w:rPr>
          <w:lang w:eastAsia="zh-CN"/>
        </w:rPr>
        <w:t>并标记该分片已上传。</w:t>
      </w:r>
    </w:p>
    <w:p w14:paraId="18682DBC" w14:textId="77777777" w:rsidR="003A2439" w:rsidRDefault="00000000">
      <w:pPr>
        <w:pStyle w:val="a"/>
        <w:spacing w:after="20"/>
      </w:pPr>
      <w:r>
        <w:t>所有分片完成后</w:t>
      </w:r>
      <w:r>
        <w:t>,</w:t>
      </w:r>
      <w:r>
        <w:t>前端请求</w:t>
      </w:r>
      <w:r>
        <w:t xml:space="preserve"> /picture/upload/merge,</w:t>
      </w:r>
      <w:r>
        <w:t>后端合并分片</w:t>
      </w:r>
      <w:r>
        <w:t xml:space="preserve"> → </w:t>
      </w:r>
      <w:r>
        <w:t>调用普通上传流程</w:t>
      </w:r>
      <w:r>
        <w:t>(UC-03)</w:t>
      </w:r>
      <w:r>
        <w:t>的后续步骤。</w:t>
      </w:r>
    </w:p>
    <w:p w14:paraId="6FAF39F8" w14:textId="77777777" w:rsidR="003A2439" w:rsidRDefault="00000000">
      <w:pPr>
        <w:pStyle w:val="a"/>
        <w:spacing w:after="20"/>
        <w:rPr>
          <w:lang w:eastAsia="zh-CN"/>
        </w:rPr>
      </w:pPr>
      <w:r>
        <w:rPr>
          <w:lang w:eastAsia="zh-CN"/>
        </w:rPr>
        <w:t>上传会话在</w:t>
      </w:r>
      <w:r>
        <w:rPr>
          <w:lang w:eastAsia="zh-CN"/>
        </w:rPr>
        <w:t xml:space="preserve"> Redis </w:t>
      </w:r>
      <w:r>
        <w:rPr>
          <w:lang w:eastAsia="zh-CN"/>
        </w:rPr>
        <w:t>中以</w:t>
      </w:r>
      <w:r>
        <w:rPr>
          <w:lang w:eastAsia="zh-CN"/>
        </w:rPr>
        <w:t xml:space="preserve"> 24 </w:t>
      </w:r>
      <w:r>
        <w:rPr>
          <w:lang w:eastAsia="zh-CN"/>
        </w:rPr>
        <w:t>小时</w:t>
      </w:r>
      <w:r>
        <w:rPr>
          <w:lang w:eastAsia="zh-CN"/>
        </w:rPr>
        <w:t xml:space="preserve"> TTL </w:t>
      </w:r>
      <w:r>
        <w:rPr>
          <w:lang w:eastAsia="zh-CN"/>
        </w:rPr>
        <w:t>存续</w:t>
      </w:r>
      <w:r>
        <w:rPr>
          <w:lang w:eastAsia="zh-CN"/>
        </w:rPr>
        <w:t>,</w:t>
      </w:r>
      <w:r>
        <w:rPr>
          <w:lang w:eastAsia="zh-CN"/>
        </w:rPr>
        <w:t>过期未合并则清理。</w:t>
      </w:r>
    </w:p>
    <w:p w14:paraId="304FD389" w14:textId="77777777" w:rsidR="003A2439" w:rsidRDefault="00000000">
      <w:pPr>
        <w:spacing w:after="40" w:line="240" w:lineRule="auto"/>
      </w:pPr>
      <w:r>
        <w:rPr>
          <w:b/>
        </w:rPr>
        <w:t>备选流</w:t>
      </w:r>
      <w:r>
        <w:rPr>
          <w:b/>
        </w:rPr>
        <w:t xml:space="preserve"> / </w:t>
      </w:r>
      <w:r>
        <w:rPr>
          <w:b/>
        </w:rPr>
        <w:t>异常流</w:t>
      </w:r>
    </w:p>
    <w:p w14:paraId="0172ECBD" w14:textId="77777777" w:rsidR="003A2439" w:rsidRDefault="00000000">
      <w:pPr>
        <w:pStyle w:val="a"/>
        <w:spacing w:after="20"/>
        <w:rPr>
          <w:lang w:eastAsia="zh-CN"/>
        </w:rPr>
      </w:pPr>
      <w:r>
        <w:rPr>
          <w:lang w:eastAsia="zh-CN"/>
        </w:rPr>
        <w:t>若分片失败</w:t>
      </w:r>
      <w:r>
        <w:rPr>
          <w:lang w:eastAsia="zh-CN"/>
        </w:rPr>
        <w:t>,</w:t>
      </w:r>
      <w:r>
        <w:rPr>
          <w:lang w:eastAsia="zh-CN"/>
        </w:rPr>
        <w:t>前端自动重试该分片</w:t>
      </w:r>
      <w:r>
        <w:rPr>
          <w:lang w:eastAsia="zh-CN"/>
        </w:rPr>
        <w:t xml:space="preserve"> 3 </w:t>
      </w:r>
      <w:r>
        <w:rPr>
          <w:lang w:eastAsia="zh-CN"/>
        </w:rPr>
        <w:t>次</w:t>
      </w:r>
      <w:r>
        <w:rPr>
          <w:lang w:eastAsia="zh-CN"/>
        </w:rPr>
        <w:t>,</w:t>
      </w:r>
      <w:r>
        <w:rPr>
          <w:lang w:eastAsia="zh-CN"/>
        </w:rPr>
        <w:t>失败后提示用户重试上传。</w:t>
      </w:r>
    </w:p>
    <w:p w14:paraId="30F0CA74" w14:textId="77777777" w:rsidR="003A2439" w:rsidRDefault="00000000">
      <w:pPr>
        <w:pStyle w:val="a"/>
        <w:spacing w:after="20"/>
      </w:pPr>
      <w:r>
        <w:t>若中途浏览器关闭</w:t>
      </w:r>
      <w:r>
        <w:t>,</w:t>
      </w:r>
      <w:r>
        <w:t>下次打开可调用</w:t>
      </w:r>
      <w:r>
        <w:t xml:space="preserve"> /picture/upload/check,</w:t>
      </w:r>
      <w:r>
        <w:t>从已上传的分片集合续传。</w:t>
      </w:r>
    </w:p>
    <w:p w14:paraId="20939C09" w14:textId="77777777" w:rsidR="003A2439" w:rsidRDefault="00000000">
      <w:pPr>
        <w:pStyle w:val="a"/>
        <w:spacing w:after="20"/>
        <w:rPr>
          <w:lang w:eastAsia="zh-CN"/>
        </w:rPr>
      </w:pPr>
      <w:r>
        <w:rPr>
          <w:lang w:eastAsia="zh-CN"/>
        </w:rPr>
        <w:t>若</w:t>
      </w:r>
      <w:r>
        <w:rPr>
          <w:lang w:eastAsia="zh-CN"/>
        </w:rPr>
        <w:t xml:space="preserve"> 24 </w:t>
      </w:r>
      <w:r>
        <w:rPr>
          <w:lang w:eastAsia="zh-CN"/>
        </w:rPr>
        <w:t>小时内未合并</w:t>
      </w:r>
      <w:r>
        <w:rPr>
          <w:lang w:eastAsia="zh-CN"/>
        </w:rPr>
        <w:t>,</w:t>
      </w:r>
      <w:r>
        <w:rPr>
          <w:lang w:eastAsia="zh-CN"/>
        </w:rPr>
        <w:t>定时任务清理临时分片。</w:t>
      </w:r>
    </w:p>
    <w:p w14:paraId="59D5C6B8" w14:textId="77777777" w:rsidR="003A2439" w:rsidRDefault="00000000">
      <w:pPr>
        <w:spacing w:after="40" w:line="240" w:lineRule="auto"/>
      </w:pPr>
      <w:r>
        <w:rPr>
          <w:b/>
        </w:rPr>
        <w:t>后置条件</w:t>
      </w:r>
    </w:p>
    <w:p w14:paraId="793560F0" w14:textId="77777777" w:rsidR="003A2439" w:rsidRDefault="00000000">
      <w:pPr>
        <w:pStyle w:val="a"/>
        <w:spacing w:after="20"/>
        <w:rPr>
          <w:lang w:eastAsia="zh-CN"/>
        </w:rPr>
      </w:pPr>
      <w:r>
        <w:rPr>
          <w:lang w:eastAsia="zh-CN"/>
        </w:rPr>
        <w:t>大文件成功合并入库</w:t>
      </w:r>
      <w:r>
        <w:rPr>
          <w:lang w:eastAsia="zh-CN"/>
        </w:rPr>
        <w:t>,</w:t>
      </w:r>
      <w:r>
        <w:rPr>
          <w:lang w:eastAsia="zh-CN"/>
        </w:rPr>
        <w:t>与会话记录达成一致。</w:t>
      </w:r>
    </w:p>
    <w:p w14:paraId="0FD4C27D" w14:textId="77777777" w:rsidR="003A2439" w:rsidRDefault="00000000">
      <w:pPr>
        <w:rPr>
          <w:lang w:eastAsia="zh-CN"/>
        </w:rPr>
      </w:pPr>
      <w:r>
        <w:rPr>
          <w:rFonts w:eastAsia="黑体"/>
          <w:b/>
          <w:sz w:val="24"/>
          <w:lang w:eastAsia="zh-CN"/>
        </w:rPr>
        <w:t>用例</w:t>
      </w:r>
      <w:r>
        <w:rPr>
          <w:rFonts w:eastAsia="黑体"/>
          <w:b/>
          <w:sz w:val="24"/>
          <w:lang w:eastAsia="zh-CN"/>
        </w:rPr>
        <w:t xml:space="preserve"> UC-05  </w:t>
      </w:r>
      <w:r>
        <w:rPr>
          <w:rFonts w:eastAsia="黑体"/>
          <w:b/>
          <w:sz w:val="24"/>
          <w:lang w:eastAsia="zh-CN"/>
        </w:rPr>
        <w:t>实时协同编辑图片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6803"/>
      </w:tblGrid>
      <w:tr w:rsidR="003A2439" w14:paraId="0CDC2822" w14:textId="77777777">
        <w:trPr>
          <w:jc w:val="center"/>
        </w:trPr>
        <w:tc>
          <w:tcPr>
            <w:tcW w:w="1587" w:type="dxa"/>
            <w:shd w:val="clear" w:color="auto" w:fill="DDE7F0"/>
            <w:vAlign w:val="center"/>
          </w:tcPr>
          <w:p w14:paraId="7035ED14" w14:textId="77777777" w:rsidR="003A2439" w:rsidRDefault="00000000">
            <w:pPr>
              <w:jc w:val="center"/>
            </w:pPr>
            <w:r>
              <w:rPr>
                <w:b/>
                <w:sz w:val="20"/>
              </w:rPr>
              <w:t>项</w:t>
            </w:r>
          </w:p>
        </w:tc>
        <w:tc>
          <w:tcPr>
            <w:tcW w:w="6803" w:type="dxa"/>
            <w:shd w:val="clear" w:color="auto" w:fill="DDE7F0"/>
            <w:vAlign w:val="center"/>
          </w:tcPr>
          <w:p w14:paraId="5FD516E5" w14:textId="77777777" w:rsidR="003A2439" w:rsidRDefault="00000000">
            <w:pPr>
              <w:jc w:val="center"/>
            </w:pPr>
            <w:r>
              <w:rPr>
                <w:b/>
                <w:sz w:val="20"/>
              </w:rPr>
              <w:t>内容</w:t>
            </w:r>
          </w:p>
        </w:tc>
      </w:tr>
      <w:tr w:rsidR="003A2439" w14:paraId="208C8666" w14:textId="77777777">
        <w:trPr>
          <w:jc w:val="center"/>
        </w:trPr>
        <w:tc>
          <w:tcPr>
            <w:tcW w:w="1587" w:type="dxa"/>
            <w:vAlign w:val="center"/>
          </w:tcPr>
          <w:p w14:paraId="74FC6B21" w14:textId="77777777" w:rsidR="003A2439" w:rsidRDefault="00000000">
            <w:r>
              <w:rPr>
                <w:b/>
                <w:sz w:val="20"/>
              </w:rPr>
              <w:t>用例</w:t>
            </w:r>
            <w:r>
              <w:rPr>
                <w:b/>
                <w:sz w:val="20"/>
              </w:rPr>
              <w:t xml:space="preserve"> ID</w:t>
            </w:r>
          </w:p>
        </w:tc>
        <w:tc>
          <w:tcPr>
            <w:tcW w:w="6803" w:type="dxa"/>
            <w:vAlign w:val="center"/>
          </w:tcPr>
          <w:p w14:paraId="12A6B578" w14:textId="77777777" w:rsidR="003A2439" w:rsidRDefault="00000000">
            <w:r>
              <w:rPr>
                <w:sz w:val="20"/>
              </w:rPr>
              <w:t>UC-05</w:t>
            </w:r>
          </w:p>
        </w:tc>
      </w:tr>
      <w:tr w:rsidR="003A2439" w14:paraId="3E24D860" w14:textId="77777777">
        <w:trPr>
          <w:jc w:val="center"/>
        </w:trPr>
        <w:tc>
          <w:tcPr>
            <w:tcW w:w="1587" w:type="dxa"/>
            <w:vAlign w:val="center"/>
          </w:tcPr>
          <w:p w14:paraId="4A0CCDAC" w14:textId="77777777" w:rsidR="003A2439" w:rsidRDefault="00000000">
            <w:r>
              <w:rPr>
                <w:b/>
                <w:sz w:val="20"/>
              </w:rPr>
              <w:t>用例名称</w:t>
            </w:r>
          </w:p>
        </w:tc>
        <w:tc>
          <w:tcPr>
            <w:tcW w:w="6803" w:type="dxa"/>
            <w:vAlign w:val="center"/>
          </w:tcPr>
          <w:p w14:paraId="683B186C" w14:textId="77777777" w:rsidR="003A2439" w:rsidRDefault="00000000">
            <w:r>
              <w:rPr>
                <w:sz w:val="20"/>
              </w:rPr>
              <w:t>实时协同编辑图片</w:t>
            </w:r>
          </w:p>
        </w:tc>
      </w:tr>
      <w:tr w:rsidR="003A2439" w14:paraId="4C1A4808" w14:textId="77777777">
        <w:trPr>
          <w:jc w:val="center"/>
        </w:trPr>
        <w:tc>
          <w:tcPr>
            <w:tcW w:w="1587" w:type="dxa"/>
            <w:vAlign w:val="center"/>
          </w:tcPr>
          <w:p w14:paraId="268DBF5B" w14:textId="77777777" w:rsidR="003A2439" w:rsidRDefault="00000000">
            <w:r>
              <w:rPr>
                <w:b/>
                <w:sz w:val="20"/>
              </w:rPr>
              <w:t>参与者</w:t>
            </w:r>
          </w:p>
        </w:tc>
        <w:tc>
          <w:tcPr>
            <w:tcW w:w="6803" w:type="dxa"/>
            <w:vAlign w:val="center"/>
          </w:tcPr>
          <w:p w14:paraId="26F2CFCA" w14:textId="77777777" w:rsidR="003A2439" w:rsidRDefault="00000000">
            <w:r>
              <w:rPr>
                <w:sz w:val="20"/>
              </w:rPr>
              <w:t>登录用户</w:t>
            </w:r>
          </w:p>
        </w:tc>
      </w:tr>
      <w:tr w:rsidR="003A2439" w14:paraId="135DC324" w14:textId="77777777">
        <w:trPr>
          <w:jc w:val="center"/>
        </w:trPr>
        <w:tc>
          <w:tcPr>
            <w:tcW w:w="1587" w:type="dxa"/>
            <w:vAlign w:val="center"/>
          </w:tcPr>
          <w:p w14:paraId="274A37F8" w14:textId="77777777" w:rsidR="003A2439" w:rsidRDefault="00000000">
            <w:r>
              <w:rPr>
                <w:b/>
                <w:sz w:val="20"/>
              </w:rPr>
              <w:t>简要描述</w:t>
            </w:r>
          </w:p>
        </w:tc>
        <w:tc>
          <w:tcPr>
            <w:tcW w:w="6803" w:type="dxa"/>
            <w:vAlign w:val="center"/>
          </w:tcPr>
          <w:p w14:paraId="6551EF7F" w14:textId="77777777" w:rsidR="003A2439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同一团队空间成员对同一张图片进行实时协同编辑。</w:t>
            </w:r>
          </w:p>
        </w:tc>
      </w:tr>
    </w:tbl>
    <w:p w14:paraId="0F13F40E" w14:textId="77777777" w:rsidR="003A2439" w:rsidRDefault="003A2439">
      <w:pPr>
        <w:spacing w:after="40"/>
        <w:rPr>
          <w:lang w:eastAsia="zh-CN"/>
        </w:rPr>
      </w:pPr>
    </w:p>
    <w:p w14:paraId="0B866480" w14:textId="77777777" w:rsidR="003A2439" w:rsidRDefault="00000000">
      <w:pPr>
        <w:spacing w:after="40" w:line="240" w:lineRule="auto"/>
      </w:pPr>
      <w:r>
        <w:rPr>
          <w:b/>
        </w:rPr>
        <w:t>前置条件</w:t>
      </w:r>
    </w:p>
    <w:p w14:paraId="3DCA4ACE" w14:textId="77777777" w:rsidR="003A2439" w:rsidRDefault="00000000">
      <w:pPr>
        <w:pStyle w:val="a"/>
        <w:spacing w:after="20"/>
        <w:rPr>
          <w:lang w:eastAsia="zh-CN"/>
        </w:rPr>
      </w:pPr>
      <w:r>
        <w:rPr>
          <w:lang w:eastAsia="zh-CN"/>
        </w:rPr>
        <w:t>用户已是该图片所属团队空间的成员</w:t>
      </w:r>
      <w:r>
        <w:rPr>
          <w:lang w:eastAsia="zh-CN"/>
        </w:rPr>
        <w:t>(</w:t>
      </w:r>
      <w:r>
        <w:rPr>
          <w:lang w:eastAsia="zh-CN"/>
        </w:rPr>
        <w:t>至少为编辑者角色</w:t>
      </w:r>
      <w:r>
        <w:rPr>
          <w:lang w:eastAsia="zh-CN"/>
        </w:rPr>
        <w:t>)</w:t>
      </w:r>
      <w:r>
        <w:rPr>
          <w:lang w:eastAsia="zh-CN"/>
        </w:rPr>
        <w:t>。</w:t>
      </w:r>
    </w:p>
    <w:p w14:paraId="14A4A58B" w14:textId="77777777" w:rsidR="003A2439" w:rsidRDefault="00000000">
      <w:pPr>
        <w:pStyle w:val="a"/>
        <w:spacing w:after="20"/>
      </w:pPr>
      <w:r>
        <w:t xml:space="preserve">WebSocket </w:t>
      </w:r>
      <w:r>
        <w:t>连接已建立</w:t>
      </w:r>
      <w:r>
        <w:t>(/ws/collab/{spaceId})</w:t>
      </w:r>
      <w:r>
        <w:t>。</w:t>
      </w:r>
    </w:p>
    <w:p w14:paraId="0B6F7DC5" w14:textId="77777777" w:rsidR="003A2439" w:rsidRDefault="00000000">
      <w:pPr>
        <w:spacing w:after="40" w:line="240" w:lineRule="auto"/>
      </w:pPr>
      <w:r>
        <w:rPr>
          <w:b/>
        </w:rPr>
        <w:t>主流程</w:t>
      </w:r>
    </w:p>
    <w:p w14:paraId="4F38B1DA" w14:textId="77777777" w:rsidR="003A2439" w:rsidRDefault="00000000">
      <w:pPr>
        <w:pStyle w:val="a"/>
        <w:spacing w:after="20"/>
      </w:pPr>
      <w:r>
        <w:t>用户</w:t>
      </w:r>
      <w:r>
        <w:t xml:space="preserve"> A </w:t>
      </w:r>
      <w:r>
        <w:t>点击某张图片</w:t>
      </w:r>
      <w:r>
        <w:t>,</w:t>
      </w:r>
      <w:r>
        <w:t>前端请求</w:t>
      </w:r>
      <w:r>
        <w:t xml:space="preserve"> /collab/lock </w:t>
      </w:r>
      <w:r>
        <w:t>申请编辑锁。</w:t>
      </w:r>
    </w:p>
    <w:p w14:paraId="4D0BD661" w14:textId="77777777" w:rsidR="003A2439" w:rsidRDefault="00000000">
      <w:pPr>
        <w:pStyle w:val="a"/>
        <w:spacing w:after="20"/>
      </w:pPr>
      <w:r>
        <w:t>后端执行</w:t>
      </w:r>
      <w:r>
        <w:t xml:space="preserve"> Redis Lua CAS:</w:t>
      </w:r>
      <w:r>
        <w:t>尝试在</w:t>
      </w:r>
      <w:r>
        <w:t xml:space="preserve"> key=collab:lock:{spaceId} </w:t>
      </w:r>
      <w:r>
        <w:t>上把</w:t>
      </w:r>
      <w:r>
        <w:t xml:space="preserve"> owner </w:t>
      </w:r>
      <w:r>
        <w:t>从空置为</w:t>
      </w:r>
      <w:r>
        <w:t xml:space="preserve"> A,</w:t>
      </w:r>
      <w:r>
        <w:t>设置</w:t>
      </w:r>
      <w:r>
        <w:t xml:space="preserve"> TTL 30 min,</w:t>
      </w:r>
      <w:r>
        <w:t>返回</w:t>
      </w:r>
      <w:r>
        <w:t xml:space="preserve"> OK </w:t>
      </w:r>
      <w:r>
        <w:t>或</w:t>
      </w:r>
      <w:r>
        <w:t xml:space="preserve"> BUSY</w:t>
      </w:r>
      <w:r>
        <w:t>。</w:t>
      </w:r>
    </w:p>
    <w:p w14:paraId="5A2C2D70" w14:textId="77777777" w:rsidR="003A2439" w:rsidRDefault="00000000">
      <w:pPr>
        <w:pStyle w:val="a"/>
        <w:spacing w:after="20"/>
      </w:pPr>
      <w:r>
        <w:t>若</w:t>
      </w:r>
      <w:r>
        <w:t xml:space="preserve"> A </w:t>
      </w:r>
      <w:r>
        <w:t>拿到锁</w:t>
      </w:r>
      <w:r>
        <w:t>,</w:t>
      </w:r>
      <w:r>
        <w:t>后端在</w:t>
      </w:r>
      <w:r>
        <w:t xml:space="preserve"> collab_state </w:t>
      </w:r>
      <w:r>
        <w:t>表记录</w:t>
      </w:r>
      <w:r>
        <w:t xml:space="preserve"> owner=A + </w:t>
      </w:r>
      <w:r>
        <w:t>当前缩放比</w:t>
      </w:r>
      <w:r>
        <w:t>,</w:t>
      </w:r>
      <w:r>
        <w:t>返回</w:t>
      </w:r>
      <w:r>
        <w:t xml:space="preserve"> OK,</w:t>
      </w:r>
      <w:r>
        <w:t>前端进入</w:t>
      </w:r>
      <w:r>
        <w:t>"</w:t>
      </w:r>
      <w:r>
        <w:t>协同画板</w:t>
      </w:r>
      <w:r>
        <w:t>"</w:t>
      </w:r>
      <w:r>
        <w:t>模式。</w:t>
      </w:r>
    </w:p>
    <w:p w14:paraId="6BD81899" w14:textId="77777777" w:rsidR="003A2439" w:rsidRDefault="00000000">
      <w:pPr>
        <w:pStyle w:val="a"/>
        <w:spacing w:after="20"/>
      </w:pPr>
      <w:r>
        <w:t xml:space="preserve">A </w:t>
      </w:r>
      <w:r>
        <w:t>进行缩放</w:t>
      </w:r>
      <w:r>
        <w:t xml:space="preserve"> / </w:t>
      </w:r>
      <w:r>
        <w:t>旋转</w:t>
      </w:r>
      <w:r>
        <w:t xml:space="preserve"> / </w:t>
      </w:r>
      <w:r>
        <w:t>裁剪等操作</w:t>
      </w:r>
      <w:r>
        <w:t>,</w:t>
      </w:r>
      <w:r>
        <w:t>前端把操作广播到</w:t>
      </w:r>
      <w:r>
        <w:t xml:space="preserve"> WebSocket</w:t>
      </w:r>
      <w:r>
        <w:t>。</w:t>
      </w:r>
    </w:p>
    <w:p w14:paraId="5C348989" w14:textId="77777777" w:rsidR="003A2439" w:rsidRDefault="00000000">
      <w:pPr>
        <w:pStyle w:val="a"/>
        <w:spacing w:after="20"/>
      </w:pPr>
      <w:r>
        <w:lastRenderedPageBreak/>
        <w:t>后端</w:t>
      </w:r>
      <w:r>
        <w:t xml:space="preserve"> CollabWebSocketHandler </w:t>
      </w:r>
      <w:r>
        <w:t>接收消息并转发给同一空间内其他在线用户。</w:t>
      </w:r>
    </w:p>
    <w:p w14:paraId="668D3298" w14:textId="77777777" w:rsidR="003A2439" w:rsidRDefault="00000000">
      <w:pPr>
        <w:pStyle w:val="a"/>
        <w:spacing w:after="20"/>
        <w:rPr>
          <w:lang w:eastAsia="zh-CN"/>
        </w:rPr>
      </w:pPr>
      <w:r>
        <w:rPr>
          <w:lang w:eastAsia="zh-CN"/>
        </w:rPr>
        <w:t>其他用户的画板根据消息实时更新视图。</w:t>
      </w:r>
    </w:p>
    <w:p w14:paraId="51DAEBA7" w14:textId="77777777" w:rsidR="003A2439" w:rsidRDefault="00000000">
      <w:pPr>
        <w:pStyle w:val="a"/>
        <w:spacing w:after="20"/>
      </w:pPr>
      <w:r>
        <w:t xml:space="preserve">A </w:t>
      </w:r>
      <w:r>
        <w:t>完成编辑后</w:t>
      </w:r>
      <w:r>
        <w:t xml:space="preserve">,A </w:t>
      </w:r>
      <w:r>
        <w:t>的前端调用</w:t>
      </w:r>
      <w:r>
        <w:t xml:space="preserve"> /collab/unlock </w:t>
      </w:r>
      <w:r>
        <w:t>释放锁</w:t>
      </w:r>
      <w:r>
        <w:t>,</w:t>
      </w:r>
      <w:r>
        <w:t>后端删除</w:t>
      </w:r>
      <w:r>
        <w:t xml:space="preserve"> lock + state,</w:t>
      </w:r>
      <w:r>
        <w:t>广播</w:t>
      </w:r>
      <w:r>
        <w:t xml:space="preserve">"A </w:t>
      </w:r>
      <w:r>
        <w:t>已离开</w:t>
      </w:r>
      <w:r>
        <w:t>"</w:t>
      </w:r>
      <w:r>
        <w:t>。</w:t>
      </w:r>
    </w:p>
    <w:p w14:paraId="568F37DD" w14:textId="77777777" w:rsidR="003A2439" w:rsidRDefault="00000000">
      <w:pPr>
        <w:spacing w:after="40" w:line="240" w:lineRule="auto"/>
      </w:pPr>
      <w:r>
        <w:rPr>
          <w:b/>
        </w:rPr>
        <w:t>备选流</w:t>
      </w:r>
      <w:r>
        <w:rPr>
          <w:b/>
        </w:rPr>
        <w:t xml:space="preserve"> / </w:t>
      </w:r>
      <w:r>
        <w:rPr>
          <w:b/>
        </w:rPr>
        <w:t>异常流</w:t>
      </w:r>
    </w:p>
    <w:p w14:paraId="4F5EFD17" w14:textId="77777777" w:rsidR="003A2439" w:rsidRDefault="00000000">
      <w:pPr>
        <w:pStyle w:val="a"/>
        <w:spacing w:after="20"/>
        <w:rPr>
          <w:lang w:eastAsia="zh-CN"/>
        </w:rPr>
      </w:pPr>
      <w:r>
        <w:rPr>
          <w:lang w:eastAsia="zh-CN"/>
        </w:rPr>
        <w:t>若锁</w:t>
      </w:r>
      <w:r>
        <w:rPr>
          <w:lang w:eastAsia="zh-CN"/>
        </w:rPr>
        <w:t xml:space="preserve"> BUSY,</w:t>
      </w:r>
      <w:r>
        <w:rPr>
          <w:lang w:eastAsia="zh-CN"/>
        </w:rPr>
        <w:t>前端展示</w:t>
      </w:r>
      <w:r>
        <w:rPr>
          <w:lang w:eastAsia="zh-CN"/>
        </w:rPr>
        <w:t>"</w:t>
      </w:r>
      <w:r>
        <w:rPr>
          <w:lang w:eastAsia="zh-CN"/>
        </w:rPr>
        <w:t>当前由</w:t>
      </w:r>
      <w:r>
        <w:rPr>
          <w:lang w:eastAsia="zh-CN"/>
        </w:rPr>
        <w:t xml:space="preserve"> X </w:t>
      </w:r>
      <w:r>
        <w:rPr>
          <w:lang w:eastAsia="zh-CN"/>
        </w:rPr>
        <w:t>编辑中</w:t>
      </w:r>
      <w:r>
        <w:rPr>
          <w:lang w:eastAsia="zh-CN"/>
        </w:rPr>
        <w:t>"</w:t>
      </w:r>
      <w:r>
        <w:rPr>
          <w:lang w:eastAsia="zh-CN"/>
        </w:rPr>
        <w:t>提示</w:t>
      </w:r>
      <w:r>
        <w:rPr>
          <w:lang w:eastAsia="zh-CN"/>
        </w:rPr>
        <w:t>,</w:t>
      </w:r>
      <w:r>
        <w:rPr>
          <w:lang w:eastAsia="zh-CN"/>
        </w:rPr>
        <w:t>并每</w:t>
      </w:r>
      <w:r>
        <w:rPr>
          <w:lang w:eastAsia="zh-CN"/>
        </w:rPr>
        <w:t xml:space="preserve"> 1.5 s </w:t>
      </w:r>
      <w:r>
        <w:rPr>
          <w:lang w:eastAsia="zh-CN"/>
        </w:rPr>
        <w:t>重试。</w:t>
      </w:r>
    </w:p>
    <w:p w14:paraId="0A20331A" w14:textId="77777777" w:rsidR="003A2439" w:rsidRDefault="00000000">
      <w:pPr>
        <w:pStyle w:val="a"/>
        <w:spacing w:after="20"/>
      </w:pPr>
      <w:r>
        <w:t>若</w:t>
      </w:r>
      <w:r>
        <w:t xml:space="preserve"> A </w:t>
      </w:r>
      <w:r>
        <w:t>失联超过</w:t>
      </w:r>
      <w:r>
        <w:t xml:space="preserve"> 30 min,Redis TTL </w:t>
      </w:r>
      <w:r>
        <w:t>自然到期</w:t>
      </w:r>
      <w:r>
        <w:t>,</w:t>
      </w:r>
      <w:r>
        <w:t>看门狗尝试释放</w:t>
      </w:r>
      <w:r>
        <w:t>,</w:t>
      </w:r>
      <w:r>
        <w:t>其他用户再申请即可。</w:t>
      </w:r>
    </w:p>
    <w:p w14:paraId="10551476" w14:textId="77777777" w:rsidR="003A2439" w:rsidRDefault="00000000">
      <w:pPr>
        <w:pStyle w:val="a"/>
        <w:spacing w:after="20"/>
        <w:rPr>
          <w:lang w:eastAsia="zh-CN"/>
        </w:rPr>
      </w:pPr>
      <w:r>
        <w:rPr>
          <w:lang w:eastAsia="zh-CN"/>
        </w:rPr>
        <w:t>若</w:t>
      </w:r>
      <w:r>
        <w:rPr>
          <w:lang w:eastAsia="zh-CN"/>
        </w:rPr>
        <w:t xml:space="preserve"> A </w:t>
      </w:r>
      <w:r>
        <w:rPr>
          <w:lang w:eastAsia="zh-CN"/>
        </w:rPr>
        <w:t>离线但</w:t>
      </w:r>
      <w:r>
        <w:rPr>
          <w:lang w:eastAsia="zh-CN"/>
        </w:rPr>
        <w:t xml:space="preserve"> TTL </w:t>
      </w:r>
      <w:r>
        <w:rPr>
          <w:lang w:eastAsia="zh-CN"/>
        </w:rPr>
        <w:t>未过</w:t>
      </w:r>
      <w:r>
        <w:rPr>
          <w:lang w:eastAsia="zh-CN"/>
        </w:rPr>
        <w:t xml:space="preserve">,B </w:t>
      </w:r>
      <w:r>
        <w:rPr>
          <w:lang w:eastAsia="zh-CN"/>
        </w:rPr>
        <w:t>可点击</w:t>
      </w:r>
      <w:r>
        <w:rPr>
          <w:lang w:eastAsia="zh-CN"/>
        </w:rPr>
        <w:t>"</w:t>
      </w:r>
      <w:r>
        <w:rPr>
          <w:lang w:eastAsia="zh-CN"/>
        </w:rPr>
        <w:t>强行接管</w:t>
      </w:r>
      <w:r>
        <w:rPr>
          <w:lang w:eastAsia="zh-CN"/>
        </w:rPr>
        <w:t>",</w:t>
      </w:r>
      <w:r>
        <w:rPr>
          <w:lang w:eastAsia="zh-CN"/>
        </w:rPr>
        <w:t>系统在</w:t>
      </w:r>
      <w:r>
        <w:rPr>
          <w:lang w:eastAsia="zh-CN"/>
        </w:rPr>
        <w:t xml:space="preserve"> 30 s </w:t>
      </w:r>
      <w:r>
        <w:rPr>
          <w:lang w:eastAsia="zh-CN"/>
        </w:rPr>
        <w:t>后强制释放</w:t>
      </w:r>
      <w:r>
        <w:rPr>
          <w:lang w:eastAsia="zh-CN"/>
        </w:rPr>
        <w:t>,</w:t>
      </w:r>
      <w:r>
        <w:rPr>
          <w:lang w:eastAsia="zh-CN"/>
        </w:rPr>
        <w:t>并广播</w:t>
      </w:r>
      <w:r>
        <w:rPr>
          <w:lang w:eastAsia="zh-CN"/>
        </w:rPr>
        <w:t xml:space="preserve">"X </w:t>
      </w:r>
      <w:r>
        <w:rPr>
          <w:lang w:eastAsia="zh-CN"/>
        </w:rPr>
        <w:t>接管编辑</w:t>
      </w:r>
      <w:r>
        <w:rPr>
          <w:lang w:eastAsia="zh-CN"/>
        </w:rPr>
        <w:t>"</w:t>
      </w:r>
      <w:r>
        <w:rPr>
          <w:lang w:eastAsia="zh-CN"/>
        </w:rPr>
        <w:t>。</w:t>
      </w:r>
    </w:p>
    <w:p w14:paraId="2AFEA632" w14:textId="77777777" w:rsidR="003A2439" w:rsidRDefault="00000000">
      <w:pPr>
        <w:spacing w:after="40" w:line="240" w:lineRule="auto"/>
      </w:pPr>
      <w:r>
        <w:rPr>
          <w:b/>
        </w:rPr>
        <w:t>后置条件</w:t>
      </w:r>
    </w:p>
    <w:p w14:paraId="063A8FE7" w14:textId="77777777" w:rsidR="003A2439" w:rsidRDefault="00000000">
      <w:pPr>
        <w:pStyle w:val="a"/>
        <w:spacing w:after="20"/>
        <w:rPr>
          <w:lang w:eastAsia="zh-CN"/>
        </w:rPr>
      </w:pPr>
      <w:r>
        <w:rPr>
          <w:lang w:eastAsia="zh-CN"/>
        </w:rPr>
        <w:t>锁已释放</w:t>
      </w:r>
      <w:r>
        <w:rPr>
          <w:lang w:eastAsia="zh-CN"/>
        </w:rPr>
        <w:t xml:space="preserve">,Redis </w:t>
      </w:r>
      <w:r>
        <w:rPr>
          <w:lang w:eastAsia="zh-CN"/>
        </w:rPr>
        <w:t>状态已清理。</w:t>
      </w:r>
    </w:p>
    <w:p w14:paraId="0FAF4C31" w14:textId="77777777" w:rsidR="003A2439" w:rsidRDefault="00000000">
      <w:pPr>
        <w:pStyle w:val="a"/>
        <w:spacing w:after="20"/>
      </w:pPr>
      <w:r>
        <w:t>操作历史写入</w:t>
      </w:r>
      <w:r>
        <w:t xml:space="preserve"> audit_log(operation="collab.edit")</w:t>
      </w:r>
      <w:r>
        <w:t>。</w:t>
      </w:r>
    </w:p>
    <w:p w14:paraId="530A9AEA" w14:textId="77777777" w:rsidR="003A2439" w:rsidRDefault="00000000">
      <w:r>
        <w:rPr>
          <w:rFonts w:eastAsia="黑体"/>
          <w:b/>
          <w:sz w:val="24"/>
        </w:rPr>
        <w:t>用例</w:t>
      </w:r>
      <w:r>
        <w:rPr>
          <w:rFonts w:eastAsia="黑体"/>
          <w:b/>
          <w:sz w:val="24"/>
        </w:rPr>
        <w:t xml:space="preserve"> UC-06  </w:t>
      </w:r>
      <w:r>
        <w:rPr>
          <w:rFonts w:eastAsia="黑体"/>
          <w:b/>
          <w:sz w:val="24"/>
        </w:rPr>
        <w:t>分享图片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6803"/>
      </w:tblGrid>
      <w:tr w:rsidR="003A2439" w14:paraId="5B674687" w14:textId="77777777">
        <w:trPr>
          <w:jc w:val="center"/>
        </w:trPr>
        <w:tc>
          <w:tcPr>
            <w:tcW w:w="1587" w:type="dxa"/>
            <w:shd w:val="clear" w:color="auto" w:fill="DDE7F0"/>
            <w:vAlign w:val="center"/>
          </w:tcPr>
          <w:p w14:paraId="58E5D5CD" w14:textId="77777777" w:rsidR="003A2439" w:rsidRDefault="00000000">
            <w:pPr>
              <w:jc w:val="center"/>
            </w:pPr>
            <w:r>
              <w:rPr>
                <w:b/>
                <w:sz w:val="20"/>
              </w:rPr>
              <w:t>项</w:t>
            </w:r>
          </w:p>
        </w:tc>
        <w:tc>
          <w:tcPr>
            <w:tcW w:w="6803" w:type="dxa"/>
            <w:shd w:val="clear" w:color="auto" w:fill="DDE7F0"/>
            <w:vAlign w:val="center"/>
          </w:tcPr>
          <w:p w14:paraId="04480EAA" w14:textId="77777777" w:rsidR="003A2439" w:rsidRDefault="00000000">
            <w:pPr>
              <w:jc w:val="center"/>
            </w:pPr>
            <w:r>
              <w:rPr>
                <w:b/>
                <w:sz w:val="20"/>
              </w:rPr>
              <w:t>内容</w:t>
            </w:r>
          </w:p>
        </w:tc>
      </w:tr>
      <w:tr w:rsidR="003A2439" w14:paraId="174A34B2" w14:textId="77777777">
        <w:trPr>
          <w:jc w:val="center"/>
        </w:trPr>
        <w:tc>
          <w:tcPr>
            <w:tcW w:w="1587" w:type="dxa"/>
            <w:vAlign w:val="center"/>
          </w:tcPr>
          <w:p w14:paraId="2409A0C8" w14:textId="77777777" w:rsidR="003A2439" w:rsidRDefault="00000000">
            <w:r>
              <w:rPr>
                <w:b/>
                <w:sz w:val="20"/>
              </w:rPr>
              <w:t>用例</w:t>
            </w:r>
            <w:r>
              <w:rPr>
                <w:b/>
                <w:sz w:val="20"/>
              </w:rPr>
              <w:t xml:space="preserve"> ID</w:t>
            </w:r>
          </w:p>
        </w:tc>
        <w:tc>
          <w:tcPr>
            <w:tcW w:w="6803" w:type="dxa"/>
            <w:vAlign w:val="center"/>
          </w:tcPr>
          <w:p w14:paraId="2069D62D" w14:textId="77777777" w:rsidR="003A2439" w:rsidRDefault="00000000">
            <w:r>
              <w:rPr>
                <w:sz w:val="20"/>
              </w:rPr>
              <w:t>UC-06</w:t>
            </w:r>
          </w:p>
        </w:tc>
      </w:tr>
      <w:tr w:rsidR="003A2439" w14:paraId="65465FE6" w14:textId="77777777">
        <w:trPr>
          <w:jc w:val="center"/>
        </w:trPr>
        <w:tc>
          <w:tcPr>
            <w:tcW w:w="1587" w:type="dxa"/>
            <w:vAlign w:val="center"/>
          </w:tcPr>
          <w:p w14:paraId="14D45AEC" w14:textId="77777777" w:rsidR="003A2439" w:rsidRDefault="00000000">
            <w:r>
              <w:rPr>
                <w:b/>
                <w:sz w:val="20"/>
              </w:rPr>
              <w:t>用例名称</w:t>
            </w:r>
          </w:p>
        </w:tc>
        <w:tc>
          <w:tcPr>
            <w:tcW w:w="6803" w:type="dxa"/>
            <w:vAlign w:val="center"/>
          </w:tcPr>
          <w:p w14:paraId="31B0C370" w14:textId="77777777" w:rsidR="003A2439" w:rsidRDefault="00000000">
            <w:r>
              <w:rPr>
                <w:sz w:val="20"/>
              </w:rPr>
              <w:t>分享图片</w:t>
            </w:r>
          </w:p>
        </w:tc>
      </w:tr>
      <w:tr w:rsidR="003A2439" w14:paraId="75D0EDE3" w14:textId="77777777">
        <w:trPr>
          <w:jc w:val="center"/>
        </w:trPr>
        <w:tc>
          <w:tcPr>
            <w:tcW w:w="1587" w:type="dxa"/>
            <w:vAlign w:val="center"/>
          </w:tcPr>
          <w:p w14:paraId="57D9EDF1" w14:textId="77777777" w:rsidR="003A2439" w:rsidRDefault="00000000">
            <w:r>
              <w:rPr>
                <w:b/>
                <w:sz w:val="20"/>
              </w:rPr>
              <w:t>参与者</w:t>
            </w:r>
          </w:p>
        </w:tc>
        <w:tc>
          <w:tcPr>
            <w:tcW w:w="6803" w:type="dxa"/>
            <w:vAlign w:val="center"/>
          </w:tcPr>
          <w:p w14:paraId="5E8A2C43" w14:textId="77777777" w:rsidR="003A2439" w:rsidRDefault="00000000">
            <w:r>
              <w:rPr>
                <w:sz w:val="20"/>
              </w:rPr>
              <w:t>登录用户</w:t>
            </w:r>
          </w:p>
        </w:tc>
      </w:tr>
      <w:tr w:rsidR="003A2439" w14:paraId="1BDFC18E" w14:textId="77777777">
        <w:trPr>
          <w:jc w:val="center"/>
        </w:trPr>
        <w:tc>
          <w:tcPr>
            <w:tcW w:w="1587" w:type="dxa"/>
            <w:vAlign w:val="center"/>
          </w:tcPr>
          <w:p w14:paraId="6B431EB7" w14:textId="77777777" w:rsidR="003A2439" w:rsidRDefault="00000000">
            <w:r>
              <w:rPr>
                <w:b/>
                <w:sz w:val="20"/>
              </w:rPr>
              <w:t>简要描述</w:t>
            </w:r>
          </w:p>
        </w:tc>
        <w:tc>
          <w:tcPr>
            <w:tcW w:w="6803" w:type="dxa"/>
            <w:vAlign w:val="center"/>
          </w:tcPr>
          <w:p w14:paraId="08FE3910" w14:textId="77777777" w:rsidR="003A2439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生成可配置时效的分享链接给外部用户预览</w:t>
            </w:r>
            <w:r>
              <w:rPr>
                <w:sz w:val="20"/>
                <w:lang w:eastAsia="zh-CN"/>
              </w:rPr>
              <w:t xml:space="preserve"> / </w:t>
            </w:r>
            <w:r>
              <w:rPr>
                <w:sz w:val="20"/>
                <w:lang w:eastAsia="zh-CN"/>
              </w:rPr>
              <w:t>下载。</w:t>
            </w:r>
          </w:p>
        </w:tc>
      </w:tr>
    </w:tbl>
    <w:p w14:paraId="7211148A" w14:textId="77777777" w:rsidR="003A2439" w:rsidRDefault="003A2439">
      <w:pPr>
        <w:spacing w:after="40"/>
        <w:rPr>
          <w:lang w:eastAsia="zh-CN"/>
        </w:rPr>
      </w:pPr>
    </w:p>
    <w:p w14:paraId="144DD591" w14:textId="77777777" w:rsidR="003A2439" w:rsidRDefault="00000000">
      <w:pPr>
        <w:spacing w:after="40" w:line="240" w:lineRule="auto"/>
      </w:pPr>
      <w:r>
        <w:rPr>
          <w:b/>
        </w:rPr>
        <w:t>前置条件</w:t>
      </w:r>
    </w:p>
    <w:p w14:paraId="0906D0A7" w14:textId="77777777" w:rsidR="003A2439" w:rsidRDefault="00000000">
      <w:pPr>
        <w:pStyle w:val="a"/>
        <w:spacing w:after="20"/>
        <w:rPr>
          <w:lang w:eastAsia="zh-CN"/>
        </w:rPr>
      </w:pPr>
      <w:r>
        <w:rPr>
          <w:lang w:eastAsia="zh-CN"/>
        </w:rPr>
        <w:t>用户已登录</w:t>
      </w:r>
      <w:r>
        <w:rPr>
          <w:lang w:eastAsia="zh-CN"/>
        </w:rPr>
        <w:t>,</w:t>
      </w:r>
      <w:r>
        <w:rPr>
          <w:lang w:eastAsia="zh-CN"/>
        </w:rPr>
        <w:t>且对目标图片具有分享权限</w:t>
      </w:r>
      <w:r>
        <w:rPr>
          <w:lang w:eastAsia="zh-CN"/>
        </w:rPr>
        <w:t>(</w:t>
      </w:r>
      <w:r>
        <w:rPr>
          <w:lang w:eastAsia="zh-CN"/>
        </w:rPr>
        <w:t>自有或空间所有者授权</w:t>
      </w:r>
      <w:r>
        <w:rPr>
          <w:lang w:eastAsia="zh-CN"/>
        </w:rPr>
        <w:t>)</w:t>
      </w:r>
      <w:r>
        <w:rPr>
          <w:lang w:eastAsia="zh-CN"/>
        </w:rPr>
        <w:t>。</w:t>
      </w:r>
    </w:p>
    <w:p w14:paraId="657F5A40" w14:textId="77777777" w:rsidR="003A2439" w:rsidRDefault="00000000">
      <w:pPr>
        <w:spacing w:after="40" w:line="240" w:lineRule="auto"/>
      </w:pPr>
      <w:r>
        <w:rPr>
          <w:b/>
        </w:rPr>
        <w:t>主流程</w:t>
      </w:r>
    </w:p>
    <w:p w14:paraId="61B6434E" w14:textId="77777777" w:rsidR="003A2439" w:rsidRDefault="00000000">
      <w:pPr>
        <w:pStyle w:val="a"/>
        <w:spacing w:after="20"/>
        <w:rPr>
          <w:lang w:eastAsia="zh-CN"/>
        </w:rPr>
      </w:pPr>
      <w:r>
        <w:rPr>
          <w:lang w:eastAsia="zh-CN"/>
        </w:rPr>
        <w:t>用户选择单图或多图</w:t>
      </w:r>
      <w:r>
        <w:rPr>
          <w:lang w:eastAsia="zh-CN"/>
        </w:rPr>
        <w:t>,</w:t>
      </w:r>
      <w:r>
        <w:rPr>
          <w:lang w:eastAsia="zh-CN"/>
        </w:rPr>
        <w:t>填写有效期</w:t>
      </w:r>
      <w:r>
        <w:rPr>
          <w:lang w:eastAsia="zh-CN"/>
        </w:rPr>
        <w:t xml:space="preserve">(1/7/30 </w:t>
      </w:r>
      <w:r>
        <w:rPr>
          <w:lang w:eastAsia="zh-CN"/>
        </w:rPr>
        <w:t>天或永久</w:t>
      </w:r>
      <w:r>
        <w:rPr>
          <w:lang w:eastAsia="zh-CN"/>
        </w:rPr>
        <w:t>)</w:t>
      </w:r>
      <w:r>
        <w:rPr>
          <w:lang w:eastAsia="zh-CN"/>
        </w:rPr>
        <w:t>、最大查看次数、是否允许下载</w:t>
      </w:r>
      <w:r>
        <w:rPr>
          <w:lang w:eastAsia="zh-CN"/>
        </w:rPr>
        <w:t>,</w:t>
      </w:r>
      <w:r>
        <w:rPr>
          <w:lang w:eastAsia="zh-CN"/>
        </w:rPr>
        <w:t>提交</w:t>
      </w:r>
      <w:r>
        <w:rPr>
          <w:lang w:eastAsia="zh-CN"/>
        </w:rPr>
        <w:t xml:space="preserve"> /share/create</w:t>
      </w:r>
      <w:r>
        <w:rPr>
          <w:lang w:eastAsia="zh-CN"/>
        </w:rPr>
        <w:t>。</w:t>
      </w:r>
    </w:p>
    <w:p w14:paraId="2841036B" w14:textId="77777777" w:rsidR="003A2439" w:rsidRDefault="00000000">
      <w:pPr>
        <w:pStyle w:val="a"/>
        <w:spacing w:after="20"/>
      </w:pPr>
      <w:r>
        <w:t>后端生成随机</w:t>
      </w:r>
      <w:r>
        <w:t xml:space="preserve"> Token(32 </w:t>
      </w:r>
      <w:r>
        <w:t>字节</w:t>
      </w:r>
      <w:r>
        <w:t>,Base64URL)</w:t>
      </w:r>
      <w:r>
        <w:t>与</w:t>
      </w:r>
      <w:r>
        <w:t xml:space="preserve"> SHA-256 </w:t>
      </w:r>
      <w:r>
        <w:t>哈希</w:t>
      </w:r>
      <w:r>
        <w:t>,</w:t>
      </w:r>
      <w:r>
        <w:t>写入</w:t>
      </w:r>
      <w:r>
        <w:t xml:space="preserve"> picture_share </w:t>
      </w:r>
      <w:r>
        <w:t>与</w:t>
      </w:r>
      <w:r>
        <w:t xml:space="preserve"> picture_share_item(</w:t>
      </w:r>
      <w:r>
        <w:t>多图</w:t>
      </w:r>
      <w:r>
        <w:t>)</w:t>
      </w:r>
      <w:r>
        <w:t>表。</w:t>
      </w:r>
    </w:p>
    <w:p w14:paraId="612CF1EA" w14:textId="77777777" w:rsidR="003A2439" w:rsidRDefault="00000000">
      <w:pPr>
        <w:pStyle w:val="a"/>
        <w:spacing w:after="20"/>
      </w:pPr>
      <w:r>
        <w:t>后端返回一次性明文</w:t>
      </w:r>
      <w:r>
        <w:t xml:space="preserve"> Token,</w:t>
      </w:r>
      <w:r>
        <w:t>前端展示可复制的链接</w:t>
      </w:r>
      <w:r>
        <w:t xml:space="preserve"> share.xxx/{token}</w:t>
      </w:r>
      <w:r>
        <w:t>。</w:t>
      </w:r>
    </w:p>
    <w:p w14:paraId="14499A3E" w14:textId="77777777" w:rsidR="003A2439" w:rsidRDefault="00000000">
      <w:pPr>
        <w:pStyle w:val="a"/>
        <w:spacing w:after="20"/>
        <w:rPr>
          <w:lang w:eastAsia="zh-CN"/>
        </w:rPr>
      </w:pPr>
      <w:r>
        <w:rPr>
          <w:lang w:eastAsia="zh-CN"/>
        </w:rPr>
        <w:t>外部用户点击链接</w:t>
      </w:r>
      <w:r>
        <w:rPr>
          <w:lang w:eastAsia="zh-CN"/>
        </w:rPr>
        <w:t>,</w:t>
      </w:r>
      <w:r>
        <w:rPr>
          <w:lang w:eastAsia="zh-CN"/>
        </w:rPr>
        <w:t>后端通过</w:t>
      </w:r>
      <w:r>
        <w:rPr>
          <w:lang w:eastAsia="zh-CN"/>
        </w:rPr>
        <w:t xml:space="preserve"> Token </w:t>
      </w:r>
      <w:r>
        <w:rPr>
          <w:lang w:eastAsia="zh-CN"/>
        </w:rPr>
        <w:t>哈希查找分享记录</w:t>
      </w:r>
      <w:r>
        <w:rPr>
          <w:lang w:eastAsia="zh-CN"/>
        </w:rPr>
        <w:t>,</w:t>
      </w:r>
      <w:r>
        <w:rPr>
          <w:lang w:eastAsia="zh-CN"/>
        </w:rPr>
        <w:t>校验未过期、未超次、可下载性</w:t>
      </w:r>
      <w:r>
        <w:rPr>
          <w:lang w:eastAsia="zh-CN"/>
        </w:rPr>
        <w:t>,</w:t>
      </w:r>
      <w:r>
        <w:rPr>
          <w:lang w:eastAsia="zh-CN"/>
        </w:rPr>
        <w:t>返回</w:t>
      </w:r>
      <w:r>
        <w:rPr>
          <w:lang w:eastAsia="zh-CN"/>
        </w:rPr>
        <w:t xml:space="preserve"> ShareInfoVO</w:t>
      </w:r>
      <w:r>
        <w:rPr>
          <w:lang w:eastAsia="zh-CN"/>
        </w:rPr>
        <w:t>。</w:t>
      </w:r>
    </w:p>
    <w:p w14:paraId="66AEF624" w14:textId="77777777" w:rsidR="003A2439" w:rsidRDefault="00000000">
      <w:pPr>
        <w:pStyle w:val="a"/>
        <w:spacing w:after="20"/>
      </w:pPr>
      <w:r>
        <w:t>外部用户可逐张预览缩略图</w:t>
      </w:r>
      <w:r>
        <w:t>(COS imageMogr2)</w:t>
      </w:r>
      <w:r>
        <w:t>。</w:t>
      </w:r>
    </w:p>
    <w:p w14:paraId="6125B711" w14:textId="77777777" w:rsidR="003A2439" w:rsidRDefault="00000000">
      <w:pPr>
        <w:pStyle w:val="a"/>
        <w:spacing w:after="20"/>
      </w:pPr>
      <w:r>
        <w:t>若允许下载</w:t>
      </w:r>
      <w:r>
        <w:t>,</w:t>
      </w:r>
      <w:r>
        <w:t>外部用户请求</w:t>
      </w:r>
      <w:r>
        <w:t xml:space="preserve"> /share/download/{token}/{pictureId},</w:t>
      </w:r>
      <w:r>
        <w:t>后端校验后返回原图</w:t>
      </w:r>
      <w:r>
        <w:t xml:space="preserve"> CDN URL</w:t>
      </w:r>
      <w:r>
        <w:t>。</w:t>
      </w:r>
    </w:p>
    <w:p w14:paraId="7EECE7E8" w14:textId="77777777" w:rsidR="003A2439" w:rsidRDefault="00000000">
      <w:pPr>
        <w:spacing w:after="40" w:line="240" w:lineRule="auto"/>
      </w:pPr>
      <w:r>
        <w:rPr>
          <w:b/>
        </w:rPr>
        <w:t>备选流</w:t>
      </w:r>
      <w:r>
        <w:rPr>
          <w:b/>
        </w:rPr>
        <w:t xml:space="preserve"> / </w:t>
      </w:r>
      <w:r>
        <w:rPr>
          <w:b/>
        </w:rPr>
        <w:t>异常流</w:t>
      </w:r>
    </w:p>
    <w:p w14:paraId="61899C3A" w14:textId="77777777" w:rsidR="003A2439" w:rsidRDefault="00000000">
      <w:pPr>
        <w:pStyle w:val="a"/>
        <w:spacing w:after="20"/>
      </w:pPr>
      <w:r>
        <w:t>若过期或超次</w:t>
      </w:r>
      <w:r>
        <w:t>,</w:t>
      </w:r>
      <w:r>
        <w:t>后端返回</w:t>
      </w:r>
      <w:r>
        <w:t xml:space="preserve"> 410 Gone,</w:t>
      </w:r>
      <w:r>
        <w:t>前端展示</w:t>
      </w:r>
      <w:r>
        <w:t>"</w:t>
      </w:r>
      <w:r>
        <w:t>链接失效</w:t>
      </w:r>
      <w:r>
        <w:t>"</w:t>
      </w:r>
      <w:r>
        <w:t>。</w:t>
      </w:r>
    </w:p>
    <w:p w14:paraId="773B3B1A" w14:textId="77777777" w:rsidR="003A2439" w:rsidRDefault="00000000">
      <w:pPr>
        <w:pStyle w:val="a"/>
        <w:spacing w:after="20"/>
      </w:pPr>
      <w:r>
        <w:t>若</w:t>
      </w:r>
      <w:r>
        <w:t xml:space="preserve"> MIME </w:t>
      </w:r>
      <w:r>
        <w:t>不是</w:t>
      </w:r>
      <w:r>
        <w:t xml:space="preserve"> image/*,</w:t>
      </w:r>
      <w:r>
        <w:t>后端</w:t>
      </w:r>
      <w:r>
        <w:t xml:space="preserve"> 415,</w:t>
      </w:r>
      <w:r>
        <w:t>防止</w:t>
      </w:r>
      <w:r>
        <w:t xml:space="preserve"> XSS / </w:t>
      </w:r>
      <w:r>
        <w:t>钓鱼。</w:t>
      </w:r>
    </w:p>
    <w:p w14:paraId="36575313" w14:textId="77777777" w:rsidR="003A2439" w:rsidRDefault="00000000">
      <w:pPr>
        <w:pStyle w:val="a"/>
        <w:spacing w:after="20"/>
        <w:rPr>
          <w:lang w:eastAsia="zh-CN"/>
        </w:rPr>
      </w:pPr>
      <w:r>
        <w:rPr>
          <w:lang w:eastAsia="zh-CN"/>
        </w:rPr>
        <w:t>若明文</w:t>
      </w:r>
      <w:r>
        <w:rPr>
          <w:lang w:eastAsia="zh-CN"/>
        </w:rPr>
        <w:t xml:space="preserve"> Token </w:t>
      </w:r>
      <w:r>
        <w:rPr>
          <w:lang w:eastAsia="zh-CN"/>
        </w:rPr>
        <w:t>一次性返回后用户丢失</w:t>
      </w:r>
      <w:r>
        <w:rPr>
          <w:lang w:eastAsia="zh-CN"/>
        </w:rPr>
        <w:t>,</w:t>
      </w:r>
      <w:r>
        <w:rPr>
          <w:lang w:eastAsia="zh-CN"/>
        </w:rPr>
        <w:t>需要重新创建分享</w:t>
      </w:r>
      <w:r>
        <w:rPr>
          <w:lang w:eastAsia="zh-CN"/>
        </w:rPr>
        <w:t>(</w:t>
      </w:r>
      <w:r>
        <w:rPr>
          <w:lang w:eastAsia="zh-CN"/>
        </w:rPr>
        <w:t>无法找回</w:t>
      </w:r>
      <w:r>
        <w:rPr>
          <w:lang w:eastAsia="zh-CN"/>
        </w:rPr>
        <w:t>)</w:t>
      </w:r>
      <w:r>
        <w:rPr>
          <w:lang w:eastAsia="zh-CN"/>
        </w:rPr>
        <w:t>。</w:t>
      </w:r>
    </w:p>
    <w:p w14:paraId="4F1AD8D7" w14:textId="77777777" w:rsidR="003A2439" w:rsidRDefault="00000000">
      <w:pPr>
        <w:spacing w:after="40" w:line="240" w:lineRule="auto"/>
      </w:pPr>
      <w:r>
        <w:rPr>
          <w:b/>
        </w:rPr>
        <w:t>后置条件</w:t>
      </w:r>
    </w:p>
    <w:p w14:paraId="53FDA13F" w14:textId="77777777" w:rsidR="003A2439" w:rsidRDefault="00000000">
      <w:pPr>
        <w:pStyle w:val="a"/>
        <w:spacing w:after="20"/>
      </w:pPr>
      <w:r>
        <w:t>分享记录已落库</w:t>
      </w:r>
      <w:r>
        <w:t>,</w:t>
      </w:r>
      <w:r>
        <w:t>审计日志记录</w:t>
      </w:r>
      <w:r>
        <w:t>"share.create"</w:t>
      </w:r>
      <w:r>
        <w:t>。</w:t>
      </w:r>
    </w:p>
    <w:p w14:paraId="441FD25E" w14:textId="77777777" w:rsidR="003A2439" w:rsidRDefault="00000000">
      <w:pPr>
        <w:pStyle w:val="a"/>
        <w:spacing w:after="20"/>
      </w:pPr>
      <w:r>
        <w:t>每次访问</w:t>
      </w:r>
      <w:r>
        <w:t xml:space="preserve"> / </w:t>
      </w:r>
      <w:r>
        <w:t>下载均记录</w:t>
      </w:r>
      <w:r>
        <w:t xml:space="preserve"> audit_log("share.access")</w:t>
      </w:r>
      <w:r>
        <w:t>。</w:t>
      </w:r>
    </w:p>
    <w:p w14:paraId="13D629E2" w14:textId="77777777" w:rsidR="003A2439" w:rsidRDefault="00000000">
      <w:r>
        <w:rPr>
          <w:rFonts w:eastAsia="黑体"/>
          <w:b/>
          <w:sz w:val="24"/>
        </w:rPr>
        <w:t>用例</w:t>
      </w:r>
      <w:r>
        <w:rPr>
          <w:rFonts w:eastAsia="黑体"/>
          <w:b/>
          <w:sz w:val="24"/>
        </w:rPr>
        <w:t xml:space="preserve"> UC-07  AI </w:t>
      </w:r>
      <w:r>
        <w:rPr>
          <w:rFonts w:eastAsia="黑体"/>
          <w:b/>
          <w:sz w:val="24"/>
        </w:rPr>
        <w:t>智能标注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6803"/>
      </w:tblGrid>
      <w:tr w:rsidR="003A2439" w14:paraId="7919A9F2" w14:textId="77777777">
        <w:trPr>
          <w:jc w:val="center"/>
        </w:trPr>
        <w:tc>
          <w:tcPr>
            <w:tcW w:w="1587" w:type="dxa"/>
            <w:shd w:val="clear" w:color="auto" w:fill="DDE7F0"/>
            <w:vAlign w:val="center"/>
          </w:tcPr>
          <w:p w14:paraId="1A116C64" w14:textId="77777777" w:rsidR="003A2439" w:rsidRDefault="00000000">
            <w:pPr>
              <w:jc w:val="center"/>
            </w:pPr>
            <w:r>
              <w:rPr>
                <w:b/>
                <w:sz w:val="20"/>
              </w:rPr>
              <w:t>项</w:t>
            </w:r>
          </w:p>
        </w:tc>
        <w:tc>
          <w:tcPr>
            <w:tcW w:w="6803" w:type="dxa"/>
            <w:shd w:val="clear" w:color="auto" w:fill="DDE7F0"/>
            <w:vAlign w:val="center"/>
          </w:tcPr>
          <w:p w14:paraId="2977EF07" w14:textId="77777777" w:rsidR="003A2439" w:rsidRDefault="00000000">
            <w:pPr>
              <w:jc w:val="center"/>
            </w:pPr>
            <w:r>
              <w:rPr>
                <w:b/>
                <w:sz w:val="20"/>
              </w:rPr>
              <w:t>内容</w:t>
            </w:r>
          </w:p>
        </w:tc>
      </w:tr>
      <w:tr w:rsidR="003A2439" w14:paraId="08DFE0BF" w14:textId="77777777">
        <w:trPr>
          <w:jc w:val="center"/>
        </w:trPr>
        <w:tc>
          <w:tcPr>
            <w:tcW w:w="1587" w:type="dxa"/>
            <w:vAlign w:val="center"/>
          </w:tcPr>
          <w:p w14:paraId="689990EA" w14:textId="77777777" w:rsidR="003A2439" w:rsidRDefault="00000000">
            <w:r>
              <w:rPr>
                <w:b/>
                <w:sz w:val="20"/>
              </w:rPr>
              <w:t>用例</w:t>
            </w:r>
            <w:r>
              <w:rPr>
                <w:b/>
                <w:sz w:val="20"/>
              </w:rPr>
              <w:t xml:space="preserve"> ID</w:t>
            </w:r>
          </w:p>
        </w:tc>
        <w:tc>
          <w:tcPr>
            <w:tcW w:w="6803" w:type="dxa"/>
            <w:vAlign w:val="center"/>
          </w:tcPr>
          <w:p w14:paraId="66593F57" w14:textId="77777777" w:rsidR="003A2439" w:rsidRDefault="00000000">
            <w:r>
              <w:rPr>
                <w:sz w:val="20"/>
              </w:rPr>
              <w:t>UC-07</w:t>
            </w:r>
          </w:p>
        </w:tc>
      </w:tr>
      <w:tr w:rsidR="003A2439" w14:paraId="432D22FF" w14:textId="77777777">
        <w:trPr>
          <w:jc w:val="center"/>
        </w:trPr>
        <w:tc>
          <w:tcPr>
            <w:tcW w:w="1587" w:type="dxa"/>
            <w:vAlign w:val="center"/>
          </w:tcPr>
          <w:p w14:paraId="0FBDC7B2" w14:textId="77777777" w:rsidR="003A2439" w:rsidRDefault="00000000">
            <w:r>
              <w:rPr>
                <w:b/>
                <w:sz w:val="20"/>
              </w:rPr>
              <w:t>用例名称</w:t>
            </w:r>
          </w:p>
        </w:tc>
        <w:tc>
          <w:tcPr>
            <w:tcW w:w="6803" w:type="dxa"/>
            <w:vAlign w:val="center"/>
          </w:tcPr>
          <w:p w14:paraId="7EA2B600" w14:textId="77777777" w:rsidR="003A2439" w:rsidRDefault="00000000">
            <w:r>
              <w:rPr>
                <w:sz w:val="20"/>
              </w:rPr>
              <w:t xml:space="preserve">AI </w:t>
            </w:r>
            <w:r>
              <w:rPr>
                <w:sz w:val="20"/>
              </w:rPr>
              <w:t>智能标注</w:t>
            </w:r>
          </w:p>
        </w:tc>
      </w:tr>
      <w:tr w:rsidR="003A2439" w14:paraId="7BDDE97B" w14:textId="77777777">
        <w:trPr>
          <w:jc w:val="center"/>
        </w:trPr>
        <w:tc>
          <w:tcPr>
            <w:tcW w:w="1587" w:type="dxa"/>
            <w:vAlign w:val="center"/>
          </w:tcPr>
          <w:p w14:paraId="35A47A5D" w14:textId="77777777" w:rsidR="003A2439" w:rsidRDefault="00000000">
            <w:r>
              <w:rPr>
                <w:b/>
                <w:sz w:val="20"/>
              </w:rPr>
              <w:lastRenderedPageBreak/>
              <w:t>参与者</w:t>
            </w:r>
          </w:p>
        </w:tc>
        <w:tc>
          <w:tcPr>
            <w:tcW w:w="6803" w:type="dxa"/>
            <w:vAlign w:val="center"/>
          </w:tcPr>
          <w:p w14:paraId="01F70094" w14:textId="77777777" w:rsidR="003A2439" w:rsidRDefault="00000000">
            <w:r>
              <w:rPr>
                <w:sz w:val="20"/>
              </w:rPr>
              <w:t>登录用户</w:t>
            </w:r>
          </w:p>
        </w:tc>
      </w:tr>
      <w:tr w:rsidR="003A2439" w14:paraId="15D4E049" w14:textId="77777777">
        <w:trPr>
          <w:jc w:val="center"/>
        </w:trPr>
        <w:tc>
          <w:tcPr>
            <w:tcW w:w="1587" w:type="dxa"/>
            <w:vAlign w:val="center"/>
          </w:tcPr>
          <w:p w14:paraId="0B530AFA" w14:textId="77777777" w:rsidR="003A2439" w:rsidRDefault="00000000">
            <w:r>
              <w:rPr>
                <w:b/>
                <w:sz w:val="20"/>
              </w:rPr>
              <w:t>简要描述</w:t>
            </w:r>
          </w:p>
        </w:tc>
        <w:tc>
          <w:tcPr>
            <w:tcW w:w="6803" w:type="dxa"/>
            <w:vAlign w:val="center"/>
          </w:tcPr>
          <w:p w14:paraId="0BD8C39C" w14:textId="77777777" w:rsidR="003A2439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调用通义千问视觉大模型为图片自动生成标签与描述。</w:t>
            </w:r>
          </w:p>
        </w:tc>
      </w:tr>
    </w:tbl>
    <w:p w14:paraId="22AD153B" w14:textId="77777777" w:rsidR="003A2439" w:rsidRDefault="003A2439">
      <w:pPr>
        <w:spacing w:after="40"/>
        <w:rPr>
          <w:lang w:eastAsia="zh-CN"/>
        </w:rPr>
      </w:pPr>
    </w:p>
    <w:p w14:paraId="65144190" w14:textId="77777777" w:rsidR="003A2439" w:rsidRDefault="00000000">
      <w:pPr>
        <w:spacing w:after="40" w:line="240" w:lineRule="auto"/>
      </w:pPr>
      <w:r>
        <w:rPr>
          <w:b/>
        </w:rPr>
        <w:t>前置条件</w:t>
      </w:r>
    </w:p>
    <w:p w14:paraId="552415F1" w14:textId="77777777" w:rsidR="003A2439" w:rsidRDefault="00000000">
      <w:pPr>
        <w:pStyle w:val="a"/>
        <w:spacing w:after="20"/>
        <w:rPr>
          <w:lang w:eastAsia="zh-CN"/>
        </w:rPr>
      </w:pPr>
      <w:r>
        <w:rPr>
          <w:lang w:eastAsia="zh-CN"/>
        </w:rPr>
        <w:t>功能开关</w:t>
      </w:r>
      <w:r>
        <w:rPr>
          <w:lang w:eastAsia="zh-CN"/>
        </w:rPr>
        <w:t xml:space="preserve">"AI </w:t>
      </w:r>
      <w:r>
        <w:rPr>
          <w:lang w:eastAsia="zh-CN"/>
        </w:rPr>
        <w:t>标注</w:t>
      </w:r>
      <w:r>
        <w:rPr>
          <w:lang w:eastAsia="zh-CN"/>
        </w:rPr>
        <w:t>"</w:t>
      </w:r>
      <w:r>
        <w:rPr>
          <w:lang w:eastAsia="zh-CN"/>
        </w:rPr>
        <w:t>已开启</w:t>
      </w:r>
      <w:r>
        <w:rPr>
          <w:lang w:eastAsia="zh-CN"/>
        </w:rPr>
        <w:t>(</w:t>
      </w:r>
      <w:r>
        <w:rPr>
          <w:lang w:eastAsia="zh-CN"/>
        </w:rPr>
        <w:t>管理员配置</w:t>
      </w:r>
      <w:r>
        <w:rPr>
          <w:lang w:eastAsia="zh-CN"/>
        </w:rPr>
        <w:t>)</w:t>
      </w:r>
      <w:r>
        <w:rPr>
          <w:lang w:eastAsia="zh-CN"/>
        </w:rPr>
        <w:t>。</w:t>
      </w:r>
    </w:p>
    <w:p w14:paraId="646A9637" w14:textId="77777777" w:rsidR="003A2439" w:rsidRDefault="00000000">
      <w:pPr>
        <w:pStyle w:val="a"/>
        <w:spacing w:after="20"/>
        <w:rPr>
          <w:lang w:eastAsia="zh-CN"/>
        </w:rPr>
      </w:pPr>
      <w:r>
        <w:rPr>
          <w:lang w:eastAsia="zh-CN"/>
        </w:rPr>
        <w:t>用户当日剩余标注配额</w:t>
      </w:r>
      <w:r>
        <w:rPr>
          <w:lang w:eastAsia="zh-CN"/>
        </w:rPr>
        <w:t xml:space="preserve"> &gt; 0</w:t>
      </w:r>
      <w:r>
        <w:rPr>
          <w:lang w:eastAsia="zh-CN"/>
        </w:rPr>
        <w:t>。</w:t>
      </w:r>
    </w:p>
    <w:p w14:paraId="6811A9C0" w14:textId="77777777" w:rsidR="003A2439" w:rsidRDefault="00000000">
      <w:pPr>
        <w:spacing w:after="40" w:line="240" w:lineRule="auto"/>
      </w:pPr>
      <w:r>
        <w:rPr>
          <w:b/>
        </w:rPr>
        <w:t>主流程</w:t>
      </w:r>
    </w:p>
    <w:p w14:paraId="08AA0890" w14:textId="77777777" w:rsidR="003A2439" w:rsidRDefault="00000000">
      <w:pPr>
        <w:pStyle w:val="a"/>
        <w:spacing w:after="20"/>
        <w:rPr>
          <w:lang w:eastAsia="zh-CN"/>
        </w:rPr>
      </w:pPr>
      <w:r>
        <w:rPr>
          <w:lang w:eastAsia="zh-CN"/>
        </w:rPr>
        <w:t>用户在图库右键菜单选择</w:t>
      </w:r>
      <w:r>
        <w:rPr>
          <w:lang w:eastAsia="zh-CN"/>
        </w:rPr>
        <w:t xml:space="preserve">"AI </w:t>
      </w:r>
      <w:r>
        <w:rPr>
          <w:lang w:eastAsia="zh-CN"/>
        </w:rPr>
        <w:t>智能标注</w:t>
      </w:r>
      <w:r>
        <w:rPr>
          <w:lang w:eastAsia="zh-CN"/>
        </w:rPr>
        <w:t>",</w:t>
      </w:r>
      <w:r>
        <w:rPr>
          <w:lang w:eastAsia="zh-CN"/>
        </w:rPr>
        <w:t>前端</w:t>
      </w:r>
      <w:r>
        <w:rPr>
          <w:lang w:eastAsia="zh-CN"/>
        </w:rPr>
        <w:t xml:space="preserve"> POST /ai/tag</w:t>
      </w:r>
      <w:r>
        <w:rPr>
          <w:lang w:eastAsia="zh-CN"/>
        </w:rPr>
        <w:t>。</w:t>
      </w:r>
    </w:p>
    <w:p w14:paraId="7E173FAB" w14:textId="77777777" w:rsidR="003A2439" w:rsidRDefault="00000000">
      <w:pPr>
        <w:pStyle w:val="a"/>
        <w:spacing w:after="20"/>
        <w:rPr>
          <w:lang w:eastAsia="zh-CN"/>
        </w:rPr>
      </w:pPr>
      <w:r>
        <w:rPr>
          <w:lang w:eastAsia="zh-CN"/>
        </w:rPr>
        <w:t>后端校验功能开关</w:t>
      </w:r>
      <w:r>
        <w:rPr>
          <w:lang w:eastAsia="zh-CN"/>
        </w:rPr>
        <w:t xml:space="preserve"> + </w:t>
      </w:r>
      <w:r>
        <w:rPr>
          <w:lang w:eastAsia="zh-CN"/>
        </w:rPr>
        <w:t>配额</w:t>
      </w:r>
      <w:r>
        <w:rPr>
          <w:lang w:eastAsia="zh-CN"/>
        </w:rPr>
        <w:t xml:space="preserve">(Redis </w:t>
      </w:r>
      <w:r>
        <w:rPr>
          <w:lang w:eastAsia="zh-CN"/>
        </w:rPr>
        <w:t>原子计数</w:t>
      </w:r>
      <w:r>
        <w:rPr>
          <w:lang w:eastAsia="zh-CN"/>
        </w:rPr>
        <w:t xml:space="preserve"> INCR),</w:t>
      </w:r>
      <w:r>
        <w:rPr>
          <w:lang w:eastAsia="zh-CN"/>
        </w:rPr>
        <w:t>若超额立即</w:t>
      </w:r>
      <w:r>
        <w:rPr>
          <w:lang w:eastAsia="zh-CN"/>
        </w:rPr>
        <w:t xml:space="preserve"> 429</w:t>
      </w:r>
      <w:r>
        <w:rPr>
          <w:lang w:eastAsia="zh-CN"/>
        </w:rPr>
        <w:t>。</w:t>
      </w:r>
    </w:p>
    <w:p w14:paraId="5CF28EA3" w14:textId="77777777" w:rsidR="003A2439" w:rsidRDefault="00000000">
      <w:pPr>
        <w:pStyle w:val="a"/>
        <w:spacing w:after="20"/>
      </w:pPr>
      <w:r>
        <w:t>后端调用</w:t>
      </w:r>
      <w:r>
        <w:t xml:space="preserve"> setIfAbsent(ai:tag:dedup:{picMd5}, 1, 30s)</w:t>
      </w:r>
      <w:r>
        <w:t>防</w:t>
      </w:r>
      <w:r>
        <w:t xml:space="preserve"> 30 </w:t>
      </w:r>
      <w:r>
        <w:t>秒内重复提交。</w:t>
      </w:r>
    </w:p>
    <w:p w14:paraId="6056E572" w14:textId="77777777" w:rsidR="003A2439" w:rsidRDefault="00000000">
      <w:pPr>
        <w:pStyle w:val="a"/>
        <w:spacing w:after="20"/>
      </w:pPr>
      <w:r>
        <w:t>后端创建</w:t>
      </w:r>
      <w:r>
        <w:t xml:space="preserve"> task </w:t>
      </w:r>
      <w:r>
        <w:t>行</w:t>
      </w:r>
      <w:r>
        <w:t>(</w:t>
      </w:r>
      <w:r>
        <w:t>状态</w:t>
      </w:r>
      <w:r>
        <w:t xml:space="preserve"> PENDING),</w:t>
      </w:r>
      <w:r>
        <w:t>并提交</w:t>
      </w:r>
      <w:r>
        <w:t xml:space="preserve"> AiTaskExecutor </w:t>
      </w:r>
      <w:r>
        <w:t>处理。</w:t>
      </w:r>
    </w:p>
    <w:p w14:paraId="00AD2547" w14:textId="77777777" w:rsidR="003A2439" w:rsidRDefault="00000000">
      <w:pPr>
        <w:pStyle w:val="a"/>
        <w:spacing w:after="20"/>
      </w:pPr>
      <w:r>
        <w:t xml:space="preserve">AiTaskExecutor </w:t>
      </w:r>
      <w:r>
        <w:t>通过</w:t>
      </w:r>
      <w:r>
        <w:t xml:space="preserve"> DashScope qwen3.5-plus </w:t>
      </w:r>
      <w:r>
        <w:t>调用图片理解接口</w:t>
      </w:r>
      <w:r>
        <w:t>,</w:t>
      </w:r>
      <w:r>
        <w:t>获得标签与文字描述。</w:t>
      </w:r>
    </w:p>
    <w:p w14:paraId="0D7BC6A0" w14:textId="77777777" w:rsidR="003A2439" w:rsidRDefault="00000000">
      <w:pPr>
        <w:pStyle w:val="a"/>
        <w:spacing w:after="20"/>
      </w:pPr>
      <w:r>
        <w:t>结果通过</w:t>
      </w:r>
      <w:r>
        <w:t xml:space="preserve"> SSE </w:t>
      </w:r>
      <w:r>
        <w:t>推送至前端</w:t>
      </w:r>
      <w:r>
        <w:t>(ai:tag:{userId}),</w:t>
      </w:r>
      <w:r>
        <w:t>前端写入图片元数据并提示成功。</w:t>
      </w:r>
    </w:p>
    <w:p w14:paraId="607F9395" w14:textId="77777777" w:rsidR="003A2439" w:rsidRDefault="00000000">
      <w:pPr>
        <w:pStyle w:val="a"/>
        <w:spacing w:after="20"/>
      </w:pPr>
      <w:r>
        <w:t>失败最多</w:t>
      </w:r>
      <w:r>
        <w:t xml:space="preserve"> 3 </w:t>
      </w:r>
      <w:r>
        <w:t>次重试</w:t>
      </w:r>
      <w:r>
        <w:t xml:space="preserve">(5s/10s/30s </w:t>
      </w:r>
      <w:r>
        <w:t>退避</w:t>
      </w:r>
      <w:r>
        <w:t>),</w:t>
      </w:r>
      <w:r>
        <w:t>重试耗尽则</w:t>
      </w:r>
      <w:r>
        <w:t xml:space="preserve"> FAILED</w:t>
      </w:r>
      <w:r>
        <w:t>。</w:t>
      </w:r>
    </w:p>
    <w:p w14:paraId="194DADF6" w14:textId="77777777" w:rsidR="003A2439" w:rsidRDefault="00000000">
      <w:pPr>
        <w:spacing w:after="40" w:line="240" w:lineRule="auto"/>
      </w:pPr>
      <w:r>
        <w:rPr>
          <w:b/>
        </w:rPr>
        <w:t>备选流</w:t>
      </w:r>
      <w:r>
        <w:rPr>
          <w:b/>
        </w:rPr>
        <w:t xml:space="preserve"> / </w:t>
      </w:r>
      <w:r>
        <w:rPr>
          <w:b/>
        </w:rPr>
        <w:t>异常流</w:t>
      </w:r>
    </w:p>
    <w:p w14:paraId="541764AC" w14:textId="77777777" w:rsidR="003A2439" w:rsidRDefault="00000000">
      <w:pPr>
        <w:pStyle w:val="a"/>
        <w:spacing w:after="20"/>
      </w:pPr>
      <w:r>
        <w:t>若并发任务数</w:t>
      </w:r>
      <w:r>
        <w:t xml:space="preserve"> &gt; 30s/200s </w:t>
      </w:r>
      <w:r>
        <w:t>时间窗重复提交</w:t>
      </w:r>
      <w:r>
        <w:t>,</w:t>
      </w:r>
      <w:r>
        <w:t>返回</w:t>
      </w:r>
      <w:r>
        <w:t xml:space="preserve"> 409 </w:t>
      </w:r>
      <w:r>
        <w:t>错误。</w:t>
      </w:r>
    </w:p>
    <w:p w14:paraId="207DFE11" w14:textId="77777777" w:rsidR="003A2439" w:rsidRDefault="00000000">
      <w:pPr>
        <w:pStyle w:val="a"/>
        <w:spacing w:after="20"/>
      </w:pPr>
      <w:r>
        <w:t>若看门狗发现</w:t>
      </w:r>
      <w:r>
        <w:t xml:space="preserve"> PROCESSING &gt; 5 min,TaskDispatchCompensator </w:t>
      </w:r>
      <w:r>
        <w:t>自动回收重派。</w:t>
      </w:r>
    </w:p>
    <w:p w14:paraId="1C889504" w14:textId="77777777" w:rsidR="003A2439" w:rsidRDefault="00000000">
      <w:pPr>
        <w:pStyle w:val="a"/>
        <w:spacing w:after="20"/>
      </w:pPr>
      <w:r>
        <w:t>若模型输出含敏感词</w:t>
      </w:r>
      <w:r>
        <w:t>,</w:t>
      </w:r>
      <w:r>
        <w:t>管理员可在</w:t>
      </w:r>
      <w:r>
        <w:t xml:space="preserve"> ai_sensitive_word </w:t>
      </w:r>
      <w:r>
        <w:t>表中维护过滤。</w:t>
      </w:r>
    </w:p>
    <w:p w14:paraId="3EC96ED4" w14:textId="77777777" w:rsidR="003A2439" w:rsidRDefault="00000000">
      <w:pPr>
        <w:spacing w:after="40" w:line="240" w:lineRule="auto"/>
      </w:pPr>
      <w:r>
        <w:rPr>
          <w:b/>
        </w:rPr>
        <w:t>后置条件</w:t>
      </w:r>
    </w:p>
    <w:p w14:paraId="50AD9395" w14:textId="77777777" w:rsidR="003A2439" w:rsidRDefault="00000000">
      <w:pPr>
        <w:pStyle w:val="a"/>
        <w:spacing w:after="20"/>
      </w:pPr>
      <w:r>
        <w:t xml:space="preserve">picture.tag </w:t>
      </w:r>
      <w:r>
        <w:t>字段已更新</w:t>
      </w:r>
      <w:r>
        <w:t>(</w:t>
      </w:r>
      <w:r>
        <w:t>或附加</w:t>
      </w:r>
      <w:r>
        <w:t xml:space="preserve"> ai_suggested_tags </w:t>
      </w:r>
      <w:r>
        <w:t>字段</w:t>
      </w:r>
      <w:r>
        <w:t>)</w:t>
      </w:r>
      <w:r>
        <w:t>。</w:t>
      </w:r>
    </w:p>
    <w:p w14:paraId="2E03896E" w14:textId="77777777" w:rsidR="003A2439" w:rsidRDefault="00000000">
      <w:pPr>
        <w:pStyle w:val="a"/>
        <w:spacing w:after="20"/>
      </w:pPr>
      <w:r>
        <w:t>用户配额</w:t>
      </w:r>
      <w:r>
        <w:t xml:space="preserve"> -1,</w:t>
      </w:r>
      <w:r>
        <w:t>失败时回滚。</w:t>
      </w:r>
    </w:p>
    <w:p w14:paraId="58BC13AE" w14:textId="77777777" w:rsidR="003A2439" w:rsidRDefault="00000000">
      <w:pPr>
        <w:pStyle w:val="a"/>
        <w:spacing w:after="20"/>
        <w:rPr>
          <w:lang w:eastAsia="zh-CN"/>
        </w:rPr>
      </w:pPr>
      <w:r>
        <w:rPr>
          <w:lang w:eastAsia="zh-CN"/>
        </w:rPr>
        <w:t xml:space="preserve">SSE </w:t>
      </w:r>
      <w:r>
        <w:rPr>
          <w:lang w:eastAsia="zh-CN"/>
        </w:rPr>
        <w:t>完成后释放连接</w:t>
      </w:r>
      <w:r>
        <w:rPr>
          <w:lang w:eastAsia="zh-CN"/>
        </w:rPr>
        <w:t xml:space="preserve">,Redis </w:t>
      </w:r>
      <w:r>
        <w:rPr>
          <w:lang w:eastAsia="zh-CN"/>
        </w:rPr>
        <w:t>注册项删除。</w:t>
      </w:r>
    </w:p>
    <w:p w14:paraId="424BE86E" w14:textId="77777777" w:rsidR="003A2439" w:rsidRDefault="00000000">
      <w:r>
        <w:rPr>
          <w:rFonts w:eastAsia="黑体"/>
          <w:b/>
          <w:sz w:val="24"/>
        </w:rPr>
        <w:t>用例</w:t>
      </w:r>
      <w:r>
        <w:rPr>
          <w:rFonts w:eastAsia="黑体"/>
          <w:b/>
          <w:sz w:val="24"/>
        </w:rPr>
        <w:t xml:space="preserve"> UC-08  AI </w:t>
      </w:r>
      <w:r>
        <w:rPr>
          <w:rFonts w:eastAsia="黑体"/>
          <w:b/>
          <w:sz w:val="24"/>
        </w:rPr>
        <w:t>文生图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6803"/>
      </w:tblGrid>
      <w:tr w:rsidR="003A2439" w14:paraId="431EBF15" w14:textId="77777777">
        <w:trPr>
          <w:jc w:val="center"/>
        </w:trPr>
        <w:tc>
          <w:tcPr>
            <w:tcW w:w="1587" w:type="dxa"/>
            <w:shd w:val="clear" w:color="auto" w:fill="DDE7F0"/>
            <w:vAlign w:val="center"/>
          </w:tcPr>
          <w:p w14:paraId="7520A537" w14:textId="77777777" w:rsidR="003A2439" w:rsidRDefault="00000000">
            <w:pPr>
              <w:jc w:val="center"/>
            </w:pPr>
            <w:r>
              <w:rPr>
                <w:b/>
                <w:sz w:val="20"/>
              </w:rPr>
              <w:t>项</w:t>
            </w:r>
          </w:p>
        </w:tc>
        <w:tc>
          <w:tcPr>
            <w:tcW w:w="6803" w:type="dxa"/>
            <w:shd w:val="clear" w:color="auto" w:fill="DDE7F0"/>
            <w:vAlign w:val="center"/>
          </w:tcPr>
          <w:p w14:paraId="006F2658" w14:textId="77777777" w:rsidR="003A2439" w:rsidRDefault="00000000">
            <w:pPr>
              <w:jc w:val="center"/>
            </w:pPr>
            <w:r>
              <w:rPr>
                <w:b/>
                <w:sz w:val="20"/>
              </w:rPr>
              <w:t>内容</w:t>
            </w:r>
          </w:p>
        </w:tc>
      </w:tr>
      <w:tr w:rsidR="003A2439" w14:paraId="135693F2" w14:textId="77777777">
        <w:trPr>
          <w:jc w:val="center"/>
        </w:trPr>
        <w:tc>
          <w:tcPr>
            <w:tcW w:w="1587" w:type="dxa"/>
            <w:vAlign w:val="center"/>
          </w:tcPr>
          <w:p w14:paraId="0D955C8E" w14:textId="77777777" w:rsidR="003A2439" w:rsidRDefault="00000000">
            <w:r>
              <w:rPr>
                <w:b/>
                <w:sz w:val="20"/>
              </w:rPr>
              <w:t>用例</w:t>
            </w:r>
            <w:r>
              <w:rPr>
                <w:b/>
                <w:sz w:val="20"/>
              </w:rPr>
              <w:t xml:space="preserve"> ID</w:t>
            </w:r>
          </w:p>
        </w:tc>
        <w:tc>
          <w:tcPr>
            <w:tcW w:w="6803" w:type="dxa"/>
            <w:vAlign w:val="center"/>
          </w:tcPr>
          <w:p w14:paraId="360C5CF3" w14:textId="77777777" w:rsidR="003A2439" w:rsidRDefault="00000000">
            <w:r>
              <w:rPr>
                <w:sz w:val="20"/>
              </w:rPr>
              <w:t>UC-08</w:t>
            </w:r>
          </w:p>
        </w:tc>
      </w:tr>
      <w:tr w:rsidR="003A2439" w14:paraId="291A5006" w14:textId="77777777">
        <w:trPr>
          <w:jc w:val="center"/>
        </w:trPr>
        <w:tc>
          <w:tcPr>
            <w:tcW w:w="1587" w:type="dxa"/>
            <w:vAlign w:val="center"/>
          </w:tcPr>
          <w:p w14:paraId="7B767132" w14:textId="77777777" w:rsidR="003A2439" w:rsidRDefault="00000000">
            <w:r>
              <w:rPr>
                <w:b/>
                <w:sz w:val="20"/>
              </w:rPr>
              <w:t>用例名称</w:t>
            </w:r>
          </w:p>
        </w:tc>
        <w:tc>
          <w:tcPr>
            <w:tcW w:w="6803" w:type="dxa"/>
            <w:vAlign w:val="center"/>
          </w:tcPr>
          <w:p w14:paraId="09E1738B" w14:textId="77777777" w:rsidR="003A2439" w:rsidRDefault="00000000">
            <w:r>
              <w:rPr>
                <w:sz w:val="20"/>
              </w:rPr>
              <w:t xml:space="preserve">AI </w:t>
            </w:r>
            <w:r>
              <w:rPr>
                <w:sz w:val="20"/>
              </w:rPr>
              <w:t>文生图</w:t>
            </w:r>
          </w:p>
        </w:tc>
      </w:tr>
      <w:tr w:rsidR="003A2439" w14:paraId="22CAB161" w14:textId="77777777">
        <w:trPr>
          <w:jc w:val="center"/>
        </w:trPr>
        <w:tc>
          <w:tcPr>
            <w:tcW w:w="1587" w:type="dxa"/>
            <w:vAlign w:val="center"/>
          </w:tcPr>
          <w:p w14:paraId="717CB651" w14:textId="77777777" w:rsidR="003A2439" w:rsidRDefault="00000000">
            <w:r>
              <w:rPr>
                <w:b/>
                <w:sz w:val="20"/>
              </w:rPr>
              <w:t>参与者</w:t>
            </w:r>
          </w:p>
        </w:tc>
        <w:tc>
          <w:tcPr>
            <w:tcW w:w="6803" w:type="dxa"/>
            <w:vAlign w:val="center"/>
          </w:tcPr>
          <w:p w14:paraId="586B2DD9" w14:textId="77777777" w:rsidR="003A2439" w:rsidRDefault="00000000">
            <w:r>
              <w:rPr>
                <w:sz w:val="20"/>
              </w:rPr>
              <w:t>登录用户</w:t>
            </w:r>
          </w:p>
        </w:tc>
      </w:tr>
      <w:tr w:rsidR="003A2439" w14:paraId="415AE0ED" w14:textId="77777777">
        <w:trPr>
          <w:jc w:val="center"/>
        </w:trPr>
        <w:tc>
          <w:tcPr>
            <w:tcW w:w="1587" w:type="dxa"/>
            <w:vAlign w:val="center"/>
          </w:tcPr>
          <w:p w14:paraId="55039E05" w14:textId="77777777" w:rsidR="003A2439" w:rsidRDefault="00000000">
            <w:r>
              <w:rPr>
                <w:b/>
                <w:sz w:val="20"/>
              </w:rPr>
              <w:t>简要描述</w:t>
            </w:r>
          </w:p>
        </w:tc>
        <w:tc>
          <w:tcPr>
            <w:tcW w:w="6803" w:type="dxa"/>
            <w:vAlign w:val="center"/>
          </w:tcPr>
          <w:p w14:paraId="06D2001C" w14:textId="77777777" w:rsidR="003A2439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调用万相文生图大模型按提示词生成图片</w:t>
            </w:r>
            <w:r>
              <w:rPr>
                <w:sz w:val="20"/>
                <w:lang w:eastAsia="zh-CN"/>
              </w:rPr>
              <w:t>,</w:t>
            </w:r>
            <w:r>
              <w:rPr>
                <w:sz w:val="20"/>
                <w:lang w:eastAsia="zh-CN"/>
              </w:rPr>
              <w:t>可选择风格</w:t>
            </w:r>
            <w:r>
              <w:rPr>
                <w:sz w:val="20"/>
                <w:lang w:eastAsia="zh-CN"/>
              </w:rPr>
              <w:t xml:space="preserve"> / </w:t>
            </w:r>
            <w:r>
              <w:rPr>
                <w:sz w:val="20"/>
                <w:lang w:eastAsia="zh-CN"/>
              </w:rPr>
              <w:t>尺寸</w:t>
            </w:r>
            <w:r>
              <w:rPr>
                <w:sz w:val="20"/>
                <w:lang w:eastAsia="zh-CN"/>
              </w:rPr>
              <w:t xml:space="preserve"> / </w:t>
            </w:r>
            <w:r>
              <w:rPr>
                <w:sz w:val="20"/>
                <w:lang w:eastAsia="zh-CN"/>
              </w:rPr>
              <w:t>数量。</w:t>
            </w:r>
          </w:p>
        </w:tc>
      </w:tr>
    </w:tbl>
    <w:p w14:paraId="5673CB1F" w14:textId="77777777" w:rsidR="003A2439" w:rsidRDefault="003A2439">
      <w:pPr>
        <w:spacing w:after="40"/>
        <w:rPr>
          <w:lang w:eastAsia="zh-CN"/>
        </w:rPr>
      </w:pPr>
    </w:p>
    <w:p w14:paraId="33445B19" w14:textId="77777777" w:rsidR="003A2439" w:rsidRDefault="00000000">
      <w:pPr>
        <w:spacing w:after="40" w:line="240" w:lineRule="auto"/>
      </w:pPr>
      <w:r>
        <w:rPr>
          <w:b/>
        </w:rPr>
        <w:t>前置条件</w:t>
      </w:r>
    </w:p>
    <w:p w14:paraId="6067AB11" w14:textId="77777777" w:rsidR="003A2439" w:rsidRDefault="00000000">
      <w:pPr>
        <w:pStyle w:val="a"/>
        <w:spacing w:after="20"/>
        <w:rPr>
          <w:lang w:eastAsia="zh-CN"/>
        </w:rPr>
      </w:pPr>
      <w:r>
        <w:rPr>
          <w:lang w:eastAsia="zh-CN"/>
        </w:rPr>
        <w:t>功能开关</w:t>
      </w:r>
      <w:r>
        <w:rPr>
          <w:lang w:eastAsia="zh-CN"/>
        </w:rPr>
        <w:t xml:space="preserve">"AI </w:t>
      </w:r>
      <w:r>
        <w:rPr>
          <w:lang w:eastAsia="zh-CN"/>
        </w:rPr>
        <w:t>文生图</w:t>
      </w:r>
      <w:r>
        <w:rPr>
          <w:lang w:eastAsia="zh-CN"/>
        </w:rPr>
        <w:t>"</w:t>
      </w:r>
      <w:r>
        <w:rPr>
          <w:lang w:eastAsia="zh-CN"/>
        </w:rPr>
        <w:t>已开启。</w:t>
      </w:r>
    </w:p>
    <w:p w14:paraId="041A94FA" w14:textId="77777777" w:rsidR="003A2439" w:rsidRDefault="00000000">
      <w:pPr>
        <w:pStyle w:val="a"/>
        <w:spacing w:after="20"/>
        <w:rPr>
          <w:lang w:eastAsia="zh-CN"/>
        </w:rPr>
      </w:pPr>
      <w:r>
        <w:rPr>
          <w:lang w:eastAsia="zh-CN"/>
        </w:rPr>
        <w:t>用户当日生图剩余配额</w:t>
      </w:r>
      <w:r>
        <w:rPr>
          <w:lang w:eastAsia="zh-CN"/>
        </w:rPr>
        <w:t xml:space="preserve"> &gt; 0</w:t>
      </w:r>
      <w:r>
        <w:rPr>
          <w:lang w:eastAsia="zh-CN"/>
        </w:rPr>
        <w:t>。</w:t>
      </w:r>
    </w:p>
    <w:p w14:paraId="0AD20095" w14:textId="77777777" w:rsidR="003A2439" w:rsidRDefault="00000000">
      <w:pPr>
        <w:spacing w:after="40" w:line="240" w:lineRule="auto"/>
      </w:pPr>
      <w:r>
        <w:rPr>
          <w:b/>
        </w:rPr>
        <w:t>主流程</w:t>
      </w:r>
    </w:p>
    <w:p w14:paraId="356D0BBA" w14:textId="77777777" w:rsidR="003A2439" w:rsidRDefault="00000000">
      <w:pPr>
        <w:pStyle w:val="a"/>
        <w:spacing w:after="20"/>
        <w:rPr>
          <w:lang w:eastAsia="zh-CN"/>
        </w:rPr>
      </w:pPr>
      <w:r>
        <w:rPr>
          <w:lang w:eastAsia="zh-CN"/>
        </w:rPr>
        <w:t>用户输入提示词</w:t>
      </w:r>
      <w:r>
        <w:rPr>
          <w:lang w:eastAsia="zh-CN"/>
        </w:rPr>
        <w:t>,</w:t>
      </w:r>
      <w:r>
        <w:rPr>
          <w:lang w:eastAsia="zh-CN"/>
        </w:rPr>
        <w:t>选择风格</w:t>
      </w:r>
      <w:r>
        <w:rPr>
          <w:lang w:eastAsia="zh-CN"/>
        </w:rPr>
        <w:t xml:space="preserve">(10 </w:t>
      </w:r>
      <w:r>
        <w:rPr>
          <w:lang w:eastAsia="zh-CN"/>
        </w:rPr>
        <w:t>种</w:t>
      </w:r>
      <w:r>
        <w:rPr>
          <w:lang w:eastAsia="zh-CN"/>
        </w:rPr>
        <w:t>)</w:t>
      </w:r>
      <w:r>
        <w:rPr>
          <w:lang w:eastAsia="zh-CN"/>
        </w:rPr>
        <w:t>、尺寸</w:t>
      </w:r>
      <w:r>
        <w:rPr>
          <w:lang w:eastAsia="zh-CN"/>
        </w:rPr>
        <w:t xml:space="preserve">(5 </w:t>
      </w:r>
      <w:r>
        <w:rPr>
          <w:lang w:eastAsia="zh-CN"/>
        </w:rPr>
        <w:t>种</w:t>
      </w:r>
      <w:r>
        <w:rPr>
          <w:lang w:eastAsia="zh-CN"/>
        </w:rPr>
        <w:t>)</w:t>
      </w:r>
      <w:r>
        <w:rPr>
          <w:lang w:eastAsia="zh-CN"/>
        </w:rPr>
        <w:t>、数量</w:t>
      </w:r>
      <w:r>
        <w:rPr>
          <w:lang w:eastAsia="zh-CN"/>
        </w:rPr>
        <w:t>(1-4)</w:t>
      </w:r>
      <w:r>
        <w:rPr>
          <w:lang w:eastAsia="zh-CN"/>
        </w:rPr>
        <w:t>、负向提示词</w:t>
      </w:r>
      <w:r>
        <w:rPr>
          <w:lang w:eastAsia="zh-CN"/>
        </w:rPr>
        <w:t>(</w:t>
      </w:r>
      <w:r>
        <w:rPr>
          <w:lang w:eastAsia="zh-CN"/>
        </w:rPr>
        <w:t>可空</w:t>
      </w:r>
      <w:r>
        <w:rPr>
          <w:lang w:eastAsia="zh-CN"/>
        </w:rPr>
        <w:t>),</w:t>
      </w:r>
      <w:r>
        <w:rPr>
          <w:lang w:eastAsia="zh-CN"/>
        </w:rPr>
        <w:t>点击</w:t>
      </w:r>
      <w:r>
        <w:rPr>
          <w:lang w:eastAsia="zh-CN"/>
        </w:rPr>
        <w:t>"</w:t>
      </w:r>
      <w:r>
        <w:rPr>
          <w:lang w:eastAsia="zh-CN"/>
        </w:rPr>
        <w:t>开始生图</w:t>
      </w:r>
      <w:r>
        <w:rPr>
          <w:lang w:eastAsia="zh-CN"/>
        </w:rPr>
        <w:t>"</w:t>
      </w:r>
      <w:r>
        <w:rPr>
          <w:lang w:eastAsia="zh-CN"/>
        </w:rPr>
        <w:t>。</w:t>
      </w:r>
    </w:p>
    <w:p w14:paraId="3367AFDE" w14:textId="77777777" w:rsidR="003A2439" w:rsidRDefault="00000000">
      <w:pPr>
        <w:pStyle w:val="a"/>
        <w:spacing w:after="20"/>
      </w:pPr>
      <w:r>
        <w:t>前端</w:t>
      </w:r>
      <w:r>
        <w:t xml:space="preserve"> POST /ai/draw,</w:t>
      </w:r>
      <w:r>
        <w:t>后端校验配额</w:t>
      </w:r>
      <w:r>
        <w:t>(Redis DECR),</w:t>
      </w:r>
      <w:r>
        <w:t>成功扣减后任务入队。</w:t>
      </w:r>
    </w:p>
    <w:p w14:paraId="2BD2B490" w14:textId="77777777" w:rsidR="003A2439" w:rsidRDefault="00000000">
      <w:pPr>
        <w:pStyle w:val="a"/>
        <w:spacing w:after="20"/>
      </w:pPr>
      <w:r>
        <w:t xml:space="preserve">AiDrawTaskHandler </w:t>
      </w:r>
      <w:r>
        <w:t>调用</w:t>
      </w:r>
      <w:r>
        <w:t xml:space="preserve"> DashScope qwen-image </w:t>
      </w:r>
      <w:r>
        <w:t>接口</w:t>
      </w:r>
      <w:r>
        <w:t>,</w:t>
      </w:r>
      <w:r>
        <w:t>获取生成的图片</w:t>
      </w:r>
      <w:r>
        <w:t xml:space="preserve"> URL</w:t>
      </w:r>
      <w:r>
        <w:t>。</w:t>
      </w:r>
    </w:p>
    <w:p w14:paraId="4D65B4C7" w14:textId="77777777" w:rsidR="003A2439" w:rsidRDefault="00000000">
      <w:pPr>
        <w:pStyle w:val="a"/>
        <w:spacing w:after="20"/>
      </w:pPr>
      <w:r>
        <w:t>后端下载生成图片并上传到</w:t>
      </w:r>
      <w:r>
        <w:t xml:space="preserve"> COS,</w:t>
      </w:r>
      <w:r>
        <w:t>创建</w:t>
      </w:r>
      <w:r>
        <w:t xml:space="preserve"> picture </w:t>
      </w:r>
      <w:r>
        <w:t>行</w:t>
      </w:r>
      <w:r>
        <w:t>(</w:t>
      </w:r>
      <w:r>
        <w:t>空间为</w:t>
      </w:r>
      <w:r>
        <w:t>"</w:t>
      </w:r>
      <w:r>
        <w:t>个人</w:t>
      </w:r>
      <w:r>
        <w:t xml:space="preserve">", </w:t>
      </w:r>
      <w:r>
        <w:t>分类</w:t>
      </w:r>
      <w:r>
        <w:t xml:space="preserve"> = "AI </w:t>
      </w:r>
      <w:r>
        <w:t>生图</w:t>
      </w:r>
      <w:r>
        <w:t>")</w:t>
      </w:r>
      <w:r>
        <w:t>。</w:t>
      </w:r>
    </w:p>
    <w:p w14:paraId="51D52689" w14:textId="77777777" w:rsidR="003A2439" w:rsidRDefault="00000000">
      <w:pPr>
        <w:pStyle w:val="a"/>
        <w:spacing w:after="20"/>
      </w:pPr>
      <w:r>
        <w:t>进度通过</w:t>
      </w:r>
      <w:r>
        <w:t xml:space="preserve"> SSE </w:t>
      </w:r>
      <w:r>
        <w:t>推送</w:t>
      </w:r>
      <w:r>
        <w:t>(PENDING → PROCESSING 30% → 80% → SUCCESS)</w:t>
      </w:r>
      <w:r>
        <w:t>。</w:t>
      </w:r>
    </w:p>
    <w:p w14:paraId="7934335A" w14:textId="77777777" w:rsidR="003A2439" w:rsidRDefault="00000000">
      <w:pPr>
        <w:pStyle w:val="a"/>
        <w:spacing w:after="20"/>
        <w:rPr>
          <w:lang w:eastAsia="zh-CN"/>
        </w:rPr>
      </w:pPr>
      <w:r>
        <w:rPr>
          <w:lang w:eastAsia="zh-CN"/>
        </w:rPr>
        <w:t>前端在结果区展示图片</w:t>
      </w:r>
      <w:r>
        <w:rPr>
          <w:lang w:eastAsia="zh-CN"/>
        </w:rPr>
        <w:t>,</w:t>
      </w:r>
      <w:r>
        <w:rPr>
          <w:lang w:eastAsia="zh-CN"/>
        </w:rPr>
        <w:t>提供</w:t>
      </w:r>
      <w:r>
        <w:rPr>
          <w:lang w:eastAsia="zh-CN"/>
        </w:rPr>
        <w:t>"</w:t>
      </w:r>
      <w:r>
        <w:rPr>
          <w:lang w:eastAsia="zh-CN"/>
        </w:rPr>
        <w:t>保存到图库</w:t>
      </w:r>
      <w:r>
        <w:rPr>
          <w:lang w:eastAsia="zh-CN"/>
        </w:rPr>
        <w:t>"</w:t>
      </w:r>
      <w:r>
        <w:rPr>
          <w:lang w:eastAsia="zh-CN"/>
        </w:rPr>
        <w:t>、</w:t>
      </w:r>
      <w:r>
        <w:rPr>
          <w:lang w:eastAsia="zh-CN"/>
        </w:rPr>
        <w:t>"</w:t>
      </w:r>
      <w:r>
        <w:rPr>
          <w:lang w:eastAsia="zh-CN"/>
        </w:rPr>
        <w:t>再生成</w:t>
      </w:r>
      <w:r>
        <w:rPr>
          <w:lang w:eastAsia="zh-CN"/>
        </w:rPr>
        <w:t>"</w:t>
      </w:r>
      <w:r>
        <w:rPr>
          <w:lang w:eastAsia="zh-CN"/>
        </w:rPr>
        <w:t>、</w:t>
      </w:r>
      <w:r>
        <w:rPr>
          <w:lang w:eastAsia="zh-CN"/>
        </w:rPr>
        <w:t>"</w:t>
      </w:r>
      <w:r>
        <w:rPr>
          <w:lang w:eastAsia="zh-CN"/>
        </w:rPr>
        <w:t>下载</w:t>
      </w:r>
      <w:r>
        <w:rPr>
          <w:lang w:eastAsia="zh-CN"/>
        </w:rPr>
        <w:t>"</w:t>
      </w:r>
      <w:r>
        <w:rPr>
          <w:lang w:eastAsia="zh-CN"/>
        </w:rPr>
        <w:t>按钮。</w:t>
      </w:r>
    </w:p>
    <w:p w14:paraId="62A2FEE0" w14:textId="77777777" w:rsidR="003A2439" w:rsidRDefault="00000000">
      <w:pPr>
        <w:spacing w:after="40" w:line="240" w:lineRule="auto"/>
      </w:pPr>
      <w:r>
        <w:rPr>
          <w:b/>
        </w:rPr>
        <w:t>备选流</w:t>
      </w:r>
      <w:r>
        <w:rPr>
          <w:b/>
        </w:rPr>
        <w:t xml:space="preserve"> / </w:t>
      </w:r>
      <w:r>
        <w:rPr>
          <w:b/>
        </w:rPr>
        <w:t>异常流</w:t>
      </w:r>
    </w:p>
    <w:p w14:paraId="2218C8E5" w14:textId="77777777" w:rsidR="003A2439" w:rsidRDefault="00000000">
      <w:pPr>
        <w:pStyle w:val="a"/>
        <w:spacing w:after="20"/>
        <w:rPr>
          <w:lang w:eastAsia="zh-CN"/>
        </w:rPr>
      </w:pPr>
      <w:r>
        <w:rPr>
          <w:lang w:eastAsia="zh-CN"/>
        </w:rPr>
        <w:t>若模型拒绝</w:t>
      </w:r>
      <w:r>
        <w:rPr>
          <w:lang w:eastAsia="zh-CN"/>
        </w:rPr>
        <w:t>(</w:t>
      </w:r>
      <w:r>
        <w:rPr>
          <w:lang w:eastAsia="zh-CN"/>
        </w:rPr>
        <w:t>内容策略</w:t>
      </w:r>
      <w:r>
        <w:rPr>
          <w:lang w:eastAsia="zh-CN"/>
        </w:rPr>
        <w:t>),</w:t>
      </w:r>
      <w:r>
        <w:rPr>
          <w:lang w:eastAsia="zh-CN"/>
        </w:rPr>
        <w:t>后端回滚配额并返回</w:t>
      </w:r>
      <w:r>
        <w:rPr>
          <w:lang w:eastAsia="zh-CN"/>
        </w:rPr>
        <w:t xml:space="preserve"> 422</w:t>
      </w:r>
      <w:r>
        <w:rPr>
          <w:lang w:eastAsia="zh-CN"/>
        </w:rPr>
        <w:t>。</w:t>
      </w:r>
    </w:p>
    <w:p w14:paraId="2BDFB3C9" w14:textId="77777777" w:rsidR="003A2439" w:rsidRDefault="00000000">
      <w:pPr>
        <w:pStyle w:val="a"/>
        <w:spacing w:after="20"/>
        <w:rPr>
          <w:lang w:eastAsia="zh-CN"/>
        </w:rPr>
      </w:pPr>
      <w:r>
        <w:rPr>
          <w:lang w:eastAsia="zh-CN"/>
        </w:rPr>
        <w:lastRenderedPageBreak/>
        <w:t>若网络</w:t>
      </w:r>
      <w:r>
        <w:rPr>
          <w:lang w:eastAsia="zh-CN"/>
        </w:rPr>
        <w:t xml:space="preserve">/SDK </w:t>
      </w:r>
      <w:r>
        <w:rPr>
          <w:lang w:eastAsia="zh-CN"/>
        </w:rPr>
        <w:t>异常</w:t>
      </w:r>
      <w:r>
        <w:rPr>
          <w:lang w:eastAsia="zh-CN"/>
        </w:rPr>
        <w:t>,</w:t>
      </w:r>
      <w:r>
        <w:rPr>
          <w:lang w:eastAsia="zh-CN"/>
        </w:rPr>
        <w:t>重试</w:t>
      </w:r>
      <w:r>
        <w:rPr>
          <w:lang w:eastAsia="zh-CN"/>
        </w:rPr>
        <w:t xml:space="preserve"> ≤ 3 </w:t>
      </w:r>
      <w:r>
        <w:rPr>
          <w:lang w:eastAsia="zh-CN"/>
        </w:rPr>
        <w:t>次</w:t>
      </w:r>
      <w:r>
        <w:rPr>
          <w:lang w:eastAsia="zh-CN"/>
        </w:rPr>
        <w:t>,</w:t>
      </w:r>
      <w:r>
        <w:rPr>
          <w:lang w:eastAsia="zh-CN"/>
        </w:rPr>
        <w:t>失败后回滚配额并提示。</w:t>
      </w:r>
    </w:p>
    <w:p w14:paraId="40010182" w14:textId="77777777" w:rsidR="003A2439" w:rsidRDefault="00000000">
      <w:pPr>
        <w:pStyle w:val="a"/>
        <w:spacing w:after="20"/>
        <w:rPr>
          <w:lang w:eastAsia="zh-CN"/>
        </w:rPr>
      </w:pPr>
      <w:r>
        <w:rPr>
          <w:lang w:eastAsia="zh-CN"/>
        </w:rPr>
        <w:t>若用户尝试批量并发</w:t>
      </w:r>
      <w:r>
        <w:rPr>
          <w:lang w:eastAsia="zh-CN"/>
        </w:rPr>
        <w:t xml:space="preserve">(200s TTL </w:t>
      </w:r>
      <w:r>
        <w:rPr>
          <w:lang w:eastAsia="zh-CN"/>
        </w:rPr>
        <w:t>内的同一提示词</w:t>
      </w:r>
      <w:r>
        <w:rPr>
          <w:lang w:eastAsia="zh-CN"/>
        </w:rPr>
        <w:t>),</w:t>
      </w:r>
      <w:r>
        <w:rPr>
          <w:lang w:eastAsia="zh-CN"/>
        </w:rPr>
        <w:t>返回</w:t>
      </w:r>
      <w:r>
        <w:rPr>
          <w:lang w:eastAsia="zh-CN"/>
        </w:rPr>
        <w:t xml:space="preserve"> 409 </w:t>
      </w:r>
      <w:r>
        <w:rPr>
          <w:lang w:eastAsia="zh-CN"/>
        </w:rPr>
        <w:t>抗滥用。</w:t>
      </w:r>
    </w:p>
    <w:p w14:paraId="01A3A9C1" w14:textId="77777777" w:rsidR="003A2439" w:rsidRDefault="00000000">
      <w:pPr>
        <w:spacing w:after="40" w:line="240" w:lineRule="auto"/>
      </w:pPr>
      <w:r>
        <w:rPr>
          <w:b/>
        </w:rPr>
        <w:t>后置条件</w:t>
      </w:r>
    </w:p>
    <w:p w14:paraId="7EB3F633" w14:textId="77777777" w:rsidR="003A2439" w:rsidRDefault="00000000">
      <w:pPr>
        <w:pStyle w:val="a"/>
        <w:spacing w:after="20"/>
      </w:pPr>
      <w:r>
        <w:t>图片入库</w:t>
      </w:r>
      <w:r>
        <w:t xml:space="preserve">,space </w:t>
      </w:r>
      <w:r>
        <w:t>容量扣减。</w:t>
      </w:r>
    </w:p>
    <w:p w14:paraId="58F8FF5C" w14:textId="77777777" w:rsidR="003A2439" w:rsidRDefault="00000000">
      <w:pPr>
        <w:pStyle w:val="a"/>
        <w:spacing w:after="20"/>
        <w:rPr>
          <w:lang w:eastAsia="zh-CN"/>
        </w:rPr>
      </w:pPr>
      <w:r>
        <w:rPr>
          <w:lang w:eastAsia="zh-CN"/>
        </w:rPr>
        <w:t xml:space="preserve">AI </w:t>
      </w:r>
      <w:r>
        <w:rPr>
          <w:lang w:eastAsia="zh-CN"/>
        </w:rPr>
        <w:t>任务审计日志完整记录输入、输出</w:t>
      </w:r>
      <w:r>
        <w:rPr>
          <w:lang w:eastAsia="zh-CN"/>
        </w:rPr>
        <w:t xml:space="preserve"> token </w:t>
      </w:r>
      <w:r>
        <w:rPr>
          <w:lang w:eastAsia="zh-CN"/>
        </w:rPr>
        <w:t>数、耗时。</w:t>
      </w:r>
    </w:p>
    <w:p w14:paraId="636942F6" w14:textId="77777777" w:rsidR="003A2439" w:rsidRDefault="00000000">
      <w:pPr>
        <w:rPr>
          <w:lang w:eastAsia="zh-CN"/>
        </w:rPr>
      </w:pPr>
      <w:r>
        <w:rPr>
          <w:rFonts w:eastAsia="黑体"/>
          <w:b/>
          <w:sz w:val="28"/>
          <w:lang w:eastAsia="zh-CN"/>
        </w:rPr>
        <w:t xml:space="preserve">3.3  </w:t>
      </w:r>
      <w:r>
        <w:rPr>
          <w:rFonts w:eastAsia="黑体"/>
          <w:b/>
          <w:sz w:val="28"/>
          <w:lang w:eastAsia="zh-CN"/>
        </w:rPr>
        <w:t>软件需求的分析模型</w:t>
      </w:r>
    </w:p>
    <w:p w14:paraId="583ACFB3" w14:textId="77777777" w:rsidR="003A2439" w:rsidRDefault="00000000">
      <w:pPr>
        <w:spacing w:after="40" w:line="240" w:lineRule="auto"/>
        <w:ind w:firstLine="420"/>
        <w:jc w:val="both"/>
        <w:rPr>
          <w:lang w:eastAsia="zh-CN"/>
        </w:rPr>
      </w:pPr>
      <w:r>
        <w:rPr>
          <w:lang w:eastAsia="zh-CN"/>
        </w:rPr>
        <w:t>本节从三个视角给出分析模型</w:t>
      </w:r>
      <w:r>
        <w:rPr>
          <w:lang w:eastAsia="zh-CN"/>
        </w:rPr>
        <w:t xml:space="preserve">:(a) </w:t>
      </w:r>
      <w:r>
        <w:rPr>
          <w:lang w:eastAsia="zh-CN"/>
        </w:rPr>
        <w:t>选取五个典型用例给出交互图</w:t>
      </w:r>
      <w:r>
        <w:rPr>
          <w:lang w:eastAsia="zh-CN"/>
        </w:rPr>
        <w:t>(</w:t>
      </w:r>
      <w:r>
        <w:rPr>
          <w:lang w:eastAsia="zh-CN"/>
        </w:rPr>
        <w:t>顺序图</w:t>
      </w:r>
      <w:r>
        <w:rPr>
          <w:lang w:eastAsia="zh-CN"/>
        </w:rPr>
        <w:t>)</w:t>
      </w:r>
      <w:r>
        <w:rPr>
          <w:lang w:eastAsia="zh-CN"/>
        </w:rPr>
        <w:t>以呈现对象间的协作</w:t>
      </w:r>
      <w:r>
        <w:rPr>
          <w:lang w:eastAsia="zh-CN"/>
        </w:rPr>
        <w:t xml:space="preserve">;(b) </w:t>
      </w:r>
      <w:r>
        <w:rPr>
          <w:lang w:eastAsia="zh-CN"/>
        </w:rPr>
        <w:t>给出系统主要实体间的分析类图</w:t>
      </w:r>
      <w:r>
        <w:rPr>
          <w:lang w:eastAsia="zh-CN"/>
        </w:rPr>
        <w:t xml:space="preserve">;(c) </w:t>
      </w:r>
      <w:r>
        <w:rPr>
          <w:lang w:eastAsia="zh-CN"/>
        </w:rPr>
        <w:t>对几个有显著生命周期的对象</w:t>
      </w:r>
      <w:r>
        <w:rPr>
          <w:lang w:eastAsia="zh-CN"/>
        </w:rPr>
        <w:t>(</w:t>
      </w:r>
      <w:r>
        <w:rPr>
          <w:lang w:eastAsia="zh-CN"/>
        </w:rPr>
        <w:t>图片上传任务、</w:t>
      </w:r>
      <w:r>
        <w:rPr>
          <w:lang w:eastAsia="zh-CN"/>
        </w:rPr>
        <w:t xml:space="preserve">AI </w:t>
      </w:r>
      <w:r>
        <w:rPr>
          <w:lang w:eastAsia="zh-CN"/>
        </w:rPr>
        <w:t>任务、协同编辑锁</w:t>
      </w:r>
      <w:r>
        <w:rPr>
          <w:lang w:eastAsia="zh-CN"/>
        </w:rPr>
        <w:t>)</w:t>
      </w:r>
      <w:r>
        <w:rPr>
          <w:lang w:eastAsia="zh-CN"/>
        </w:rPr>
        <w:t>给出状态图。</w:t>
      </w:r>
    </w:p>
    <w:p w14:paraId="633EFB4A" w14:textId="77777777" w:rsidR="003A2439" w:rsidRDefault="00000000">
      <w:pPr>
        <w:rPr>
          <w:lang w:eastAsia="zh-CN"/>
        </w:rPr>
      </w:pPr>
      <w:r>
        <w:rPr>
          <w:rFonts w:eastAsia="黑体"/>
          <w:b/>
          <w:sz w:val="24"/>
          <w:lang w:eastAsia="zh-CN"/>
        </w:rPr>
        <w:t xml:space="preserve">3.3.1  </w:t>
      </w:r>
      <w:r>
        <w:rPr>
          <w:rFonts w:eastAsia="黑体"/>
          <w:b/>
          <w:sz w:val="24"/>
          <w:lang w:eastAsia="zh-CN"/>
        </w:rPr>
        <w:t>典型用例的交互图</w:t>
      </w:r>
      <w:r>
        <w:rPr>
          <w:rFonts w:eastAsia="黑体"/>
          <w:b/>
          <w:sz w:val="24"/>
          <w:lang w:eastAsia="zh-CN"/>
        </w:rPr>
        <w:t>(</w:t>
      </w:r>
      <w:r>
        <w:rPr>
          <w:rFonts w:eastAsia="黑体"/>
          <w:b/>
          <w:sz w:val="24"/>
          <w:lang w:eastAsia="zh-CN"/>
        </w:rPr>
        <w:t>顺序图</w:t>
      </w:r>
      <w:r>
        <w:rPr>
          <w:rFonts w:eastAsia="黑体"/>
          <w:b/>
          <w:sz w:val="24"/>
          <w:lang w:eastAsia="zh-CN"/>
        </w:rPr>
        <w:t>)</w:t>
      </w:r>
    </w:p>
    <w:p w14:paraId="023B29FE" w14:textId="77777777" w:rsidR="003A2439" w:rsidRDefault="00000000">
      <w:pPr>
        <w:jc w:val="center"/>
      </w:pPr>
      <w:r>
        <w:rPr>
          <w:noProof/>
        </w:rPr>
        <w:drawing>
          <wp:inline distT="0" distB="0" distL="0" distR="0" wp14:anchorId="20458DEE" wp14:editId="27629B0F">
            <wp:extent cx="5400000" cy="574838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sequence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748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69C2A" w14:textId="77777777" w:rsidR="003A2439" w:rsidRDefault="00000000">
      <w:pPr>
        <w:spacing w:after="160"/>
        <w:jc w:val="center"/>
      </w:pPr>
      <w:r>
        <w:rPr>
          <w:color w:val="505050"/>
          <w:sz w:val="18"/>
        </w:rPr>
        <w:lastRenderedPageBreak/>
        <w:t>图</w:t>
      </w:r>
      <w:r>
        <w:rPr>
          <w:color w:val="505050"/>
          <w:sz w:val="18"/>
        </w:rPr>
        <w:t xml:space="preserve"> 3-2  </w:t>
      </w:r>
      <w:r>
        <w:rPr>
          <w:color w:val="505050"/>
          <w:sz w:val="18"/>
        </w:rPr>
        <w:t>登录流程顺序图</w:t>
      </w:r>
    </w:p>
    <w:p w14:paraId="0861B528" w14:textId="77777777" w:rsidR="003A2439" w:rsidRDefault="00000000">
      <w:pPr>
        <w:jc w:val="center"/>
      </w:pPr>
      <w:r>
        <w:rPr>
          <w:noProof/>
        </w:rPr>
        <w:drawing>
          <wp:inline distT="0" distB="0" distL="0" distR="0" wp14:anchorId="0CE35FC0" wp14:editId="09DCFF4D">
            <wp:extent cx="5400000" cy="55528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sequence_uploa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55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F64FF" w14:textId="77777777" w:rsidR="003A2439" w:rsidRDefault="00000000">
      <w:pPr>
        <w:spacing w:after="160"/>
        <w:jc w:val="center"/>
        <w:rPr>
          <w:lang w:eastAsia="zh-CN"/>
        </w:rPr>
      </w:pPr>
      <w:r>
        <w:rPr>
          <w:color w:val="505050"/>
          <w:sz w:val="18"/>
          <w:lang w:eastAsia="zh-CN"/>
        </w:rPr>
        <w:t>图</w:t>
      </w:r>
      <w:r>
        <w:rPr>
          <w:color w:val="505050"/>
          <w:sz w:val="18"/>
          <w:lang w:eastAsia="zh-CN"/>
        </w:rPr>
        <w:t xml:space="preserve"> 3-3  </w:t>
      </w:r>
      <w:r>
        <w:rPr>
          <w:color w:val="505050"/>
          <w:sz w:val="18"/>
          <w:lang w:eastAsia="zh-CN"/>
        </w:rPr>
        <w:t>图片上传流程顺序图</w:t>
      </w:r>
      <w:r>
        <w:rPr>
          <w:color w:val="505050"/>
          <w:sz w:val="18"/>
          <w:lang w:eastAsia="zh-CN"/>
        </w:rPr>
        <w:t>(</w:t>
      </w:r>
      <w:r>
        <w:rPr>
          <w:color w:val="505050"/>
          <w:sz w:val="18"/>
          <w:lang w:eastAsia="zh-CN"/>
        </w:rPr>
        <w:t>含分片</w:t>
      </w:r>
      <w:r>
        <w:rPr>
          <w:color w:val="505050"/>
          <w:sz w:val="18"/>
          <w:lang w:eastAsia="zh-CN"/>
        </w:rPr>
        <w:t>)</w:t>
      </w:r>
    </w:p>
    <w:p w14:paraId="77825D94" w14:textId="77777777" w:rsidR="003A2439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E3AE970" wp14:editId="351A5DEE">
            <wp:extent cx="5400000" cy="36928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sequence_ai_tas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9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CF9E3" w14:textId="77777777" w:rsidR="003A2439" w:rsidRDefault="00000000">
      <w:pPr>
        <w:spacing w:after="160"/>
        <w:jc w:val="center"/>
        <w:rPr>
          <w:lang w:eastAsia="zh-CN"/>
        </w:rPr>
      </w:pPr>
      <w:r>
        <w:rPr>
          <w:color w:val="505050"/>
          <w:sz w:val="18"/>
          <w:lang w:eastAsia="zh-CN"/>
        </w:rPr>
        <w:t>图</w:t>
      </w:r>
      <w:r>
        <w:rPr>
          <w:color w:val="505050"/>
          <w:sz w:val="18"/>
          <w:lang w:eastAsia="zh-CN"/>
        </w:rPr>
        <w:t xml:space="preserve"> 3-4  AI </w:t>
      </w:r>
      <w:r>
        <w:rPr>
          <w:color w:val="505050"/>
          <w:sz w:val="18"/>
          <w:lang w:eastAsia="zh-CN"/>
        </w:rPr>
        <w:t>任务流程顺序图</w:t>
      </w:r>
      <w:r>
        <w:rPr>
          <w:color w:val="505050"/>
          <w:sz w:val="18"/>
          <w:lang w:eastAsia="zh-CN"/>
        </w:rPr>
        <w:t>(</w:t>
      </w:r>
      <w:r>
        <w:rPr>
          <w:color w:val="505050"/>
          <w:sz w:val="18"/>
          <w:lang w:eastAsia="zh-CN"/>
        </w:rPr>
        <w:t>以文生图为例</w:t>
      </w:r>
      <w:r>
        <w:rPr>
          <w:color w:val="505050"/>
          <w:sz w:val="18"/>
          <w:lang w:eastAsia="zh-CN"/>
        </w:rPr>
        <w:t>)</w:t>
      </w:r>
    </w:p>
    <w:p w14:paraId="271B74E0" w14:textId="77777777" w:rsidR="003A2439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F925132" wp14:editId="3B41CDEC">
            <wp:extent cx="5400000" cy="524374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sequence_colla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2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F6F11" w14:textId="77777777" w:rsidR="003A2439" w:rsidRDefault="00000000">
      <w:pPr>
        <w:spacing w:after="160"/>
        <w:jc w:val="center"/>
      </w:pPr>
      <w:r>
        <w:rPr>
          <w:color w:val="505050"/>
          <w:sz w:val="18"/>
        </w:rPr>
        <w:t>图</w:t>
      </w:r>
      <w:r>
        <w:rPr>
          <w:color w:val="505050"/>
          <w:sz w:val="18"/>
        </w:rPr>
        <w:t xml:space="preserve"> 3-5  </w:t>
      </w:r>
      <w:r>
        <w:rPr>
          <w:color w:val="505050"/>
          <w:sz w:val="18"/>
        </w:rPr>
        <w:t>协同编辑流程顺序图</w:t>
      </w:r>
    </w:p>
    <w:p w14:paraId="5F34DA22" w14:textId="77777777" w:rsidR="003A2439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68599A5" wp14:editId="2E6430A6">
            <wp:extent cx="5400000" cy="389761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sequence_sha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9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126F7" w14:textId="77777777" w:rsidR="003A2439" w:rsidRDefault="00000000">
      <w:pPr>
        <w:spacing w:after="160"/>
        <w:jc w:val="center"/>
        <w:rPr>
          <w:lang w:eastAsia="zh-CN"/>
        </w:rPr>
      </w:pPr>
      <w:r>
        <w:rPr>
          <w:color w:val="505050"/>
          <w:sz w:val="18"/>
          <w:lang w:eastAsia="zh-CN"/>
        </w:rPr>
        <w:t>图</w:t>
      </w:r>
      <w:r>
        <w:rPr>
          <w:color w:val="505050"/>
          <w:sz w:val="18"/>
          <w:lang w:eastAsia="zh-CN"/>
        </w:rPr>
        <w:t xml:space="preserve"> 3-6  </w:t>
      </w:r>
      <w:r>
        <w:rPr>
          <w:color w:val="505050"/>
          <w:sz w:val="18"/>
          <w:lang w:eastAsia="zh-CN"/>
        </w:rPr>
        <w:t>分享流程顺序图</w:t>
      </w:r>
    </w:p>
    <w:p w14:paraId="066098B1" w14:textId="77777777" w:rsidR="003A2439" w:rsidRDefault="00000000">
      <w:pPr>
        <w:spacing w:after="40" w:line="240" w:lineRule="auto"/>
        <w:ind w:firstLine="420"/>
        <w:jc w:val="both"/>
        <w:rPr>
          <w:lang w:eastAsia="zh-CN"/>
        </w:rPr>
      </w:pPr>
      <w:r>
        <w:rPr>
          <w:lang w:eastAsia="zh-CN"/>
        </w:rPr>
        <w:t>上述顺序图覆盖了</w:t>
      </w:r>
      <w:r>
        <w:rPr>
          <w:lang w:eastAsia="zh-CN"/>
        </w:rPr>
        <w:t xml:space="preserve"> FishPics </w:t>
      </w:r>
      <w:r>
        <w:rPr>
          <w:lang w:eastAsia="zh-CN"/>
        </w:rPr>
        <w:t>中五条最具代表性的核心用例。由图</w:t>
      </w:r>
      <w:r>
        <w:rPr>
          <w:lang w:eastAsia="zh-CN"/>
        </w:rPr>
        <w:t xml:space="preserve"> 3-2 </w:t>
      </w:r>
      <w:r>
        <w:rPr>
          <w:lang w:eastAsia="zh-CN"/>
        </w:rPr>
        <w:t>至图</w:t>
      </w:r>
      <w:r>
        <w:rPr>
          <w:lang w:eastAsia="zh-CN"/>
        </w:rPr>
        <w:t xml:space="preserve"> 3-6 </w:t>
      </w:r>
      <w:r>
        <w:rPr>
          <w:lang w:eastAsia="zh-CN"/>
        </w:rPr>
        <w:t>可以归纳出以下共性</w:t>
      </w:r>
      <w:r>
        <w:rPr>
          <w:lang w:eastAsia="zh-CN"/>
        </w:rPr>
        <w:t xml:space="preserve">:1) </w:t>
      </w:r>
      <w:r>
        <w:rPr>
          <w:lang w:eastAsia="zh-CN"/>
        </w:rPr>
        <w:t>所有用例均经过</w:t>
      </w:r>
      <w:r>
        <w:rPr>
          <w:lang w:eastAsia="zh-CN"/>
        </w:rPr>
        <w:t xml:space="preserve">SecurityHeaderFilter → TokenRefresh → AOP </w:t>
      </w:r>
      <w:r>
        <w:rPr>
          <w:lang w:eastAsia="zh-CN"/>
        </w:rPr>
        <w:t>校验</w:t>
      </w:r>
      <w:r>
        <w:rPr>
          <w:lang w:eastAsia="zh-CN"/>
        </w:rPr>
        <w:t xml:space="preserve"> → Controller → Service/Manager → </w:t>
      </w:r>
      <w:r>
        <w:rPr>
          <w:lang w:eastAsia="zh-CN"/>
        </w:rPr>
        <w:t>持久化的链路</w:t>
      </w:r>
      <w:r>
        <w:rPr>
          <w:lang w:eastAsia="zh-CN"/>
        </w:rPr>
        <w:t xml:space="preserve">;2) </w:t>
      </w:r>
      <w:r>
        <w:rPr>
          <w:lang w:eastAsia="zh-CN"/>
        </w:rPr>
        <w:t>关键副作用</w:t>
      </w:r>
      <w:r>
        <w:rPr>
          <w:lang w:eastAsia="zh-CN"/>
        </w:rPr>
        <w:t>(</w:t>
      </w:r>
      <w:r>
        <w:rPr>
          <w:lang w:eastAsia="zh-CN"/>
        </w:rPr>
        <w:t>配额、引用计数、协同锁</w:t>
      </w:r>
      <w:r>
        <w:rPr>
          <w:lang w:eastAsia="zh-CN"/>
        </w:rPr>
        <w:t>)</w:t>
      </w:r>
      <w:r>
        <w:rPr>
          <w:lang w:eastAsia="zh-CN"/>
        </w:rPr>
        <w:t>均借由</w:t>
      </w:r>
      <w:r>
        <w:rPr>
          <w:lang w:eastAsia="zh-CN"/>
        </w:rPr>
        <w:t xml:space="preserve"> Redis </w:t>
      </w:r>
      <w:r>
        <w:rPr>
          <w:lang w:eastAsia="zh-CN"/>
        </w:rPr>
        <w:t>原子操作完成</w:t>
      </w:r>
      <w:r>
        <w:rPr>
          <w:lang w:eastAsia="zh-CN"/>
        </w:rPr>
        <w:t>,</w:t>
      </w:r>
      <w:r>
        <w:rPr>
          <w:lang w:eastAsia="zh-CN"/>
        </w:rPr>
        <w:t>避免分布式不一致</w:t>
      </w:r>
      <w:r>
        <w:rPr>
          <w:lang w:eastAsia="zh-CN"/>
        </w:rPr>
        <w:t xml:space="preserve">;3) AI </w:t>
      </w:r>
      <w:r>
        <w:rPr>
          <w:lang w:eastAsia="zh-CN"/>
        </w:rPr>
        <w:t>任务与分享链路的外部依赖通过适配层封装</w:t>
      </w:r>
      <w:r>
        <w:rPr>
          <w:lang w:eastAsia="zh-CN"/>
        </w:rPr>
        <w:t>,</w:t>
      </w:r>
      <w:r>
        <w:rPr>
          <w:lang w:eastAsia="zh-CN"/>
        </w:rPr>
        <w:t>便于未来切换供应商。</w:t>
      </w:r>
    </w:p>
    <w:p w14:paraId="42CE724D" w14:textId="77777777" w:rsidR="003A2439" w:rsidRDefault="00000000">
      <w:r>
        <w:rPr>
          <w:rFonts w:eastAsia="黑体"/>
          <w:b/>
          <w:sz w:val="24"/>
        </w:rPr>
        <w:t xml:space="preserve">3.3.2  </w:t>
      </w:r>
      <w:r>
        <w:rPr>
          <w:rFonts w:eastAsia="黑体"/>
          <w:b/>
          <w:sz w:val="24"/>
        </w:rPr>
        <w:t>软件需求的分析类图</w:t>
      </w:r>
    </w:p>
    <w:p w14:paraId="0503D010" w14:textId="77777777" w:rsidR="003A2439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4AB24BF" wp14:editId="44ADA86D">
            <wp:extent cx="5580000" cy="665283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class_diagra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65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1B25A" w14:textId="77777777" w:rsidR="003A2439" w:rsidRDefault="00000000">
      <w:pPr>
        <w:spacing w:after="160"/>
        <w:jc w:val="center"/>
      </w:pPr>
      <w:r>
        <w:rPr>
          <w:color w:val="505050"/>
          <w:sz w:val="18"/>
        </w:rPr>
        <w:t>图</w:t>
      </w:r>
      <w:r>
        <w:rPr>
          <w:color w:val="505050"/>
          <w:sz w:val="18"/>
        </w:rPr>
        <w:t xml:space="preserve"> 3-7  </w:t>
      </w:r>
      <w:r>
        <w:rPr>
          <w:color w:val="505050"/>
          <w:sz w:val="18"/>
        </w:rPr>
        <w:t>系统分析类图</w:t>
      </w:r>
    </w:p>
    <w:p w14:paraId="1F341DE9" w14:textId="77777777" w:rsidR="003A2439" w:rsidRDefault="00000000">
      <w:pPr>
        <w:spacing w:after="40" w:line="240" w:lineRule="auto"/>
        <w:ind w:firstLine="420"/>
        <w:jc w:val="both"/>
      </w:pPr>
      <w:r>
        <w:t>分析类图中以粗粒度边界类</w:t>
      </w:r>
      <w:r>
        <w:t xml:space="preserve"> / </w:t>
      </w:r>
      <w:r>
        <w:t>控制类</w:t>
      </w:r>
      <w:r>
        <w:t xml:space="preserve"> / </w:t>
      </w:r>
      <w:r>
        <w:t>实体类描述系统</w:t>
      </w:r>
      <w:r>
        <w:t xml:space="preserve">:UserController / PictureController / SpaceController / AiController / ShareController / SystemController </w:t>
      </w:r>
      <w:r>
        <w:t>充当边界类</w:t>
      </w:r>
      <w:r>
        <w:t>,</w:t>
      </w:r>
      <w:r>
        <w:t>而</w:t>
      </w:r>
      <w:r>
        <w:t xml:space="preserve"> PictureService / PictureUploadService / AiService / ShareService </w:t>
      </w:r>
      <w:r>
        <w:t>等为控制类</w:t>
      </w:r>
      <w:r>
        <w:t xml:space="preserve">,User / Picture / FileResource / Space / SpaceMember / Tag / Share / AuditLog / Task </w:t>
      </w:r>
      <w:r>
        <w:t>等为实体类。</w:t>
      </w:r>
      <w:r>
        <w:t xml:space="preserve">AI </w:t>
      </w:r>
      <w:r>
        <w:t>框架通过</w:t>
      </w:r>
      <w:r>
        <w:t xml:space="preserve"> TaskHandler </w:t>
      </w:r>
      <w:r>
        <w:t>接口屏蔽标注</w:t>
      </w:r>
      <w:r>
        <w:t xml:space="preserve"> / </w:t>
      </w:r>
      <w:r>
        <w:t>文生图的实现差异</w:t>
      </w:r>
      <w:r>
        <w:t xml:space="preserve">,WebSocket </w:t>
      </w:r>
      <w:r>
        <w:t>通道通过</w:t>
      </w:r>
      <w:r>
        <w:t xml:space="preserve"> CollabMessageFactory </w:t>
      </w:r>
      <w:r>
        <w:t>抽象消息协议。</w:t>
      </w:r>
    </w:p>
    <w:p w14:paraId="2D6C26D2" w14:textId="77777777" w:rsidR="003A2439" w:rsidRDefault="00000000">
      <w:r>
        <w:rPr>
          <w:rFonts w:eastAsia="黑体"/>
          <w:b/>
          <w:sz w:val="24"/>
        </w:rPr>
        <w:t xml:space="preserve">3.3.3  </w:t>
      </w:r>
      <w:r>
        <w:rPr>
          <w:rFonts w:eastAsia="黑体"/>
          <w:b/>
          <w:sz w:val="24"/>
        </w:rPr>
        <w:t>部分对象的状态图</w:t>
      </w:r>
    </w:p>
    <w:p w14:paraId="291A2274" w14:textId="77777777" w:rsidR="003A2439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5232CCC" wp14:editId="417A67B9">
            <wp:extent cx="5220000" cy="402233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state_picture_uploa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022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87FA6" w14:textId="77777777" w:rsidR="003A2439" w:rsidRDefault="00000000">
      <w:pPr>
        <w:spacing w:after="160"/>
        <w:jc w:val="center"/>
        <w:rPr>
          <w:lang w:eastAsia="zh-CN"/>
        </w:rPr>
      </w:pPr>
      <w:r>
        <w:rPr>
          <w:color w:val="505050"/>
          <w:sz w:val="18"/>
          <w:lang w:eastAsia="zh-CN"/>
        </w:rPr>
        <w:t>图</w:t>
      </w:r>
      <w:r>
        <w:rPr>
          <w:color w:val="505050"/>
          <w:sz w:val="18"/>
          <w:lang w:eastAsia="zh-CN"/>
        </w:rPr>
        <w:t xml:space="preserve"> 3-8  </w:t>
      </w:r>
      <w:r>
        <w:rPr>
          <w:color w:val="505050"/>
          <w:sz w:val="18"/>
          <w:lang w:eastAsia="zh-CN"/>
        </w:rPr>
        <w:t>图片上传任务状态机</w:t>
      </w:r>
      <w:r>
        <w:rPr>
          <w:color w:val="505050"/>
          <w:sz w:val="18"/>
          <w:lang w:eastAsia="zh-CN"/>
        </w:rPr>
        <w:t>(</w:t>
      </w:r>
      <w:r>
        <w:rPr>
          <w:color w:val="505050"/>
          <w:sz w:val="18"/>
          <w:lang w:eastAsia="zh-CN"/>
        </w:rPr>
        <w:t>含秒传场景</w:t>
      </w:r>
      <w:r>
        <w:rPr>
          <w:color w:val="505050"/>
          <w:sz w:val="18"/>
          <w:lang w:eastAsia="zh-CN"/>
        </w:rPr>
        <w:t>)</w:t>
      </w:r>
    </w:p>
    <w:p w14:paraId="5D35F665" w14:textId="77777777" w:rsidR="003A2439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FEA0757" wp14:editId="202853FF">
            <wp:extent cx="5220000" cy="4698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state_ai_task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69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A5A87" w14:textId="77777777" w:rsidR="003A2439" w:rsidRDefault="00000000">
      <w:pPr>
        <w:spacing w:after="160"/>
        <w:jc w:val="center"/>
        <w:rPr>
          <w:lang w:eastAsia="zh-CN"/>
        </w:rPr>
      </w:pPr>
      <w:r>
        <w:rPr>
          <w:color w:val="505050"/>
          <w:sz w:val="18"/>
          <w:lang w:eastAsia="zh-CN"/>
        </w:rPr>
        <w:t>图</w:t>
      </w:r>
      <w:r>
        <w:rPr>
          <w:color w:val="505050"/>
          <w:sz w:val="18"/>
          <w:lang w:eastAsia="zh-CN"/>
        </w:rPr>
        <w:t xml:space="preserve"> 3-9  AI </w:t>
      </w:r>
      <w:r>
        <w:rPr>
          <w:color w:val="505050"/>
          <w:sz w:val="18"/>
          <w:lang w:eastAsia="zh-CN"/>
        </w:rPr>
        <w:t>异步任务状态机</w:t>
      </w:r>
      <w:r>
        <w:rPr>
          <w:color w:val="505050"/>
          <w:sz w:val="18"/>
          <w:lang w:eastAsia="zh-CN"/>
        </w:rPr>
        <w:t>(</w:t>
      </w:r>
      <w:r>
        <w:rPr>
          <w:color w:val="505050"/>
          <w:sz w:val="18"/>
          <w:lang w:eastAsia="zh-CN"/>
        </w:rPr>
        <w:t>标注</w:t>
      </w:r>
      <w:r>
        <w:rPr>
          <w:color w:val="505050"/>
          <w:sz w:val="18"/>
          <w:lang w:eastAsia="zh-CN"/>
        </w:rPr>
        <w:t xml:space="preserve"> / </w:t>
      </w:r>
      <w:r>
        <w:rPr>
          <w:color w:val="505050"/>
          <w:sz w:val="18"/>
          <w:lang w:eastAsia="zh-CN"/>
        </w:rPr>
        <w:t>生图共用</w:t>
      </w:r>
      <w:r>
        <w:rPr>
          <w:color w:val="505050"/>
          <w:sz w:val="18"/>
          <w:lang w:eastAsia="zh-CN"/>
        </w:rPr>
        <w:t>)</w:t>
      </w:r>
    </w:p>
    <w:p w14:paraId="2BAFE514" w14:textId="77777777" w:rsidR="003A2439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62B2ABD" wp14:editId="1CC0F592">
            <wp:extent cx="6180242" cy="5522026"/>
            <wp:effectExtent l="0" t="0" r="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state_collab_lock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87518" cy="5528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409CF" w14:textId="77777777" w:rsidR="003A2439" w:rsidRDefault="00000000">
      <w:pPr>
        <w:spacing w:after="160"/>
        <w:jc w:val="center"/>
        <w:rPr>
          <w:lang w:eastAsia="zh-CN"/>
        </w:rPr>
      </w:pPr>
      <w:r>
        <w:rPr>
          <w:color w:val="505050"/>
          <w:sz w:val="18"/>
          <w:lang w:eastAsia="zh-CN"/>
        </w:rPr>
        <w:t>图</w:t>
      </w:r>
      <w:r>
        <w:rPr>
          <w:color w:val="505050"/>
          <w:sz w:val="18"/>
          <w:lang w:eastAsia="zh-CN"/>
        </w:rPr>
        <w:t xml:space="preserve"> 3-10  </w:t>
      </w:r>
      <w:r>
        <w:rPr>
          <w:color w:val="505050"/>
          <w:sz w:val="18"/>
          <w:lang w:eastAsia="zh-CN"/>
        </w:rPr>
        <w:t>协同编辑空间级锁状态机</w:t>
      </w:r>
    </w:p>
    <w:p w14:paraId="4E28FFFF" w14:textId="77777777" w:rsidR="003A2439" w:rsidRDefault="00000000">
      <w:r>
        <w:rPr>
          <w:rFonts w:eastAsia="黑体"/>
          <w:b/>
          <w:sz w:val="22"/>
        </w:rPr>
        <w:t xml:space="preserve">3.3.4  </w:t>
      </w:r>
      <w:r>
        <w:rPr>
          <w:rFonts w:eastAsia="黑体"/>
          <w:b/>
          <w:sz w:val="22"/>
        </w:rPr>
        <w:t>数据模型</w:t>
      </w:r>
      <w:r>
        <w:rPr>
          <w:rFonts w:eastAsia="黑体"/>
          <w:b/>
          <w:sz w:val="22"/>
        </w:rPr>
        <w:t xml:space="preserve"> ER </w:t>
      </w:r>
      <w:r>
        <w:rPr>
          <w:rFonts w:eastAsia="黑体"/>
          <w:b/>
          <w:sz w:val="22"/>
        </w:rPr>
        <w:t>图</w:t>
      </w:r>
      <w:r>
        <w:rPr>
          <w:rFonts w:eastAsia="黑体"/>
          <w:b/>
          <w:sz w:val="22"/>
        </w:rPr>
        <w:t>(</w:t>
      </w:r>
      <w:r>
        <w:rPr>
          <w:rFonts w:eastAsia="黑体"/>
          <w:b/>
          <w:sz w:val="22"/>
        </w:rPr>
        <w:t>补充</w:t>
      </w:r>
      <w:r>
        <w:rPr>
          <w:rFonts w:eastAsia="黑体"/>
          <w:b/>
          <w:sz w:val="22"/>
        </w:rPr>
        <w:t>)</w:t>
      </w:r>
    </w:p>
    <w:p w14:paraId="15F1C383" w14:textId="77777777" w:rsidR="003A2439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0FBDC40" wp14:editId="393D5E84">
            <wp:extent cx="5580000" cy="793210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er_diagra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932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64550" w14:textId="77777777" w:rsidR="003A2439" w:rsidRDefault="00000000">
      <w:pPr>
        <w:spacing w:after="160"/>
        <w:jc w:val="center"/>
        <w:rPr>
          <w:lang w:eastAsia="zh-CN"/>
        </w:rPr>
      </w:pPr>
      <w:r>
        <w:rPr>
          <w:color w:val="505050"/>
          <w:sz w:val="18"/>
          <w:lang w:eastAsia="zh-CN"/>
        </w:rPr>
        <w:t>图</w:t>
      </w:r>
      <w:r>
        <w:rPr>
          <w:color w:val="505050"/>
          <w:sz w:val="18"/>
          <w:lang w:eastAsia="zh-CN"/>
        </w:rPr>
        <w:t xml:space="preserve"> 3-11  </w:t>
      </w:r>
      <w:r>
        <w:rPr>
          <w:color w:val="505050"/>
          <w:sz w:val="18"/>
          <w:lang w:eastAsia="zh-CN"/>
        </w:rPr>
        <w:t>系统</w:t>
      </w:r>
      <w:r>
        <w:rPr>
          <w:color w:val="505050"/>
          <w:sz w:val="18"/>
          <w:lang w:eastAsia="zh-CN"/>
        </w:rPr>
        <w:t xml:space="preserve"> ER </w:t>
      </w:r>
      <w:r>
        <w:rPr>
          <w:color w:val="505050"/>
          <w:sz w:val="18"/>
          <w:lang w:eastAsia="zh-CN"/>
        </w:rPr>
        <w:t>图</w:t>
      </w:r>
      <w:r>
        <w:rPr>
          <w:color w:val="505050"/>
          <w:sz w:val="18"/>
          <w:lang w:eastAsia="zh-CN"/>
        </w:rPr>
        <w:t xml:space="preserve">(11 </w:t>
      </w:r>
      <w:r>
        <w:rPr>
          <w:color w:val="505050"/>
          <w:sz w:val="18"/>
          <w:lang w:eastAsia="zh-CN"/>
        </w:rPr>
        <w:t>张核心表</w:t>
      </w:r>
      <w:r>
        <w:rPr>
          <w:color w:val="505050"/>
          <w:sz w:val="18"/>
          <w:lang w:eastAsia="zh-CN"/>
        </w:rPr>
        <w:t>)</w:t>
      </w:r>
    </w:p>
    <w:p w14:paraId="7AFE0E43" w14:textId="77777777" w:rsidR="003A2439" w:rsidRDefault="00000000">
      <w:pPr>
        <w:rPr>
          <w:lang w:eastAsia="zh-CN"/>
        </w:rPr>
      </w:pPr>
      <w:r>
        <w:rPr>
          <w:lang w:eastAsia="zh-CN"/>
        </w:rPr>
        <w:lastRenderedPageBreak/>
        <w:br/>
      </w:r>
    </w:p>
    <w:p w14:paraId="7F761872" w14:textId="77777777" w:rsidR="003A2439" w:rsidRDefault="00000000">
      <w:pPr>
        <w:rPr>
          <w:lang w:eastAsia="zh-CN"/>
        </w:rPr>
      </w:pPr>
      <w:r>
        <w:rPr>
          <w:rFonts w:eastAsia="黑体"/>
          <w:b/>
          <w:sz w:val="32"/>
          <w:lang w:eastAsia="zh-CN"/>
        </w:rPr>
        <w:t xml:space="preserve">4  </w:t>
      </w:r>
      <w:r>
        <w:rPr>
          <w:rFonts w:eastAsia="黑体"/>
          <w:b/>
          <w:sz w:val="32"/>
          <w:lang w:eastAsia="zh-CN"/>
        </w:rPr>
        <w:t>其它软件需求描述</w:t>
      </w:r>
    </w:p>
    <w:p w14:paraId="7094D435" w14:textId="77777777" w:rsidR="003A2439" w:rsidRDefault="00000000">
      <w:pPr>
        <w:rPr>
          <w:lang w:eastAsia="zh-CN"/>
        </w:rPr>
      </w:pPr>
      <w:r>
        <w:rPr>
          <w:rFonts w:eastAsia="黑体"/>
          <w:b/>
          <w:sz w:val="28"/>
          <w:lang w:eastAsia="zh-CN"/>
        </w:rPr>
        <w:t xml:space="preserve">4.1  </w:t>
      </w:r>
      <w:r>
        <w:rPr>
          <w:rFonts w:eastAsia="黑体"/>
          <w:b/>
          <w:sz w:val="28"/>
          <w:lang w:eastAsia="zh-CN"/>
        </w:rPr>
        <w:t>性能要求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1928"/>
        <w:gridCol w:w="4082"/>
      </w:tblGrid>
      <w:tr w:rsidR="003A2439" w14:paraId="74278167" w14:textId="77777777">
        <w:trPr>
          <w:jc w:val="center"/>
        </w:trPr>
        <w:tc>
          <w:tcPr>
            <w:tcW w:w="2381" w:type="dxa"/>
            <w:shd w:val="clear" w:color="auto" w:fill="DDE7F0"/>
            <w:vAlign w:val="center"/>
          </w:tcPr>
          <w:p w14:paraId="189DECC4" w14:textId="77777777" w:rsidR="003A2439" w:rsidRDefault="00000000">
            <w:pPr>
              <w:jc w:val="center"/>
            </w:pPr>
            <w:r>
              <w:rPr>
                <w:b/>
                <w:sz w:val="20"/>
              </w:rPr>
              <w:t>指标</w:t>
            </w:r>
          </w:p>
        </w:tc>
        <w:tc>
          <w:tcPr>
            <w:tcW w:w="1928" w:type="dxa"/>
            <w:shd w:val="clear" w:color="auto" w:fill="DDE7F0"/>
            <w:vAlign w:val="center"/>
          </w:tcPr>
          <w:p w14:paraId="7D90EA40" w14:textId="77777777" w:rsidR="003A2439" w:rsidRDefault="00000000">
            <w:pPr>
              <w:jc w:val="center"/>
            </w:pPr>
            <w:r>
              <w:rPr>
                <w:b/>
                <w:sz w:val="20"/>
              </w:rPr>
              <w:t>目标值</w:t>
            </w:r>
          </w:p>
        </w:tc>
        <w:tc>
          <w:tcPr>
            <w:tcW w:w="4082" w:type="dxa"/>
            <w:shd w:val="clear" w:color="auto" w:fill="DDE7F0"/>
            <w:vAlign w:val="center"/>
          </w:tcPr>
          <w:p w14:paraId="3B778B4B" w14:textId="77777777" w:rsidR="003A2439" w:rsidRDefault="00000000">
            <w:pPr>
              <w:jc w:val="center"/>
            </w:pPr>
            <w:r>
              <w:rPr>
                <w:b/>
                <w:sz w:val="20"/>
              </w:rPr>
              <w:t>度量方法</w:t>
            </w:r>
          </w:p>
        </w:tc>
      </w:tr>
      <w:tr w:rsidR="003A2439" w14:paraId="76ED5298" w14:textId="77777777">
        <w:trPr>
          <w:jc w:val="center"/>
        </w:trPr>
        <w:tc>
          <w:tcPr>
            <w:tcW w:w="2381" w:type="dxa"/>
            <w:vAlign w:val="center"/>
          </w:tcPr>
          <w:p w14:paraId="2A9C3F5C" w14:textId="77777777" w:rsidR="003A2439" w:rsidRDefault="00000000">
            <w:r>
              <w:rPr>
                <w:b/>
                <w:sz w:val="20"/>
              </w:rPr>
              <w:t>首屏</w:t>
            </w:r>
            <w:r>
              <w:rPr>
                <w:b/>
                <w:sz w:val="20"/>
              </w:rPr>
              <w:t xml:space="preserve"> TTFB</w:t>
            </w:r>
          </w:p>
        </w:tc>
        <w:tc>
          <w:tcPr>
            <w:tcW w:w="1928" w:type="dxa"/>
            <w:vAlign w:val="center"/>
          </w:tcPr>
          <w:p w14:paraId="47377879" w14:textId="77777777" w:rsidR="003A2439" w:rsidRDefault="00000000">
            <w:r>
              <w:rPr>
                <w:sz w:val="20"/>
              </w:rPr>
              <w:t>≤ 500 ms</w:t>
            </w:r>
          </w:p>
        </w:tc>
        <w:tc>
          <w:tcPr>
            <w:tcW w:w="4082" w:type="dxa"/>
            <w:vAlign w:val="center"/>
          </w:tcPr>
          <w:p w14:paraId="3615A1CF" w14:textId="77777777" w:rsidR="003A2439" w:rsidRDefault="00000000">
            <w:r>
              <w:rPr>
                <w:sz w:val="20"/>
              </w:rPr>
              <w:t>生产环境</w:t>
            </w:r>
            <w:r>
              <w:rPr>
                <w:sz w:val="20"/>
              </w:rPr>
              <w:t xml:space="preserve"> Lighthouse </w:t>
            </w:r>
            <w:r>
              <w:rPr>
                <w:sz w:val="20"/>
              </w:rPr>
              <w:t>抽样</w:t>
            </w:r>
          </w:p>
        </w:tc>
      </w:tr>
      <w:tr w:rsidR="003A2439" w14:paraId="6B3A785E" w14:textId="77777777">
        <w:trPr>
          <w:jc w:val="center"/>
        </w:trPr>
        <w:tc>
          <w:tcPr>
            <w:tcW w:w="2381" w:type="dxa"/>
            <w:vAlign w:val="center"/>
          </w:tcPr>
          <w:p w14:paraId="09868D9A" w14:textId="77777777" w:rsidR="003A2439" w:rsidRDefault="00000000">
            <w:r>
              <w:rPr>
                <w:b/>
                <w:sz w:val="20"/>
              </w:rPr>
              <w:t>图片列表</w:t>
            </w:r>
            <w:r>
              <w:rPr>
                <w:b/>
                <w:sz w:val="20"/>
              </w:rPr>
              <w:t xml:space="preserve"> P95 </w:t>
            </w:r>
            <w:r>
              <w:rPr>
                <w:b/>
                <w:sz w:val="20"/>
              </w:rPr>
              <w:t>响应时间</w:t>
            </w:r>
          </w:p>
        </w:tc>
        <w:tc>
          <w:tcPr>
            <w:tcW w:w="1928" w:type="dxa"/>
            <w:vAlign w:val="center"/>
          </w:tcPr>
          <w:p w14:paraId="09F31481" w14:textId="77777777" w:rsidR="003A2439" w:rsidRDefault="00000000">
            <w:r>
              <w:rPr>
                <w:sz w:val="20"/>
              </w:rPr>
              <w:t>≤ 300 ms</w:t>
            </w:r>
          </w:p>
        </w:tc>
        <w:tc>
          <w:tcPr>
            <w:tcW w:w="4082" w:type="dxa"/>
            <w:vAlign w:val="center"/>
          </w:tcPr>
          <w:p w14:paraId="4D665E3F" w14:textId="77777777" w:rsidR="003A2439" w:rsidRDefault="00000000">
            <w:r>
              <w:rPr>
                <w:sz w:val="20"/>
              </w:rPr>
              <w:t>内部压测平台</w:t>
            </w:r>
            <w:r>
              <w:rPr>
                <w:sz w:val="20"/>
              </w:rPr>
              <w:t xml:space="preserve"> / 1k </w:t>
            </w:r>
            <w:r>
              <w:rPr>
                <w:sz w:val="20"/>
              </w:rPr>
              <w:t>并发</w:t>
            </w:r>
          </w:p>
        </w:tc>
      </w:tr>
      <w:tr w:rsidR="003A2439" w14:paraId="36BAFC30" w14:textId="77777777">
        <w:trPr>
          <w:jc w:val="center"/>
        </w:trPr>
        <w:tc>
          <w:tcPr>
            <w:tcW w:w="2381" w:type="dxa"/>
            <w:vAlign w:val="center"/>
          </w:tcPr>
          <w:p w14:paraId="3D28940D" w14:textId="77777777" w:rsidR="003A2439" w:rsidRDefault="00000000">
            <w:pPr>
              <w:rPr>
                <w:lang w:eastAsia="zh-CN"/>
              </w:rPr>
            </w:pPr>
            <w:r>
              <w:rPr>
                <w:b/>
                <w:sz w:val="20"/>
                <w:lang w:eastAsia="zh-CN"/>
              </w:rPr>
              <w:t xml:space="preserve">AI </w:t>
            </w:r>
            <w:r>
              <w:rPr>
                <w:b/>
                <w:sz w:val="20"/>
                <w:lang w:eastAsia="zh-CN"/>
              </w:rPr>
              <w:t>标注任务</w:t>
            </w:r>
            <w:r>
              <w:rPr>
                <w:b/>
                <w:sz w:val="20"/>
                <w:lang w:eastAsia="zh-CN"/>
              </w:rPr>
              <w:t xml:space="preserve"> P95 </w:t>
            </w:r>
            <w:r>
              <w:rPr>
                <w:b/>
                <w:sz w:val="20"/>
                <w:lang w:eastAsia="zh-CN"/>
              </w:rPr>
              <w:t>端到端</w:t>
            </w:r>
          </w:p>
        </w:tc>
        <w:tc>
          <w:tcPr>
            <w:tcW w:w="1928" w:type="dxa"/>
            <w:vAlign w:val="center"/>
          </w:tcPr>
          <w:p w14:paraId="58C491C2" w14:textId="77777777" w:rsidR="003A2439" w:rsidRDefault="00000000">
            <w:r>
              <w:rPr>
                <w:sz w:val="20"/>
              </w:rPr>
              <w:t>≤ 6 s</w:t>
            </w:r>
          </w:p>
        </w:tc>
        <w:tc>
          <w:tcPr>
            <w:tcW w:w="4082" w:type="dxa"/>
            <w:vAlign w:val="center"/>
          </w:tcPr>
          <w:p w14:paraId="0818B3EB" w14:textId="77777777" w:rsidR="003A2439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SSE </w:t>
            </w:r>
            <w:r>
              <w:rPr>
                <w:sz w:val="20"/>
                <w:lang w:eastAsia="zh-CN"/>
              </w:rPr>
              <w:t>推送完成时间戳</w:t>
            </w:r>
          </w:p>
        </w:tc>
      </w:tr>
      <w:tr w:rsidR="003A2439" w14:paraId="189628EF" w14:textId="77777777">
        <w:trPr>
          <w:jc w:val="center"/>
        </w:trPr>
        <w:tc>
          <w:tcPr>
            <w:tcW w:w="2381" w:type="dxa"/>
            <w:vAlign w:val="center"/>
          </w:tcPr>
          <w:p w14:paraId="3E6991A8" w14:textId="77777777" w:rsidR="003A2439" w:rsidRDefault="00000000">
            <w:pPr>
              <w:rPr>
                <w:lang w:eastAsia="zh-CN"/>
              </w:rPr>
            </w:pPr>
            <w:r>
              <w:rPr>
                <w:b/>
                <w:sz w:val="20"/>
                <w:lang w:eastAsia="zh-CN"/>
              </w:rPr>
              <w:t xml:space="preserve">AI </w:t>
            </w:r>
            <w:r>
              <w:rPr>
                <w:b/>
                <w:sz w:val="20"/>
                <w:lang w:eastAsia="zh-CN"/>
              </w:rPr>
              <w:t>文生图任务</w:t>
            </w:r>
            <w:r>
              <w:rPr>
                <w:b/>
                <w:sz w:val="20"/>
                <w:lang w:eastAsia="zh-CN"/>
              </w:rPr>
              <w:t xml:space="preserve"> P95 </w:t>
            </w:r>
            <w:r>
              <w:rPr>
                <w:b/>
                <w:sz w:val="20"/>
                <w:lang w:eastAsia="zh-CN"/>
              </w:rPr>
              <w:t>端到端</w:t>
            </w:r>
          </w:p>
        </w:tc>
        <w:tc>
          <w:tcPr>
            <w:tcW w:w="1928" w:type="dxa"/>
            <w:vAlign w:val="center"/>
          </w:tcPr>
          <w:p w14:paraId="7305BA29" w14:textId="77777777" w:rsidR="003A2439" w:rsidRDefault="00000000">
            <w:r>
              <w:rPr>
                <w:sz w:val="20"/>
              </w:rPr>
              <w:t>≤ 30 s</w:t>
            </w:r>
          </w:p>
        </w:tc>
        <w:tc>
          <w:tcPr>
            <w:tcW w:w="4082" w:type="dxa"/>
            <w:vAlign w:val="center"/>
          </w:tcPr>
          <w:p w14:paraId="3DC3B8D2" w14:textId="77777777" w:rsidR="003A2439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SSE </w:t>
            </w:r>
            <w:r>
              <w:rPr>
                <w:sz w:val="20"/>
                <w:lang w:eastAsia="zh-CN"/>
              </w:rPr>
              <w:t>推送完成时间戳</w:t>
            </w:r>
          </w:p>
        </w:tc>
      </w:tr>
      <w:tr w:rsidR="003A2439" w14:paraId="207284BD" w14:textId="77777777">
        <w:trPr>
          <w:jc w:val="center"/>
        </w:trPr>
        <w:tc>
          <w:tcPr>
            <w:tcW w:w="2381" w:type="dxa"/>
            <w:vAlign w:val="center"/>
          </w:tcPr>
          <w:p w14:paraId="53AD07BA" w14:textId="77777777" w:rsidR="003A2439" w:rsidRDefault="00000000">
            <w:r>
              <w:rPr>
                <w:b/>
                <w:sz w:val="20"/>
              </w:rPr>
              <w:t>协同编辑广播</w:t>
            </w:r>
            <w:r>
              <w:rPr>
                <w:b/>
                <w:sz w:val="20"/>
              </w:rPr>
              <w:t xml:space="preserve"> P95 </w:t>
            </w:r>
            <w:r>
              <w:rPr>
                <w:b/>
                <w:sz w:val="20"/>
              </w:rPr>
              <w:t>延迟</w:t>
            </w:r>
          </w:p>
        </w:tc>
        <w:tc>
          <w:tcPr>
            <w:tcW w:w="1928" w:type="dxa"/>
            <w:vAlign w:val="center"/>
          </w:tcPr>
          <w:p w14:paraId="300E5F89" w14:textId="77777777" w:rsidR="003A2439" w:rsidRDefault="00000000">
            <w:r>
              <w:rPr>
                <w:sz w:val="20"/>
              </w:rPr>
              <w:t>≤ 150 ms</w:t>
            </w:r>
          </w:p>
        </w:tc>
        <w:tc>
          <w:tcPr>
            <w:tcW w:w="4082" w:type="dxa"/>
            <w:vAlign w:val="center"/>
          </w:tcPr>
          <w:p w14:paraId="3273D300" w14:textId="77777777" w:rsidR="003A2439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同空间多客户端时间戳差</w:t>
            </w:r>
          </w:p>
        </w:tc>
      </w:tr>
      <w:tr w:rsidR="003A2439" w14:paraId="36B1BE6A" w14:textId="77777777">
        <w:trPr>
          <w:jc w:val="center"/>
        </w:trPr>
        <w:tc>
          <w:tcPr>
            <w:tcW w:w="2381" w:type="dxa"/>
            <w:vAlign w:val="center"/>
          </w:tcPr>
          <w:p w14:paraId="645B030D" w14:textId="77777777" w:rsidR="003A2439" w:rsidRDefault="00000000">
            <w:r>
              <w:rPr>
                <w:b/>
                <w:sz w:val="20"/>
              </w:rPr>
              <w:t>并发上传</w:t>
            </w:r>
          </w:p>
        </w:tc>
        <w:tc>
          <w:tcPr>
            <w:tcW w:w="1928" w:type="dxa"/>
            <w:vAlign w:val="center"/>
          </w:tcPr>
          <w:p w14:paraId="1290F300" w14:textId="77777777" w:rsidR="003A2439" w:rsidRDefault="00000000">
            <w:r>
              <w:rPr>
                <w:sz w:val="20"/>
              </w:rPr>
              <w:t>≥ 200 RPS</w:t>
            </w:r>
          </w:p>
        </w:tc>
        <w:tc>
          <w:tcPr>
            <w:tcW w:w="4082" w:type="dxa"/>
            <w:vAlign w:val="center"/>
          </w:tcPr>
          <w:p w14:paraId="5DC70257" w14:textId="77777777" w:rsidR="003A2439" w:rsidRDefault="00000000">
            <w:r>
              <w:rPr>
                <w:sz w:val="20"/>
              </w:rPr>
              <w:t>压测平台</w:t>
            </w:r>
          </w:p>
        </w:tc>
      </w:tr>
      <w:tr w:rsidR="003A2439" w14:paraId="3960E121" w14:textId="77777777">
        <w:trPr>
          <w:jc w:val="center"/>
        </w:trPr>
        <w:tc>
          <w:tcPr>
            <w:tcW w:w="2381" w:type="dxa"/>
            <w:vAlign w:val="center"/>
          </w:tcPr>
          <w:p w14:paraId="5BE2B72E" w14:textId="77777777" w:rsidR="003A2439" w:rsidRDefault="00000000">
            <w:r>
              <w:rPr>
                <w:b/>
                <w:sz w:val="20"/>
              </w:rPr>
              <w:t>对象存储可用性</w:t>
            </w:r>
          </w:p>
        </w:tc>
        <w:tc>
          <w:tcPr>
            <w:tcW w:w="1928" w:type="dxa"/>
            <w:vAlign w:val="center"/>
          </w:tcPr>
          <w:p w14:paraId="239A5547" w14:textId="77777777" w:rsidR="003A2439" w:rsidRDefault="00000000">
            <w:r>
              <w:rPr>
                <w:sz w:val="20"/>
              </w:rPr>
              <w:t>≥ 99.95%</w:t>
            </w:r>
          </w:p>
        </w:tc>
        <w:tc>
          <w:tcPr>
            <w:tcW w:w="4082" w:type="dxa"/>
            <w:vAlign w:val="center"/>
          </w:tcPr>
          <w:p w14:paraId="72C6380B" w14:textId="77777777" w:rsidR="003A2439" w:rsidRDefault="00000000">
            <w:r>
              <w:rPr>
                <w:sz w:val="20"/>
              </w:rPr>
              <w:t>外部</w:t>
            </w:r>
            <w:r>
              <w:rPr>
                <w:sz w:val="20"/>
              </w:rPr>
              <w:t xml:space="preserve"> SLA </w:t>
            </w:r>
            <w:r>
              <w:rPr>
                <w:sz w:val="20"/>
              </w:rPr>
              <w:t>监测</w:t>
            </w:r>
          </w:p>
        </w:tc>
      </w:tr>
      <w:tr w:rsidR="003A2439" w14:paraId="1E30405F" w14:textId="77777777">
        <w:trPr>
          <w:jc w:val="center"/>
        </w:trPr>
        <w:tc>
          <w:tcPr>
            <w:tcW w:w="2381" w:type="dxa"/>
            <w:vAlign w:val="center"/>
          </w:tcPr>
          <w:p w14:paraId="54A96E74" w14:textId="77777777" w:rsidR="003A2439" w:rsidRDefault="00000000">
            <w:r>
              <w:rPr>
                <w:b/>
                <w:sz w:val="20"/>
              </w:rPr>
              <w:t xml:space="preserve">SSE </w:t>
            </w:r>
            <w:r>
              <w:rPr>
                <w:b/>
                <w:sz w:val="20"/>
              </w:rPr>
              <w:t>连接数</w:t>
            </w:r>
          </w:p>
        </w:tc>
        <w:tc>
          <w:tcPr>
            <w:tcW w:w="1928" w:type="dxa"/>
            <w:vAlign w:val="center"/>
          </w:tcPr>
          <w:p w14:paraId="02FF2C37" w14:textId="77777777" w:rsidR="003A2439" w:rsidRDefault="00000000">
            <w:r>
              <w:rPr>
                <w:sz w:val="20"/>
              </w:rPr>
              <w:t xml:space="preserve">≥ 5000 </w:t>
            </w:r>
            <w:r>
              <w:rPr>
                <w:sz w:val="20"/>
              </w:rPr>
              <w:t>并发</w:t>
            </w:r>
          </w:p>
        </w:tc>
        <w:tc>
          <w:tcPr>
            <w:tcW w:w="4082" w:type="dxa"/>
            <w:vAlign w:val="center"/>
          </w:tcPr>
          <w:p w14:paraId="124FE5D1" w14:textId="77777777" w:rsidR="003A2439" w:rsidRDefault="00000000">
            <w:r>
              <w:rPr>
                <w:sz w:val="20"/>
              </w:rPr>
              <w:t xml:space="preserve">AiSseEmitterRegistry </w:t>
            </w:r>
            <w:r>
              <w:rPr>
                <w:sz w:val="20"/>
              </w:rPr>
              <w:t>计数</w:t>
            </w:r>
          </w:p>
        </w:tc>
      </w:tr>
    </w:tbl>
    <w:p w14:paraId="3C2244E5" w14:textId="77777777" w:rsidR="003A2439" w:rsidRDefault="003A2439">
      <w:pPr>
        <w:spacing w:after="40"/>
      </w:pPr>
    </w:p>
    <w:p w14:paraId="09B9CA81" w14:textId="77777777" w:rsidR="003A2439" w:rsidRDefault="00000000">
      <w:r>
        <w:rPr>
          <w:rFonts w:eastAsia="黑体"/>
          <w:b/>
          <w:sz w:val="28"/>
        </w:rPr>
        <w:t xml:space="preserve">4.2  </w:t>
      </w:r>
      <w:r>
        <w:rPr>
          <w:rFonts w:eastAsia="黑体"/>
          <w:b/>
          <w:sz w:val="28"/>
        </w:rPr>
        <w:t>设计约束</w:t>
      </w:r>
    </w:p>
    <w:p w14:paraId="379A6B04" w14:textId="77777777" w:rsidR="003A2439" w:rsidRDefault="00000000">
      <w:pPr>
        <w:pStyle w:val="a0"/>
        <w:spacing w:after="20"/>
      </w:pPr>
      <w:r>
        <w:t>开发语言与框架</w:t>
      </w:r>
      <w:r>
        <w:t>:Java 21 / Spring Boot 3.3(</w:t>
      </w:r>
      <w:r>
        <w:t>后端</w:t>
      </w:r>
      <w:r>
        <w:t>),TypeScript / React 19(</w:t>
      </w:r>
      <w:r>
        <w:t>前端</w:t>
      </w:r>
      <w:r>
        <w:t>)</w:t>
      </w:r>
      <w:r>
        <w:t>。</w:t>
      </w:r>
    </w:p>
    <w:p w14:paraId="3A083C1D" w14:textId="77777777" w:rsidR="003A2439" w:rsidRDefault="00000000">
      <w:pPr>
        <w:pStyle w:val="a0"/>
        <w:spacing w:after="20"/>
        <w:rPr>
          <w:lang w:eastAsia="zh-CN"/>
        </w:rPr>
      </w:pPr>
      <w:r>
        <w:rPr>
          <w:lang w:eastAsia="zh-CN"/>
        </w:rPr>
        <w:t>运行环境</w:t>
      </w:r>
      <w:r>
        <w:rPr>
          <w:lang w:eastAsia="zh-CN"/>
        </w:rPr>
        <w:t xml:space="preserve">:Linux(Debian 12 </w:t>
      </w:r>
      <w:r>
        <w:rPr>
          <w:lang w:eastAsia="zh-CN"/>
        </w:rPr>
        <w:t>或国产化操作系统</w:t>
      </w:r>
      <w:r>
        <w:rPr>
          <w:lang w:eastAsia="zh-CN"/>
        </w:rPr>
        <w:t>)</w:t>
      </w:r>
      <w:r>
        <w:rPr>
          <w:lang w:eastAsia="zh-CN"/>
        </w:rPr>
        <w:t>。</w:t>
      </w:r>
    </w:p>
    <w:p w14:paraId="68F6FF32" w14:textId="77777777" w:rsidR="003A2439" w:rsidRDefault="00000000">
      <w:pPr>
        <w:pStyle w:val="a0"/>
        <w:spacing w:after="20"/>
      </w:pPr>
      <w:r>
        <w:t>构建工具</w:t>
      </w:r>
      <w:r>
        <w:t>:Maven 3.9+(</w:t>
      </w:r>
      <w:r>
        <w:t>后端</w:t>
      </w:r>
      <w:r>
        <w:t>),Vite 8(</w:t>
      </w:r>
      <w:r>
        <w:t>前端</w:t>
      </w:r>
      <w:r>
        <w:t>)</w:t>
      </w:r>
      <w:r>
        <w:t>。</w:t>
      </w:r>
    </w:p>
    <w:p w14:paraId="66A9191F" w14:textId="77777777" w:rsidR="003A2439" w:rsidRDefault="00000000">
      <w:pPr>
        <w:pStyle w:val="a0"/>
        <w:spacing w:after="20"/>
      </w:pPr>
      <w:r>
        <w:t>安全</w:t>
      </w:r>
      <w:r>
        <w:t xml:space="preserve">:Bcrypt </w:t>
      </w:r>
      <w:r>
        <w:t>密码哈希、</w:t>
      </w:r>
      <w:r>
        <w:t xml:space="preserve">SHA-256 Token </w:t>
      </w:r>
      <w:r>
        <w:t>哈希、</w:t>
      </w:r>
      <w:r>
        <w:t xml:space="preserve">JWT </w:t>
      </w:r>
      <w:r>
        <w:t>无状态认证、</w:t>
      </w:r>
      <w:r>
        <w:t>HTTPS / WSS</w:t>
      </w:r>
      <w:r>
        <w:t>。</w:t>
      </w:r>
    </w:p>
    <w:p w14:paraId="0035B30D" w14:textId="77777777" w:rsidR="003A2439" w:rsidRDefault="00000000">
      <w:pPr>
        <w:pStyle w:val="a0"/>
        <w:spacing w:after="20"/>
      </w:pPr>
      <w:r>
        <w:t>可靠性</w:t>
      </w:r>
      <w:r>
        <w:t xml:space="preserve">:Spring Retry + </w:t>
      </w:r>
      <w:r>
        <w:t>指数退避</w:t>
      </w:r>
      <w:r>
        <w:t xml:space="preserve">,TaskDispatchCompensator </w:t>
      </w:r>
      <w:r>
        <w:t>看门狗扫描超时任务。</w:t>
      </w:r>
    </w:p>
    <w:p w14:paraId="2722A5B5" w14:textId="77777777" w:rsidR="003A2439" w:rsidRDefault="00000000">
      <w:pPr>
        <w:pStyle w:val="a0"/>
        <w:spacing w:after="20"/>
      </w:pPr>
      <w:r>
        <w:t>可观测性</w:t>
      </w:r>
      <w:r>
        <w:t>:</w:t>
      </w:r>
      <w:r>
        <w:t>日志</w:t>
      </w:r>
      <w:r>
        <w:t>(</w:t>
      </w:r>
      <w:r>
        <w:t>异步</w:t>
      </w:r>
      <w:r>
        <w:t>)</w:t>
      </w:r>
      <w:r>
        <w:t>、</w:t>
      </w:r>
      <w:r>
        <w:t xml:space="preserve">Redis </w:t>
      </w:r>
      <w:r>
        <w:t>指标、</w:t>
      </w:r>
      <w:r>
        <w:t xml:space="preserve">Spring Actuator / </w:t>
      </w:r>
      <w:r>
        <w:t>自研统计接口。</w:t>
      </w:r>
    </w:p>
    <w:p w14:paraId="773BDC21" w14:textId="77777777" w:rsidR="003A2439" w:rsidRDefault="00000000">
      <w:pPr>
        <w:pStyle w:val="a0"/>
        <w:spacing w:after="20"/>
      </w:pPr>
      <w:r>
        <w:t>代码风格</w:t>
      </w:r>
      <w:r>
        <w:t>:ESLint + Prettier(</w:t>
      </w:r>
      <w:r>
        <w:t>前端</w:t>
      </w:r>
      <w:r>
        <w:t xml:space="preserve">),Checkstyle </w:t>
      </w:r>
      <w:r>
        <w:t>风格指南</w:t>
      </w:r>
      <w:r>
        <w:t>(</w:t>
      </w:r>
      <w:r>
        <w:t>后端</w:t>
      </w:r>
      <w:r>
        <w:t>)</w:t>
      </w:r>
      <w:r>
        <w:t>。</w:t>
      </w:r>
    </w:p>
    <w:p w14:paraId="4E78E23C" w14:textId="77777777" w:rsidR="003A2439" w:rsidRDefault="00000000">
      <w:r>
        <w:rPr>
          <w:rFonts w:eastAsia="黑体"/>
          <w:b/>
          <w:sz w:val="28"/>
        </w:rPr>
        <w:t xml:space="preserve">4.3  </w:t>
      </w:r>
      <w:r>
        <w:rPr>
          <w:rFonts w:eastAsia="黑体"/>
          <w:b/>
          <w:sz w:val="28"/>
        </w:rPr>
        <w:t>界面要求</w:t>
      </w:r>
    </w:p>
    <w:p w14:paraId="0E8C0891" w14:textId="77777777" w:rsidR="003A2439" w:rsidRDefault="00000000">
      <w:pPr>
        <w:spacing w:after="40" w:line="240" w:lineRule="auto"/>
        <w:ind w:firstLine="420"/>
        <w:jc w:val="both"/>
      </w:pPr>
      <w:r>
        <w:t>界面风格基于</w:t>
      </w:r>
      <w:r>
        <w:t xml:space="preserve"> Ant Design 6,</w:t>
      </w:r>
      <w:r>
        <w:t>支持明暗双主题。布局按桌面</w:t>
      </w:r>
      <w:r>
        <w:t xml:space="preserve"> / </w:t>
      </w:r>
      <w:r>
        <w:t>移动</w:t>
      </w:r>
      <w:r>
        <w:t xml:space="preserve"> / </w:t>
      </w:r>
      <w:r>
        <w:t>管理后台三套响应式方案。具体界面原型见第</w:t>
      </w:r>
      <w:r>
        <w:t xml:space="preserve"> 5 </w:t>
      </w:r>
      <w:r>
        <w:t>章。</w:t>
      </w:r>
    </w:p>
    <w:p w14:paraId="2D316450" w14:textId="77777777" w:rsidR="003A2439" w:rsidRDefault="00000000">
      <w:pPr>
        <w:pStyle w:val="a0"/>
        <w:spacing w:after="20"/>
        <w:rPr>
          <w:lang w:eastAsia="zh-CN"/>
        </w:rPr>
      </w:pPr>
      <w:r>
        <w:rPr>
          <w:lang w:eastAsia="zh-CN"/>
        </w:rPr>
        <w:t>桌面端</w:t>
      </w:r>
      <w:r>
        <w:rPr>
          <w:lang w:eastAsia="zh-CN"/>
        </w:rPr>
        <w:t xml:space="preserve">:14 </w:t>
      </w:r>
      <w:r>
        <w:rPr>
          <w:lang w:eastAsia="zh-CN"/>
        </w:rPr>
        <w:t>路由</w:t>
      </w:r>
      <w:r>
        <w:rPr>
          <w:lang w:eastAsia="zh-CN"/>
        </w:rPr>
        <w:t>,</w:t>
      </w:r>
      <w:r>
        <w:rPr>
          <w:lang w:eastAsia="zh-CN"/>
        </w:rPr>
        <w:t>主内容</w:t>
      </w:r>
      <w:r>
        <w:rPr>
          <w:lang w:eastAsia="zh-CN"/>
        </w:rPr>
        <w:t xml:space="preserve"> 1160 px </w:t>
      </w:r>
      <w:r>
        <w:rPr>
          <w:lang w:eastAsia="zh-CN"/>
        </w:rPr>
        <w:t>居中宽</w:t>
      </w:r>
      <w:r>
        <w:rPr>
          <w:lang w:eastAsia="zh-CN"/>
        </w:rPr>
        <w:t>,</w:t>
      </w:r>
      <w:r>
        <w:rPr>
          <w:lang w:eastAsia="zh-CN"/>
        </w:rPr>
        <w:t>顶部导航</w:t>
      </w:r>
      <w:r>
        <w:rPr>
          <w:lang w:eastAsia="zh-CN"/>
        </w:rPr>
        <w:t xml:space="preserve"> + </w:t>
      </w:r>
      <w:r>
        <w:rPr>
          <w:lang w:eastAsia="zh-CN"/>
        </w:rPr>
        <w:t>左侧二级菜单。</w:t>
      </w:r>
    </w:p>
    <w:p w14:paraId="5AE22F65" w14:textId="77777777" w:rsidR="003A2439" w:rsidRDefault="00000000">
      <w:pPr>
        <w:pStyle w:val="a0"/>
        <w:spacing w:after="20"/>
      </w:pPr>
      <w:r>
        <w:t>移动端</w:t>
      </w:r>
      <w:r>
        <w:t xml:space="preserve">:7 </w:t>
      </w:r>
      <w:r>
        <w:t>路由</w:t>
      </w:r>
      <w:r>
        <w:t>,</w:t>
      </w:r>
      <w:r>
        <w:t>单列瀑布流</w:t>
      </w:r>
      <w:r>
        <w:t>,</w:t>
      </w:r>
      <w:r>
        <w:t>底部</w:t>
      </w:r>
      <w:r>
        <w:t xml:space="preserve"> TabBar</w:t>
      </w:r>
      <w:r>
        <w:t>。</w:t>
      </w:r>
    </w:p>
    <w:p w14:paraId="324129D5" w14:textId="77777777" w:rsidR="003A2439" w:rsidRDefault="00000000">
      <w:pPr>
        <w:pStyle w:val="a0"/>
        <w:spacing w:after="20"/>
      </w:pPr>
      <w:r>
        <w:t>管理后台</w:t>
      </w:r>
      <w:r>
        <w:t xml:space="preserve">:7 </w:t>
      </w:r>
      <w:r>
        <w:t>路由</w:t>
      </w:r>
      <w:r>
        <w:t>,</w:t>
      </w:r>
      <w:r>
        <w:t>左侧菜单</w:t>
      </w:r>
      <w:r>
        <w:t xml:space="preserve"> + </w:t>
      </w:r>
      <w:r>
        <w:t>右侧内容</w:t>
      </w:r>
      <w:r>
        <w:t>,</w:t>
      </w:r>
      <w:r>
        <w:t>基于</w:t>
      </w:r>
      <w:r>
        <w:t xml:space="preserve"> Table / Drawer / Form </w:t>
      </w:r>
      <w:r>
        <w:t>组件。</w:t>
      </w:r>
    </w:p>
    <w:p w14:paraId="08EE98B0" w14:textId="77777777" w:rsidR="003A2439" w:rsidRDefault="00000000">
      <w:pPr>
        <w:pStyle w:val="a0"/>
        <w:spacing w:after="20"/>
        <w:rPr>
          <w:lang w:eastAsia="zh-CN"/>
        </w:rPr>
      </w:pPr>
      <w:r>
        <w:rPr>
          <w:lang w:eastAsia="zh-CN"/>
        </w:rPr>
        <w:t>国际化</w:t>
      </w:r>
      <w:r>
        <w:rPr>
          <w:lang w:eastAsia="zh-CN"/>
        </w:rPr>
        <w:t>:</w:t>
      </w:r>
      <w:r>
        <w:rPr>
          <w:lang w:eastAsia="zh-CN"/>
        </w:rPr>
        <w:t>中文</w:t>
      </w:r>
      <w:r>
        <w:rPr>
          <w:lang w:eastAsia="zh-CN"/>
        </w:rPr>
        <w:t>(zh_CN),</w:t>
      </w:r>
      <w:r>
        <w:rPr>
          <w:lang w:eastAsia="zh-CN"/>
        </w:rPr>
        <w:t>货币与日期用</w:t>
      </w:r>
      <w:r>
        <w:rPr>
          <w:lang w:eastAsia="zh-CN"/>
        </w:rPr>
        <w:t xml:space="preserve"> dayjs zh-cn</w:t>
      </w:r>
      <w:r>
        <w:rPr>
          <w:lang w:eastAsia="zh-CN"/>
        </w:rPr>
        <w:t>。</w:t>
      </w:r>
    </w:p>
    <w:p w14:paraId="44645647" w14:textId="77777777" w:rsidR="003A2439" w:rsidRDefault="00000000">
      <w:pPr>
        <w:pStyle w:val="a0"/>
        <w:spacing w:after="20"/>
      </w:pPr>
      <w:r>
        <w:t>暗色模式</w:t>
      </w:r>
      <w:r>
        <w:t xml:space="preserve">:ThemeContext + Ant Design darkAlgorithm + localStorage </w:t>
      </w:r>
      <w:r>
        <w:t>持久化。</w:t>
      </w:r>
    </w:p>
    <w:p w14:paraId="584EC06D" w14:textId="77777777" w:rsidR="003A2439" w:rsidRDefault="00000000">
      <w:r>
        <w:rPr>
          <w:rFonts w:eastAsia="黑体"/>
          <w:b/>
          <w:sz w:val="28"/>
        </w:rPr>
        <w:t xml:space="preserve">4.4  </w:t>
      </w:r>
      <w:r>
        <w:rPr>
          <w:rFonts w:eastAsia="黑体"/>
          <w:b/>
          <w:sz w:val="28"/>
        </w:rPr>
        <w:t>进度要求</w:t>
      </w:r>
    </w:p>
    <w:p w14:paraId="6038FF3F" w14:textId="79C644D3" w:rsidR="003A2439" w:rsidRDefault="00000000">
      <w:pPr>
        <w:pStyle w:val="a0"/>
        <w:spacing w:after="20"/>
        <w:rPr>
          <w:lang w:eastAsia="zh-CN"/>
        </w:rPr>
      </w:pPr>
      <w:r>
        <w:rPr>
          <w:lang w:eastAsia="zh-CN"/>
        </w:rPr>
        <w:t>需求调研、用例规约、用例图、原型初稿</w:t>
      </w:r>
      <w:r>
        <w:rPr>
          <w:lang w:eastAsia="zh-CN"/>
        </w:rPr>
        <w:t>(V0.1)</w:t>
      </w:r>
      <w:r>
        <w:rPr>
          <w:lang w:eastAsia="zh-CN"/>
        </w:rPr>
        <w:t>。</w:t>
      </w:r>
    </w:p>
    <w:p w14:paraId="05A4F213" w14:textId="07CF526D" w:rsidR="003A2439" w:rsidRDefault="00000000">
      <w:pPr>
        <w:pStyle w:val="a0"/>
        <w:spacing w:after="20"/>
        <w:rPr>
          <w:lang w:eastAsia="zh-CN"/>
        </w:rPr>
      </w:pPr>
      <w:r>
        <w:rPr>
          <w:lang w:eastAsia="zh-CN"/>
        </w:rPr>
        <w:t>架构设计、技术选型、</w:t>
      </w:r>
      <w:r>
        <w:rPr>
          <w:lang w:eastAsia="zh-CN"/>
        </w:rPr>
        <w:t xml:space="preserve">ER </w:t>
      </w:r>
      <w:r>
        <w:rPr>
          <w:lang w:eastAsia="zh-CN"/>
        </w:rPr>
        <w:t>图、类图评审</w:t>
      </w:r>
      <w:r>
        <w:rPr>
          <w:lang w:eastAsia="zh-CN"/>
        </w:rPr>
        <w:t>(V0.5)</w:t>
      </w:r>
      <w:r>
        <w:rPr>
          <w:lang w:eastAsia="zh-CN"/>
        </w:rPr>
        <w:t>。</w:t>
      </w:r>
    </w:p>
    <w:p w14:paraId="23E782BE" w14:textId="74746C9D" w:rsidR="003A2439" w:rsidRDefault="00000000">
      <w:pPr>
        <w:pStyle w:val="a0"/>
        <w:spacing w:after="20"/>
        <w:rPr>
          <w:lang w:eastAsia="zh-CN"/>
        </w:rPr>
      </w:pPr>
      <w:r>
        <w:rPr>
          <w:lang w:eastAsia="zh-CN"/>
        </w:rPr>
        <w:t>核心编码、</w:t>
      </w:r>
      <w:r>
        <w:rPr>
          <w:lang w:eastAsia="zh-CN"/>
        </w:rPr>
        <w:t xml:space="preserve">MVP </w:t>
      </w:r>
      <w:r>
        <w:rPr>
          <w:lang w:eastAsia="zh-CN"/>
        </w:rPr>
        <w:t>上线</w:t>
      </w:r>
      <w:r>
        <w:rPr>
          <w:lang w:eastAsia="zh-CN"/>
        </w:rPr>
        <w:t>(V0.9)</w:t>
      </w:r>
      <w:r>
        <w:rPr>
          <w:lang w:eastAsia="zh-CN"/>
        </w:rPr>
        <w:t>。</w:t>
      </w:r>
    </w:p>
    <w:p w14:paraId="038F8393" w14:textId="63E7ED09" w:rsidR="003A2439" w:rsidRDefault="00000000">
      <w:pPr>
        <w:pStyle w:val="a0"/>
        <w:spacing w:after="20"/>
        <w:rPr>
          <w:lang w:eastAsia="zh-CN"/>
        </w:rPr>
      </w:pPr>
      <w:r>
        <w:rPr>
          <w:lang w:eastAsia="zh-CN"/>
        </w:rPr>
        <w:t>测试</w:t>
      </w:r>
      <w:r>
        <w:rPr>
          <w:lang w:eastAsia="zh-CN"/>
        </w:rPr>
        <w:t xml:space="preserve"> / </w:t>
      </w:r>
      <w:r>
        <w:rPr>
          <w:lang w:eastAsia="zh-CN"/>
        </w:rPr>
        <w:t>修缮</w:t>
      </w:r>
      <w:r>
        <w:rPr>
          <w:lang w:eastAsia="zh-CN"/>
        </w:rPr>
        <w:t xml:space="preserve"> / </w:t>
      </w:r>
      <w:r>
        <w:rPr>
          <w:lang w:eastAsia="zh-CN"/>
        </w:rPr>
        <w:t>文档</w:t>
      </w:r>
      <w:r>
        <w:rPr>
          <w:lang w:eastAsia="zh-CN"/>
        </w:rPr>
        <w:t xml:space="preserve"> / </w:t>
      </w:r>
      <w:r>
        <w:rPr>
          <w:lang w:eastAsia="zh-CN"/>
        </w:rPr>
        <w:t>部署。</w:t>
      </w:r>
    </w:p>
    <w:p w14:paraId="33B75BFF" w14:textId="4F2CF85F" w:rsidR="003A2439" w:rsidRDefault="00000000">
      <w:pPr>
        <w:pStyle w:val="a0"/>
        <w:spacing w:after="20"/>
        <w:rPr>
          <w:lang w:eastAsia="zh-CN"/>
        </w:rPr>
      </w:pPr>
      <w:r>
        <w:rPr>
          <w:lang w:eastAsia="zh-CN"/>
        </w:rPr>
        <w:t>课程评审与终版交付</w:t>
      </w:r>
      <w:r>
        <w:rPr>
          <w:lang w:eastAsia="zh-CN"/>
        </w:rPr>
        <w:t>(V1.0)</w:t>
      </w:r>
      <w:r>
        <w:rPr>
          <w:lang w:eastAsia="zh-CN"/>
        </w:rPr>
        <w:t>。</w:t>
      </w:r>
    </w:p>
    <w:p w14:paraId="1C5104F4" w14:textId="77777777" w:rsidR="003A2439" w:rsidRDefault="00000000">
      <w:r>
        <w:rPr>
          <w:rFonts w:eastAsia="黑体"/>
          <w:b/>
          <w:sz w:val="28"/>
        </w:rPr>
        <w:lastRenderedPageBreak/>
        <w:t xml:space="preserve">4.5  </w:t>
      </w:r>
      <w:r>
        <w:rPr>
          <w:rFonts w:eastAsia="黑体"/>
          <w:b/>
          <w:sz w:val="28"/>
        </w:rPr>
        <w:t>交付要求</w:t>
      </w:r>
    </w:p>
    <w:p w14:paraId="6B37CAC5" w14:textId="77777777" w:rsidR="003A2439" w:rsidRDefault="00000000">
      <w:pPr>
        <w:pStyle w:val="a0"/>
        <w:spacing w:after="20"/>
      </w:pPr>
      <w:r>
        <w:t>源代码</w:t>
      </w:r>
      <w:r>
        <w:t xml:space="preserve">:Git </w:t>
      </w:r>
      <w:r>
        <w:t>仓库地址</w:t>
      </w:r>
      <w:r>
        <w:t>,</w:t>
      </w:r>
      <w:r>
        <w:t>完整可编译</w:t>
      </w:r>
      <w:r>
        <w:t>,</w:t>
      </w:r>
      <w:r>
        <w:t>含</w:t>
      </w:r>
      <w:r>
        <w:t xml:space="preserve"> .gitignore</w:t>
      </w:r>
      <w:r>
        <w:t>、</w:t>
      </w:r>
      <w:r>
        <w:t>README</w:t>
      </w:r>
      <w:r>
        <w:t>、</w:t>
      </w:r>
      <w:r>
        <w:t>CHANGELOG</w:t>
      </w:r>
      <w:r>
        <w:t>。</w:t>
      </w:r>
    </w:p>
    <w:p w14:paraId="566AE85E" w14:textId="77777777" w:rsidR="003A2439" w:rsidRDefault="00000000">
      <w:pPr>
        <w:pStyle w:val="a0"/>
        <w:spacing w:after="20"/>
      </w:pPr>
      <w:r>
        <w:t>构建产物</w:t>
      </w:r>
      <w:r>
        <w:t>:</w:t>
      </w:r>
      <w:r>
        <w:t>后端</w:t>
      </w:r>
      <w:r>
        <w:t xml:space="preserve"> Jar </w:t>
      </w:r>
      <w:r>
        <w:t>包、前端</w:t>
      </w:r>
      <w:r>
        <w:t xml:space="preserve"> dist </w:t>
      </w:r>
      <w:r>
        <w:t>静态资源、</w:t>
      </w:r>
      <w:r>
        <w:t xml:space="preserve">Docker Compose </w:t>
      </w:r>
      <w:r>
        <w:t>文件。</w:t>
      </w:r>
    </w:p>
    <w:p w14:paraId="5E614147" w14:textId="77777777" w:rsidR="003A2439" w:rsidRDefault="00000000">
      <w:pPr>
        <w:pStyle w:val="a0"/>
        <w:spacing w:after="20"/>
        <w:rPr>
          <w:lang w:eastAsia="zh-CN"/>
        </w:rPr>
      </w:pPr>
      <w:r>
        <w:rPr>
          <w:lang w:eastAsia="zh-CN"/>
        </w:rPr>
        <w:t>数据库</w:t>
      </w:r>
      <w:r>
        <w:rPr>
          <w:lang w:eastAsia="zh-CN"/>
        </w:rPr>
        <w:t>:</w:t>
      </w:r>
      <w:r>
        <w:rPr>
          <w:lang w:eastAsia="zh-CN"/>
        </w:rPr>
        <w:t>初始化</w:t>
      </w:r>
      <w:r>
        <w:rPr>
          <w:lang w:eastAsia="zh-CN"/>
        </w:rPr>
        <w:t xml:space="preserve"> SQL </w:t>
      </w:r>
      <w:r>
        <w:rPr>
          <w:lang w:eastAsia="zh-CN"/>
        </w:rPr>
        <w:t>脚本与种子数据。</w:t>
      </w:r>
    </w:p>
    <w:p w14:paraId="5412268B" w14:textId="77777777" w:rsidR="003A2439" w:rsidRDefault="00000000">
      <w:pPr>
        <w:pStyle w:val="a0"/>
        <w:spacing w:after="20"/>
        <w:rPr>
          <w:lang w:eastAsia="zh-CN"/>
        </w:rPr>
      </w:pPr>
      <w:r>
        <w:rPr>
          <w:lang w:eastAsia="zh-CN"/>
        </w:rPr>
        <w:t xml:space="preserve">AI </w:t>
      </w:r>
      <w:r>
        <w:rPr>
          <w:lang w:eastAsia="zh-CN"/>
        </w:rPr>
        <w:t>配置</w:t>
      </w:r>
      <w:r>
        <w:rPr>
          <w:lang w:eastAsia="zh-CN"/>
        </w:rPr>
        <w:t>:</w:t>
      </w:r>
      <w:r>
        <w:rPr>
          <w:lang w:eastAsia="zh-CN"/>
        </w:rPr>
        <w:t>功能开关默认开启标注</w:t>
      </w:r>
      <w:r>
        <w:rPr>
          <w:lang w:eastAsia="zh-CN"/>
        </w:rPr>
        <w:t xml:space="preserve"> / </w:t>
      </w:r>
      <w:r>
        <w:rPr>
          <w:lang w:eastAsia="zh-CN"/>
        </w:rPr>
        <w:t>文生图</w:t>
      </w:r>
      <w:r>
        <w:rPr>
          <w:lang w:eastAsia="zh-CN"/>
        </w:rPr>
        <w:t xml:space="preserve"> / </w:t>
      </w:r>
      <w:r>
        <w:rPr>
          <w:lang w:eastAsia="zh-CN"/>
        </w:rPr>
        <w:t>协同</w:t>
      </w:r>
      <w:r>
        <w:rPr>
          <w:lang w:eastAsia="zh-CN"/>
        </w:rPr>
        <w:t>(</w:t>
      </w:r>
      <w:r>
        <w:rPr>
          <w:lang w:eastAsia="zh-CN"/>
        </w:rPr>
        <w:t>可一键关闭</w:t>
      </w:r>
      <w:r>
        <w:rPr>
          <w:lang w:eastAsia="zh-CN"/>
        </w:rPr>
        <w:t>)</w:t>
      </w:r>
      <w:r>
        <w:rPr>
          <w:lang w:eastAsia="zh-CN"/>
        </w:rPr>
        <w:t>。</w:t>
      </w:r>
    </w:p>
    <w:p w14:paraId="575D95F6" w14:textId="77777777" w:rsidR="003A2439" w:rsidRDefault="00000000">
      <w:pPr>
        <w:pStyle w:val="a0"/>
        <w:spacing w:after="20"/>
        <w:rPr>
          <w:lang w:eastAsia="zh-CN"/>
        </w:rPr>
      </w:pPr>
      <w:r>
        <w:rPr>
          <w:lang w:eastAsia="zh-CN"/>
        </w:rPr>
        <w:t>文档</w:t>
      </w:r>
      <w:r>
        <w:rPr>
          <w:lang w:eastAsia="zh-CN"/>
        </w:rPr>
        <w:t>:</w:t>
      </w:r>
      <w:r>
        <w:rPr>
          <w:lang w:eastAsia="zh-CN"/>
        </w:rPr>
        <w:t>本文档、需求构思及描述、</w:t>
      </w:r>
      <w:r>
        <w:rPr>
          <w:lang w:eastAsia="zh-CN"/>
        </w:rPr>
        <w:t xml:space="preserve">AI </w:t>
      </w:r>
      <w:r>
        <w:rPr>
          <w:lang w:eastAsia="zh-CN"/>
        </w:rPr>
        <w:t>使用记录与反思、架构设计文档、接口文档。</w:t>
      </w:r>
    </w:p>
    <w:p w14:paraId="3C4ED4AF" w14:textId="77777777" w:rsidR="003A2439" w:rsidRDefault="00000000">
      <w:pPr>
        <w:pStyle w:val="a0"/>
        <w:spacing w:after="20"/>
        <w:rPr>
          <w:lang w:eastAsia="zh-CN"/>
        </w:rPr>
      </w:pPr>
      <w:r>
        <w:rPr>
          <w:lang w:eastAsia="zh-CN"/>
        </w:rPr>
        <w:t>电子与纸质</w:t>
      </w:r>
      <w:r>
        <w:rPr>
          <w:lang w:eastAsia="zh-CN"/>
        </w:rPr>
        <w:t>:</w:t>
      </w:r>
      <w:r>
        <w:rPr>
          <w:lang w:eastAsia="zh-CN"/>
        </w:rPr>
        <w:t>文档以</w:t>
      </w:r>
      <w:r>
        <w:rPr>
          <w:lang w:eastAsia="zh-CN"/>
        </w:rPr>
        <w:t xml:space="preserve"> PDF / DOCX </w:t>
      </w:r>
      <w:r>
        <w:rPr>
          <w:lang w:eastAsia="zh-CN"/>
        </w:rPr>
        <w:t>形式提供</w:t>
      </w:r>
      <w:r>
        <w:rPr>
          <w:lang w:eastAsia="zh-CN"/>
        </w:rPr>
        <w:t>,</w:t>
      </w:r>
      <w:r>
        <w:rPr>
          <w:lang w:eastAsia="zh-CN"/>
        </w:rPr>
        <w:t>关键评审材料按需打印。</w:t>
      </w:r>
    </w:p>
    <w:p w14:paraId="37422101" w14:textId="77777777" w:rsidR="003A2439" w:rsidRDefault="00000000">
      <w:r>
        <w:rPr>
          <w:rFonts w:eastAsia="黑体"/>
          <w:b/>
          <w:sz w:val="28"/>
        </w:rPr>
        <w:t xml:space="preserve">4.6  </w:t>
      </w:r>
      <w:r>
        <w:rPr>
          <w:rFonts w:eastAsia="黑体"/>
          <w:b/>
          <w:sz w:val="28"/>
        </w:rPr>
        <w:t>验收要求</w:t>
      </w:r>
    </w:p>
    <w:p w14:paraId="7EF8FE9F" w14:textId="77777777" w:rsidR="003A2439" w:rsidRDefault="00000000">
      <w:pPr>
        <w:pStyle w:val="a0"/>
        <w:spacing w:after="20"/>
      </w:pPr>
      <w:r>
        <w:t>功能完整性</w:t>
      </w:r>
      <w:r>
        <w:t>:</w:t>
      </w:r>
      <w:r>
        <w:t>本文档</w:t>
      </w:r>
      <w:r>
        <w:t xml:space="preserve"> F-PIC-* / F-SPC-* / F-FHARE-* / F-AI-* / F-ADM-* </w:t>
      </w:r>
      <w:r>
        <w:t>全部演示通过。</w:t>
      </w:r>
    </w:p>
    <w:p w14:paraId="314D231B" w14:textId="77777777" w:rsidR="003A2439" w:rsidRDefault="00000000">
      <w:pPr>
        <w:pStyle w:val="a0"/>
        <w:spacing w:after="20"/>
        <w:rPr>
          <w:lang w:eastAsia="zh-CN"/>
        </w:rPr>
      </w:pPr>
      <w:r>
        <w:rPr>
          <w:lang w:eastAsia="zh-CN"/>
        </w:rPr>
        <w:t>性能指标</w:t>
      </w:r>
      <w:r>
        <w:rPr>
          <w:lang w:eastAsia="zh-CN"/>
        </w:rPr>
        <w:t>:</w:t>
      </w:r>
      <w:r>
        <w:rPr>
          <w:lang w:eastAsia="zh-CN"/>
        </w:rPr>
        <w:t>满足</w:t>
      </w:r>
      <w:r>
        <w:rPr>
          <w:lang w:eastAsia="zh-CN"/>
        </w:rPr>
        <w:t xml:space="preserve"> §4.1 </w:t>
      </w:r>
      <w:r>
        <w:rPr>
          <w:lang w:eastAsia="zh-CN"/>
        </w:rPr>
        <w:t>表格中列出的所有目标值。</w:t>
      </w:r>
    </w:p>
    <w:p w14:paraId="77489AB2" w14:textId="77777777" w:rsidR="003A2439" w:rsidRDefault="00000000">
      <w:pPr>
        <w:pStyle w:val="a0"/>
        <w:spacing w:after="20"/>
      </w:pPr>
      <w:r>
        <w:t>缺陷率</w:t>
      </w:r>
      <w:r>
        <w:t>:</w:t>
      </w:r>
      <w:r>
        <w:t>发布版本</w:t>
      </w:r>
      <w:r>
        <w:t xml:space="preserve"> P0 / P1 </w:t>
      </w:r>
      <w:r>
        <w:t>缺陷</w:t>
      </w:r>
      <w:r>
        <w:t xml:space="preserve"> 0,P2 </w:t>
      </w:r>
      <w:r>
        <w:t>缺陷</w:t>
      </w:r>
      <w:r>
        <w:t xml:space="preserve"> &lt; 3,P3 </w:t>
      </w:r>
      <w:r>
        <w:t>缺陷已知即可。</w:t>
      </w:r>
    </w:p>
    <w:p w14:paraId="3763A157" w14:textId="77777777" w:rsidR="003A2439" w:rsidRDefault="00000000">
      <w:pPr>
        <w:pStyle w:val="a0"/>
        <w:spacing w:after="20"/>
      </w:pPr>
      <w:r>
        <w:t>安全合规</w:t>
      </w:r>
      <w:r>
        <w:t>:</w:t>
      </w:r>
      <w:r>
        <w:t>通过</w:t>
      </w:r>
      <w:r>
        <w:t xml:space="preserve"> OWASP Top 10 </w:t>
      </w:r>
      <w:r>
        <w:t>自检</w:t>
      </w:r>
      <w:r>
        <w:t xml:space="preserve">;BCrypt </w:t>
      </w:r>
      <w:r>
        <w:t>密码哈希</w:t>
      </w:r>
      <w:r>
        <w:t>;</w:t>
      </w:r>
      <w:r>
        <w:t>分享链接</w:t>
      </w:r>
      <w:r>
        <w:t xml:space="preserve"> MIME </w:t>
      </w:r>
      <w:r>
        <w:t>防护。</w:t>
      </w:r>
    </w:p>
    <w:p w14:paraId="0431580E" w14:textId="77777777" w:rsidR="003A2439" w:rsidRDefault="00000000">
      <w:pPr>
        <w:pStyle w:val="a0"/>
        <w:spacing w:after="20"/>
      </w:pPr>
      <w:r>
        <w:t>部署验收</w:t>
      </w:r>
      <w:r>
        <w:t>:</w:t>
      </w:r>
      <w:r>
        <w:t>在标准</w:t>
      </w:r>
      <w:r>
        <w:t xml:space="preserve"> 8 vCPU / 16 GB </w:t>
      </w:r>
      <w:r>
        <w:t>机器上</w:t>
      </w:r>
      <w:r>
        <w:t xml:space="preserve"> Docker Compose </w:t>
      </w:r>
      <w:r>
        <w:t>一键拉起</w:t>
      </w:r>
      <w:r>
        <w:t xml:space="preserve">,30 min </w:t>
      </w:r>
      <w:r>
        <w:t>内冒烟通过。</w:t>
      </w:r>
    </w:p>
    <w:p w14:paraId="740BD591" w14:textId="77777777" w:rsidR="003A2439" w:rsidRDefault="00000000">
      <w:r>
        <w:br/>
      </w:r>
    </w:p>
    <w:p w14:paraId="050D1CA2" w14:textId="77777777" w:rsidR="003A2439" w:rsidRDefault="00000000">
      <w:r>
        <w:rPr>
          <w:rFonts w:eastAsia="黑体"/>
          <w:b/>
          <w:sz w:val="32"/>
        </w:rPr>
        <w:t xml:space="preserve">5  </w:t>
      </w:r>
      <w:r>
        <w:rPr>
          <w:rFonts w:eastAsia="黑体"/>
          <w:b/>
          <w:sz w:val="32"/>
        </w:rPr>
        <w:t>软件原型</w:t>
      </w:r>
    </w:p>
    <w:p w14:paraId="63101731" w14:textId="77777777" w:rsidR="003A2439" w:rsidRDefault="00000000">
      <w:pPr>
        <w:spacing w:after="40" w:line="240" w:lineRule="auto"/>
        <w:ind w:firstLine="420"/>
        <w:jc w:val="both"/>
      </w:pPr>
      <w:r>
        <w:rPr>
          <w:lang w:eastAsia="zh-CN"/>
        </w:rPr>
        <w:t>本节展示</w:t>
      </w:r>
      <w:r>
        <w:rPr>
          <w:lang w:eastAsia="zh-CN"/>
        </w:rPr>
        <w:t xml:space="preserve"> FishPics </w:t>
      </w:r>
      <w:r>
        <w:rPr>
          <w:lang w:eastAsia="zh-CN"/>
        </w:rPr>
        <w:t>关键页面的低保真线框原型。原型基于</w:t>
      </w:r>
      <w:r>
        <w:rPr>
          <w:lang w:eastAsia="zh-CN"/>
        </w:rPr>
        <w:t xml:space="preserve"> Mermaid </w:t>
      </w:r>
      <w:r>
        <w:rPr>
          <w:lang w:eastAsia="zh-CN"/>
        </w:rPr>
        <w:t>流程图绘制</w:t>
      </w:r>
      <w:r>
        <w:rPr>
          <w:lang w:eastAsia="zh-CN"/>
        </w:rPr>
        <w:t>,</w:t>
      </w:r>
      <w:r>
        <w:rPr>
          <w:lang w:eastAsia="zh-CN"/>
        </w:rPr>
        <w:t>以</w:t>
      </w:r>
      <w:r>
        <w:rPr>
          <w:lang w:eastAsia="zh-CN"/>
        </w:rPr>
        <w:t>"</w:t>
      </w:r>
      <w:r>
        <w:rPr>
          <w:lang w:eastAsia="zh-CN"/>
        </w:rPr>
        <w:t>块</w:t>
      </w:r>
      <w:r>
        <w:rPr>
          <w:lang w:eastAsia="zh-CN"/>
        </w:rPr>
        <w:t>"</w:t>
      </w:r>
      <w:r>
        <w:rPr>
          <w:lang w:eastAsia="zh-CN"/>
        </w:rPr>
        <w:t>形式表达真实页面分区与控件。</w:t>
      </w:r>
      <w:r>
        <w:t>配合</w:t>
      </w:r>
      <w:r>
        <w:t xml:space="preserve"> Ant Design 6 </w:t>
      </w:r>
      <w:r>
        <w:t>主题</w:t>
      </w:r>
      <w:r>
        <w:t>,</w:t>
      </w:r>
      <w:r>
        <w:t>可参考实现高保真版本。</w:t>
      </w:r>
    </w:p>
    <w:p w14:paraId="7B56904F" w14:textId="77777777" w:rsidR="003A2439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25FB60A" wp14:editId="2CD74712">
            <wp:extent cx="3960000" cy="433738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prototype_logi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337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B1AEA" w14:textId="77777777" w:rsidR="003A2439" w:rsidRDefault="00000000">
      <w:pPr>
        <w:spacing w:after="160"/>
        <w:jc w:val="center"/>
      </w:pPr>
      <w:r>
        <w:rPr>
          <w:color w:val="505050"/>
          <w:sz w:val="18"/>
        </w:rPr>
        <w:t>图</w:t>
      </w:r>
      <w:r>
        <w:rPr>
          <w:color w:val="505050"/>
          <w:sz w:val="18"/>
        </w:rPr>
        <w:t xml:space="preserve"> 5-1  </w:t>
      </w:r>
      <w:r>
        <w:rPr>
          <w:color w:val="505050"/>
          <w:sz w:val="18"/>
        </w:rPr>
        <w:t>登录页原型</w:t>
      </w:r>
      <w:r>
        <w:rPr>
          <w:color w:val="505050"/>
          <w:sz w:val="18"/>
        </w:rPr>
        <w:t>( /user/login )</w:t>
      </w:r>
    </w:p>
    <w:p w14:paraId="5074525B" w14:textId="77777777" w:rsidR="003A2439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9CE422D" wp14:editId="26E416AC">
            <wp:extent cx="1263536" cy="7920841"/>
            <wp:effectExtent l="0" t="0" r="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prototype_hom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05037" cy="818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8549D" w14:textId="77777777" w:rsidR="003A2439" w:rsidRDefault="00000000">
      <w:pPr>
        <w:spacing w:after="160"/>
        <w:jc w:val="center"/>
      </w:pPr>
      <w:r>
        <w:rPr>
          <w:color w:val="505050"/>
          <w:sz w:val="18"/>
        </w:rPr>
        <w:t>图</w:t>
      </w:r>
      <w:r>
        <w:rPr>
          <w:color w:val="505050"/>
          <w:sz w:val="18"/>
        </w:rPr>
        <w:t xml:space="preserve"> 5-2  </w:t>
      </w:r>
      <w:r>
        <w:rPr>
          <w:color w:val="505050"/>
          <w:sz w:val="18"/>
        </w:rPr>
        <w:t>首页原型</w:t>
      </w:r>
      <w:r>
        <w:rPr>
          <w:color w:val="505050"/>
          <w:sz w:val="18"/>
        </w:rPr>
        <w:t>( /home )</w:t>
      </w:r>
    </w:p>
    <w:p w14:paraId="1E22BF90" w14:textId="77777777" w:rsidR="003A2439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1542E46" wp14:editId="2526D025">
            <wp:extent cx="2850078" cy="7777781"/>
            <wp:effectExtent l="0" t="0" r="762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_prototype_picture_lis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67770" cy="782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BB774" w14:textId="77777777" w:rsidR="003A2439" w:rsidRDefault="00000000">
      <w:pPr>
        <w:spacing w:after="160"/>
        <w:jc w:val="center"/>
      </w:pPr>
      <w:r>
        <w:rPr>
          <w:color w:val="505050"/>
          <w:sz w:val="18"/>
        </w:rPr>
        <w:t>图</w:t>
      </w:r>
      <w:r>
        <w:rPr>
          <w:color w:val="505050"/>
          <w:sz w:val="18"/>
        </w:rPr>
        <w:t xml:space="preserve"> 5-3  </w:t>
      </w:r>
      <w:r>
        <w:rPr>
          <w:color w:val="505050"/>
          <w:sz w:val="18"/>
        </w:rPr>
        <w:t>图库页原型</w:t>
      </w:r>
      <w:r>
        <w:rPr>
          <w:color w:val="505050"/>
          <w:sz w:val="18"/>
        </w:rPr>
        <w:t>( /picture/my )</w:t>
      </w:r>
    </w:p>
    <w:p w14:paraId="6059A332" w14:textId="77777777" w:rsidR="003A2439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C47C4B6" wp14:editId="5509D608">
            <wp:extent cx="1740659" cy="6626994"/>
            <wp:effectExtent l="0" t="0" r="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_prototype_ai_draw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51759" cy="6669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6AEFF" w14:textId="77777777" w:rsidR="003A2439" w:rsidRDefault="00000000">
      <w:pPr>
        <w:spacing w:after="160"/>
        <w:jc w:val="center"/>
        <w:rPr>
          <w:lang w:eastAsia="zh-CN"/>
        </w:rPr>
      </w:pPr>
      <w:r>
        <w:rPr>
          <w:color w:val="505050"/>
          <w:sz w:val="18"/>
          <w:lang w:eastAsia="zh-CN"/>
        </w:rPr>
        <w:t>图</w:t>
      </w:r>
      <w:r>
        <w:rPr>
          <w:color w:val="505050"/>
          <w:sz w:val="18"/>
          <w:lang w:eastAsia="zh-CN"/>
        </w:rPr>
        <w:t xml:space="preserve"> 5-4  AI </w:t>
      </w:r>
      <w:r>
        <w:rPr>
          <w:color w:val="505050"/>
          <w:sz w:val="18"/>
          <w:lang w:eastAsia="zh-CN"/>
        </w:rPr>
        <w:t>文生图页原型</w:t>
      </w:r>
      <w:r>
        <w:rPr>
          <w:color w:val="505050"/>
          <w:sz w:val="18"/>
          <w:lang w:eastAsia="zh-CN"/>
        </w:rPr>
        <w:t>( /ai/draw )</w:t>
      </w:r>
    </w:p>
    <w:p w14:paraId="6C0453D0" w14:textId="77777777" w:rsidR="003A2439" w:rsidRDefault="00000000">
      <w:pPr>
        <w:rPr>
          <w:lang w:eastAsia="zh-CN"/>
        </w:rPr>
      </w:pPr>
      <w:r>
        <w:rPr>
          <w:rFonts w:eastAsia="黑体"/>
          <w:b/>
          <w:sz w:val="28"/>
          <w:lang w:eastAsia="zh-CN"/>
        </w:rPr>
        <w:t xml:space="preserve">5.1  </w:t>
      </w:r>
      <w:r>
        <w:rPr>
          <w:rFonts w:eastAsia="黑体"/>
          <w:b/>
          <w:sz w:val="28"/>
          <w:lang w:eastAsia="zh-CN"/>
        </w:rPr>
        <w:t>原型说明</w:t>
      </w:r>
    </w:p>
    <w:p w14:paraId="7D1030F8" w14:textId="77777777" w:rsidR="003A2439" w:rsidRDefault="00000000">
      <w:pPr>
        <w:spacing w:after="40" w:line="240" w:lineRule="auto"/>
        <w:ind w:firstLine="420"/>
        <w:jc w:val="both"/>
        <w:rPr>
          <w:lang w:eastAsia="zh-CN"/>
        </w:rPr>
      </w:pPr>
      <w:r>
        <w:rPr>
          <w:lang w:eastAsia="zh-CN"/>
        </w:rPr>
        <w:t>上述四张原型分别对应</w:t>
      </w:r>
      <w:r>
        <w:rPr>
          <w:lang w:eastAsia="zh-CN"/>
        </w:rPr>
        <w:t>"</w:t>
      </w:r>
      <w:r>
        <w:rPr>
          <w:lang w:eastAsia="zh-CN"/>
        </w:rPr>
        <w:t>访问门槛</w:t>
      </w:r>
      <w:r>
        <w:rPr>
          <w:lang w:eastAsia="zh-CN"/>
        </w:rPr>
        <w:t>"</w:t>
      </w:r>
      <w:r>
        <w:rPr>
          <w:lang w:eastAsia="zh-CN"/>
        </w:rPr>
        <w:t>、</w:t>
      </w:r>
      <w:r>
        <w:rPr>
          <w:lang w:eastAsia="zh-CN"/>
        </w:rPr>
        <w:t>"</w:t>
      </w:r>
      <w:r>
        <w:rPr>
          <w:lang w:eastAsia="zh-CN"/>
        </w:rPr>
        <w:t>内容发现</w:t>
      </w:r>
      <w:r>
        <w:rPr>
          <w:lang w:eastAsia="zh-CN"/>
        </w:rPr>
        <w:t>"</w:t>
      </w:r>
      <w:r>
        <w:rPr>
          <w:lang w:eastAsia="zh-CN"/>
        </w:rPr>
        <w:t>、</w:t>
      </w:r>
      <w:r>
        <w:rPr>
          <w:lang w:eastAsia="zh-CN"/>
        </w:rPr>
        <w:t>"</w:t>
      </w:r>
      <w:r>
        <w:rPr>
          <w:lang w:eastAsia="zh-CN"/>
        </w:rPr>
        <w:t>主场景操作</w:t>
      </w:r>
      <w:r>
        <w:rPr>
          <w:lang w:eastAsia="zh-CN"/>
        </w:rPr>
        <w:t>"</w:t>
      </w:r>
      <w:r>
        <w:rPr>
          <w:lang w:eastAsia="zh-CN"/>
        </w:rPr>
        <w:t>与</w:t>
      </w:r>
      <w:r>
        <w:rPr>
          <w:lang w:eastAsia="zh-CN"/>
        </w:rPr>
        <w:t xml:space="preserve">"AI </w:t>
      </w:r>
      <w:r>
        <w:rPr>
          <w:lang w:eastAsia="zh-CN"/>
        </w:rPr>
        <w:t>增值场景</w:t>
      </w:r>
      <w:r>
        <w:rPr>
          <w:lang w:eastAsia="zh-CN"/>
        </w:rPr>
        <w:t>"</w:t>
      </w:r>
      <w:r>
        <w:rPr>
          <w:lang w:eastAsia="zh-CN"/>
        </w:rPr>
        <w:t>四个最具代表性的用户旅程节点。它们的覆盖并不互斥</w:t>
      </w:r>
      <w:r>
        <w:rPr>
          <w:lang w:eastAsia="zh-CN"/>
        </w:rPr>
        <w:t>:</w:t>
      </w:r>
      <w:r>
        <w:rPr>
          <w:lang w:eastAsia="zh-CN"/>
        </w:rPr>
        <w:t>首页承载访客</w:t>
      </w:r>
      <w:r>
        <w:rPr>
          <w:lang w:eastAsia="zh-CN"/>
        </w:rPr>
        <w:t xml:space="preserve"> → </w:t>
      </w:r>
      <w:r>
        <w:rPr>
          <w:lang w:eastAsia="zh-CN"/>
        </w:rPr>
        <w:t>注册的转化</w:t>
      </w:r>
      <w:r>
        <w:rPr>
          <w:lang w:eastAsia="zh-CN"/>
        </w:rPr>
        <w:t>;</w:t>
      </w:r>
      <w:r>
        <w:rPr>
          <w:lang w:eastAsia="zh-CN"/>
        </w:rPr>
        <w:t>图库页是登录用户的日常工作台</w:t>
      </w:r>
      <w:r>
        <w:rPr>
          <w:lang w:eastAsia="zh-CN"/>
        </w:rPr>
        <w:t xml:space="preserve">;AI </w:t>
      </w:r>
      <w:r>
        <w:rPr>
          <w:lang w:eastAsia="zh-CN"/>
        </w:rPr>
        <w:t>文生图页是</w:t>
      </w:r>
      <w:r>
        <w:rPr>
          <w:lang w:eastAsia="zh-CN"/>
        </w:rPr>
        <w:t xml:space="preserve"> FishPics </w:t>
      </w:r>
      <w:r>
        <w:rPr>
          <w:lang w:eastAsia="zh-CN"/>
        </w:rPr>
        <w:t>区别于传统图库的核心差异点。后续的高保真原型</w:t>
      </w:r>
      <w:r>
        <w:rPr>
          <w:lang w:eastAsia="zh-CN"/>
        </w:rPr>
        <w:t xml:space="preserve"> / </w:t>
      </w:r>
      <w:r>
        <w:rPr>
          <w:lang w:eastAsia="zh-CN"/>
        </w:rPr>
        <w:t>设计规范将以本节为基础展开。</w:t>
      </w:r>
    </w:p>
    <w:sectPr w:rsidR="003A2439" w:rsidSect="00034616">
      <w:pgSz w:w="12240" w:h="15840"/>
      <w:pgMar w:top="1417" w:right="1417" w:bottom="1417" w:left="158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00995" w14:textId="77777777" w:rsidR="0044119E" w:rsidRDefault="0044119E" w:rsidP="00D74B1C">
      <w:pPr>
        <w:spacing w:after="0" w:line="240" w:lineRule="auto"/>
      </w:pPr>
      <w:r>
        <w:separator/>
      </w:r>
    </w:p>
  </w:endnote>
  <w:endnote w:type="continuationSeparator" w:id="0">
    <w:p w14:paraId="4DB9B6B1" w14:textId="77777777" w:rsidR="0044119E" w:rsidRDefault="0044119E" w:rsidP="00D74B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0B5280" w14:textId="77777777" w:rsidR="0044119E" w:rsidRDefault="0044119E" w:rsidP="00D74B1C">
      <w:pPr>
        <w:spacing w:after="0" w:line="240" w:lineRule="auto"/>
      </w:pPr>
      <w:r>
        <w:separator/>
      </w:r>
    </w:p>
  </w:footnote>
  <w:footnote w:type="continuationSeparator" w:id="0">
    <w:p w14:paraId="1F437D56" w14:textId="77777777" w:rsidR="0044119E" w:rsidRDefault="0044119E" w:rsidP="00D74B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2829399">
    <w:abstractNumId w:val="8"/>
  </w:num>
  <w:num w:numId="2" w16cid:durableId="1159731733">
    <w:abstractNumId w:val="6"/>
  </w:num>
  <w:num w:numId="3" w16cid:durableId="1147435610">
    <w:abstractNumId w:val="5"/>
  </w:num>
  <w:num w:numId="4" w16cid:durableId="1721201618">
    <w:abstractNumId w:val="4"/>
  </w:num>
  <w:num w:numId="5" w16cid:durableId="1872959305">
    <w:abstractNumId w:val="7"/>
  </w:num>
  <w:num w:numId="6" w16cid:durableId="1250308842">
    <w:abstractNumId w:val="3"/>
  </w:num>
  <w:num w:numId="7" w16cid:durableId="550654682">
    <w:abstractNumId w:val="2"/>
  </w:num>
  <w:num w:numId="8" w16cid:durableId="841310271">
    <w:abstractNumId w:val="1"/>
  </w:num>
  <w:num w:numId="9" w16cid:durableId="98066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2439"/>
    <w:rsid w:val="0044119E"/>
    <w:rsid w:val="007A3192"/>
    <w:rsid w:val="009E2D0F"/>
    <w:rsid w:val="00AA1D8D"/>
    <w:rsid w:val="00B47730"/>
    <w:rsid w:val="00CB0664"/>
    <w:rsid w:val="00D74B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30293E"/>
  <w14:defaultImageDpi w14:val="300"/>
  <w15:docId w15:val="{981CB66E-C817-46DA-929B-B4545ED3A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27</Pages>
  <Words>5004</Words>
  <Characters>7408</Characters>
  <Application>Microsoft Office Word</Application>
  <DocSecurity>0</DocSecurity>
  <Lines>435</Lines>
  <Paragraphs>591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俊熙 梁</cp:lastModifiedBy>
  <cp:revision>3</cp:revision>
  <dcterms:created xsi:type="dcterms:W3CDTF">2013-12-23T23:15:00Z</dcterms:created>
  <dcterms:modified xsi:type="dcterms:W3CDTF">2026-07-02T11:14:00Z</dcterms:modified>
  <cp:category/>
</cp:coreProperties>
</file>