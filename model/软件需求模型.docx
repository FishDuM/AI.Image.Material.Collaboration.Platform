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4753" w14:textId="77777777" w:rsidR="00C0680C" w:rsidRDefault="00000000">
      <w:pPr>
        <w:spacing w:before="720"/>
        <w:jc w:val="center"/>
      </w:pPr>
      <w:r>
        <w:rPr>
          <w:b/>
          <w:sz w:val="40"/>
        </w:rPr>
        <w:t>FishPics</w:t>
      </w:r>
    </w:p>
    <w:p w14:paraId="05770C3B" w14:textId="77777777" w:rsidR="00C0680C" w:rsidRDefault="00000000">
      <w:pPr>
        <w:spacing w:before="160"/>
        <w:jc w:val="center"/>
      </w:pPr>
      <w:r>
        <w:rPr>
          <w:b/>
          <w:sz w:val="56"/>
        </w:rPr>
        <w:t>软件需求模型</w:t>
      </w:r>
    </w:p>
    <w:p w14:paraId="431CD514" w14:textId="77777777" w:rsidR="00C0680C" w:rsidRDefault="00000000">
      <w:pPr>
        <w:spacing w:before="1200"/>
        <w:jc w:val="center"/>
      </w:pPr>
      <w:r>
        <w:rPr>
          <w:b/>
          <w:sz w:val="26"/>
        </w:rPr>
        <w:t>项目名称</w:t>
      </w:r>
      <w:r>
        <w:rPr>
          <w:b/>
          <w:sz w:val="26"/>
        </w:rPr>
        <w:t xml:space="preserve">:FishPics · AI </w:t>
      </w:r>
      <w:r>
        <w:rPr>
          <w:b/>
          <w:sz w:val="26"/>
        </w:rPr>
        <w:t>图像素材协作平台</w:t>
      </w:r>
    </w:p>
    <w:p w14:paraId="44272919" w14:textId="77777777" w:rsidR="00C0680C" w:rsidRDefault="00000000">
      <w:pPr>
        <w:jc w:val="center"/>
      </w:pPr>
      <w:r>
        <w:rPr>
          <w:sz w:val="22"/>
        </w:rPr>
        <w:t>文档编号</w:t>
      </w:r>
      <w:r>
        <w:rPr>
          <w:sz w:val="22"/>
        </w:rPr>
        <w:t>:FishPics – REQ-MODEL – 1.0</w:t>
      </w:r>
    </w:p>
    <w:p w14:paraId="2D606CD7" w14:textId="77777777" w:rsidR="00C0680C" w:rsidRDefault="00000000">
      <w:pPr>
        <w:jc w:val="center"/>
      </w:pPr>
      <w:r>
        <w:rPr>
          <w:sz w:val="22"/>
        </w:rPr>
        <w:t>版本</w:t>
      </w:r>
      <w:r>
        <w:rPr>
          <w:sz w:val="22"/>
        </w:rPr>
        <w:t>:V1.0</w:t>
      </w:r>
    </w:p>
    <w:p w14:paraId="0BEC581A" w14:textId="063D25BF" w:rsidR="00C0680C" w:rsidRDefault="00000000" w:rsidP="009B7396">
      <w:pPr>
        <w:jc w:val="center"/>
      </w:pPr>
      <w:r>
        <w:rPr>
          <w:sz w:val="22"/>
        </w:rPr>
        <w:t>日期</w:t>
      </w:r>
      <w:r>
        <w:rPr>
          <w:sz w:val="22"/>
        </w:rPr>
        <w:t xml:space="preserve">:2026 </w:t>
      </w:r>
      <w:r>
        <w:rPr>
          <w:sz w:val="22"/>
        </w:rPr>
        <w:t>年</w:t>
      </w:r>
      <w:r>
        <w:rPr>
          <w:sz w:val="22"/>
        </w:rPr>
        <w:t xml:space="preserve"> </w:t>
      </w:r>
      <w:r w:rsidR="009B7396">
        <w:rPr>
          <w:rFonts w:hint="eastAsia"/>
          <w:sz w:val="22"/>
          <w:lang w:eastAsia="zh-CN"/>
        </w:rPr>
        <w:t>6</w:t>
      </w:r>
      <w:r>
        <w:rPr>
          <w:sz w:val="22"/>
        </w:rPr>
        <w:t>月</w:t>
      </w:r>
    </w:p>
    <w:p w14:paraId="04FCA2FC" w14:textId="77777777" w:rsidR="00C0680C" w:rsidRDefault="00000000">
      <w:r>
        <w:br w:type="page"/>
      </w:r>
    </w:p>
    <w:p w14:paraId="6B05403D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一、引言</w:t>
      </w:r>
    </w:p>
    <w:p w14:paraId="437E41D2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1.1  </w:t>
      </w:r>
      <w:r>
        <w:rPr>
          <w:rFonts w:eastAsia="黑体"/>
          <w:b/>
          <w:sz w:val="26"/>
          <w:lang w:eastAsia="zh-CN"/>
        </w:rPr>
        <w:t>文档目的</w:t>
      </w:r>
    </w:p>
    <w:p w14:paraId="5DAFF139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本文档作为</w:t>
      </w:r>
      <w:r>
        <w:rPr>
          <w:lang w:eastAsia="zh-CN"/>
        </w:rPr>
        <w:t xml:space="preserve"> FishPics(AI </w:t>
      </w:r>
      <w:r>
        <w:rPr>
          <w:lang w:eastAsia="zh-CN"/>
        </w:rPr>
        <w:t>图像素材协作平台</w:t>
      </w:r>
      <w:r>
        <w:rPr>
          <w:lang w:eastAsia="zh-CN"/>
        </w:rPr>
        <w:t>)</w:t>
      </w:r>
      <w:r>
        <w:rPr>
          <w:lang w:eastAsia="zh-CN"/>
        </w:rPr>
        <w:t>需求阶段</w:t>
      </w:r>
      <w:r>
        <w:rPr>
          <w:lang w:eastAsia="zh-CN"/>
        </w:rPr>
        <w:t>"</w:t>
      </w:r>
      <w:r>
        <w:rPr>
          <w:lang w:eastAsia="zh-CN"/>
        </w:rPr>
        <w:t>软件需求模型</w:t>
      </w:r>
      <w:r>
        <w:rPr>
          <w:lang w:eastAsia="zh-CN"/>
        </w:rPr>
        <w:t>"</w:t>
      </w:r>
      <w:r>
        <w:rPr>
          <w:lang w:eastAsia="zh-CN"/>
        </w:rPr>
        <w:t>的归档</w:t>
      </w:r>
      <w:r>
        <w:rPr>
          <w:lang w:eastAsia="zh-CN"/>
        </w:rPr>
        <w:t>,</w:t>
      </w:r>
      <w:r>
        <w:rPr>
          <w:lang w:eastAsia="zh-CN"/>
        </w:rPr>
        <w:t>集中以图片</w:t>
      </w:r>
      <w:r>
        <w:rPr>
          <w:lang w:eastAsia="zh-CN"/>
        </w:rPr>
        <w:t xml:space="preserve"> + </w:t>
      </w:r>
      <w:r>
        <w:rPr>
          <w:lang w:eastAsia="zh-CN"/>
        </w:rPr>
        <w:t>字段说明的形式记录系统涉及的全部数据模型</w:t>
      </w:r>
      <w:r>
        <w:rPr>
          <w:lang w:eastAsia="zh-CN"/>
        </w:rPr>
        <w:t>,</w:t>
      </w:r>
      <w:r>
        <w:rPr>
          <w:lang w:eastAsia="zh-CN"/>
        </w:rPr>
        <w:t>包括领域分析类图、</w:t>
      </w:r>
      <w:r>
        <w:rPr>
          <w:lang w:eastAsia="zh-CN"/>
        </w:rPr>
        <w:t xml:space="preserve">ER </w:t>
      </w:r>
      <w:r>
        <w:rPr>
          <w:lang w:eastAsia="zh-CN"/>
        </w:rPr>
        <w:t>图、以及</w:t>
      </w:r>
      <w:r>
        <w:rPr>
          <w:lang w:eastAsia="zh-CN"/>
        </w:rPr>
        <w:t xml:space="preserve"> 11 </w:t>
      </w:r>
      <w:r>
        <w:rPr>
          <w:lang w:eastAsia="zh-CN"/>
        </w:rPr>
        <w:t>张数据表的逐表字段清单与索引约束。读者可以由此文档直接对照</w:t>
      </w:r>
      <w:r>
        <w:rPr>
          <w:lang w:eastAsia="zh-CN"/>
        </w:rPr>
        <w:t xml:space="preserve"> `model/` </w:t>
      </w:r>
      <w:r>
        <w:rPr>
          <w:lang w:eastAsia="zh-CN"/>
        </w:rPr>
        <w:t>目录下的</w:t>
      </w:r>
      <w:r>
        <w:rPr>
          <w:lang w:eastAsia="zh-CN"/>
        </w:rPr>
        <w:t xml:space="preserve"> PNG </w:t>
      </w:r>
      <w:r>
        <w:rPr>
          <w:lang w:eastAsia="zh-CN"/>
        </w:rPr>
        <w:t>图片与真实数据库结构。</w:t>
      </w:r>
    </w:p>
    <w:p w14:paraId="41C6130A" w14:textId="77777777" w:rsidR="00C0680C" w:rsidRDefault="00000000">
      <w:r>
        <w:rPr>
          <w:rFonts w:eastAsia="黑体"/>
          <w:b/>
          <w:sz w:val="26"/>
        </w:rPr>
        <w:t xml:space="preserve">1.2  </w:t>
      </w:r>
      <w:r>
        <w:rPr>
          <w:rFonts w:eastAsia="黑体"/>
          <w:b/>
          <w:sz w:val="26"/>
        </w:rPr>
        <w:t>与其他文档的关系</w:t>
      </w:r>
    </w:p>
    <w:p w14:paraId="66D53FB8" w14:textId="77777777" w:rsidR="00C0680C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 xml:space="preserve"> `</w:t>
      </w:r>
      <w:r>
        <w:rPr>
          <w:lang w:eastAsia="zh-CN"/>
        </w:rPr>
        <w:t>软件需求规格说明书</w:t>
      </w:r>
      <w:r>
        <w:rPr>
          <w:lang w:eastAsia="zh-CN"/>
        </w:rPr>
        <w:t xml:space="preserve">.docx` </w:t>
      </w:r>
      <w:r>
        <w:rPr>
          <w:lang w:eastAsia="zh-CN"/>
        </w:rPr>
        <w:t>互补</w:t>
      </w:r>
      <w:r>
        <w:rPr>
          <w:lang w:eastAsia="zh-CN"/>
        </w:rPr>
        <w:t>:</w:t>
      </w:r>
      <w:r>
        <w:rPr>
          <w:lang w:eastAsia="zh-CN"/>
        </w:rPr>
        <w:t>本文档只聚焦</w:t>
      </w:r>
      <w:r>
        <w:rPr>
          <w:lang w:eastAsia="zh-CN"/>
        </w:rPr>
        <w:t>"</w:t>
      </w:r>
      <w:r>
        <w:rPr>
          <w:lang w:eastAsia="zh-CN"/>
        </w:rPr>
        <w:t>数据模型</w:t>
      </w:r>
      <w:r>
        <w:rPr>
          <w:lang w:eastAsia="zh-CN"/>
        </w:rPr>
        <w:t xml:space="preserve">",SRS </w:t>
      </w:r>
      <w:r>
        <w:rPr>
          <w:lang w:eastAsia="zh-CN"/>
        </w:rPr>
        <w:t>则覆盖功能需求、用例规约、性能与界面需求等。</w:t>
      </w:r>
    </w:p>
    <w:p w14:paraId="1DFA74ED" w14:textId="77777777" w:rsidR="00C0680C" w:rsidRDefault="00000000">
      <w:pPr>
        <w:pStyle w:val="a0"/>
        <w:spacing w:after="20"/>
      </w:pPr>
      <w:r>
        <w:t>与</w:t>
      </w:r>
      <w:r>
        <w:t xml:space="preserve"> `doc/software_requirements_model.md` </w:t>
      </w:r>
      <w:r>
        <w:t>一致</w:t>
      </w:r>
      <w:r>
        <w:t>:</w:t>
      </w:r>
      <w:r>
        <w:t>该</w:t>
      </w:r>
      <w:r>
        <w:t xml:space="preserve"> md </w:t>
      </w:r>
      <w:r>
        <w:t>文件是本团队整理的架构文档</w:t>
      </w:r>
      <w:r>
        <w:t>,</w:t>
      </w:r>
      <w:r>
        <w:t>本文档的</w:t>
      </w:r>
      <w:r>
        <w:t xml:space="preserve"> ER </w:t>
      </w:r>
      <w:r>
        <w:t>图与字段清单与之对齐。</w:t>
      </w:r>
    </w:p>
    <w:p w14:paraId="2C645DF9" w14:textId="77777777" w:rsidR="00C0680C" w:rsidRDefault="00000000">
      <w:pPr>
        <w:pStyle w:val="a0"/>
        <w:spacing w:after="20"/>
      </w:pPr>
      <w:r>
        <w:t>与</w:t>
      </w:r>
      <w:r>
        <w:t xml:space="preserve"> `model/uml_diagrams.md` </w:t>
      </w:r>
      <w:r>
        <w:t>配套</w:t>
      </w:r>
      <w:r>
        <w:t>:</w:t>
      </w:r>
      <w:r>
        <w:t>该</w:t>
      </w:r>
      <w:r>
        <w:t xml:space="preserve"> md </w:t>
      </w:r>
      <w:r>
        <w:t>文件保留了全部</w:t>
      </w:r>
      <w:r>
        <w:t xml:space="preserve"> Mermaid </w:t>
      </w:r>
      <w:r>
        <w:t>源码</w:t>
      </w:r>
      <w:r>
        <w:t xml:space="preserve">,PNG </w:t>
      </w:r>
      <w:r>
        <w:t>图像与本文件均来自其中。</w:t>
      </w:r>
    </w:p>
    <w:p w14:paraId="2175E3F0" w14:textId="77777777" w:rsidR="00C0680C" w:rsidRDefault="00000000">
      <w:r>
        <w:rPr>
          <w:rFonts w:eastAsia="黑体"/>
          <w:b/>
          <w:sz w:val="26"/>
        </w:rPr>
        <w:t xml:space="preserve">1.3  </w:t>
      </w:r>
      <w:r>
        <w:rPr>
          <w:rFonts w:eastAsia="黑体"/>
          <w:b/>
          <w:sz w:val="26"/>
        </w:rPr>
        <w:t>文档组织</w:t>
      </w:r>
    </w:p>
    <w:p w14:paraId="42B636CB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领域分析类图</w:t>
      </w:r>
      <w:r>
        <w:rPr>
          <w:lang w:eastAsia="zh-CN"/>
        </w:rPr>
        <w:t>(</w:t>
      </w:r>
      <w:r>
        <w:rPr>
          <w:lang w:eastAsia="zh-CN"/>
        </w:rPr>
        <w:t>图</w:t>
      </w:r>
      <w:r>
        <w:rPr>
          <w:lang w:eastAsia="zh-CN"/>
        </w:rPr>
        <w:t xml:space="preserve">)+ </w:t>
      </w:r>
      <w:r>
        <w:rPr>
          <w:lang w:eastAsia="zh-CN"/>
        </w:rPr>
        <w:t>主要类的职责简述</w:t>
      </w:r>
    </w:p>
    <w:p w14:paraId="6360E3F5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数据模型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r>
        <w:rPr>
          <w:lang w:eastAsia="zh-CN"/>
        </w:rPr>
        <w:t>(</w:t>
      </w:r>
      <w:r>
        <w:rPr>
          <w:lang w:eastAsia="zh-CN"/>
        </w:rPr>
        <w:t>图</w:t>
      </w:r>
      <w:r>
        <w:rPr>
          <w:lang w:eastAsia="zh-CN"/>
        </w:rPr>
        <w:t xml:space="preserve">)+ ER </w:t>
      </w:r>
      <w:r>
        <w:rPr>
          <w:lang w:eastAsia="zh-CN"/>
        </w:rPr>
        <w:t>关系概览</w:t>
      </w:r>
    </w:p>
    <w:p w14:paraId="17162285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 xml:space="preserve">11 </w:t>
      </w:r>
      <w:r>
        <w:rPr>
          <w:lang w:eastAsia="zh-CN"/>
        </w:rPr>
        <w:t>张数据表的字段</w:t>
      </w:r>
      <w:r>
        <w:rPr>
          <w:lang w:eastAsia="zh-CN"/>
        </w:rPr>
        <w:t xml:space="preserve"> / </w:t>
      </w:r>
      <w:r>
        <w:rPr>
          <w:lang w:eastAsia="zh-CN"/>
        </w:rPr>
        <w:t>索引</w:t>
      </w:r>
      <w:r>
        <w:rPr>
          <w:lang w:eastAsia="zh-CN"/>
        </w:rPr>
        <w:t xml:space="preserve"> / </w:t>
      </w:r>
      <w:r>
        <w:rPr>
          <w:lang w:eastAsia="zh-CN"/>
        </w:rPr>
        <w:t>备注</w:t>
      </w:r>
      <w:r>
        <w:rPr>
          <w:lang w:eastAsia="zh-CN"/>
        </w:rPr>
        <w:t xml:space="preserve"> </w:t>
      </w:r>
      <w:r>
        <w:rPr>
          <w:lang w:eastAsia="zh-CN"/>
        </w:rPr>
        <w:t>详细设计</w:t>
      </w:r>
    </w:p>
    <w:p w14:paraId="47370D1A" w14:textId="77777777" w:rsidR="00C0680C" w:rsidRDefault="00000000">
      <w:pPr>
        <w:pStyle w:val="a"/>
        <w:spacing w:after="20"/>
      </w:pPr>
      <w:r>
        <w:t>关键约束汇总</w:t>
      </w:r>
      <w:r>
        <w:t xml:space="preserve">(UK / CHECK / </w:t>
      </w:r>
      <w:r>
        <w:t>主键</w:t>
      </w:r>
      <w:r>
        <w:t>)</w:t>
      </w:r>
    </w:p>
    <w:p w14:paraId="25FE6E8C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关键状态机</w:t>
      </w:r>
      <w:r>
        <w:rPr>
          <w:lang w:eastAsia="zh-CN"/>
        </w:rPr>
        <w:t xml:space="preserve">(3 </w:t>
      </w:r>
      <w:r>
        <w:rPr>
          <w:lang w:eastAsia="zh-CN"/>
        </w:rPr>
        <w:t>张</w:t>
      </w:r>
      <w:r>
        <w:rPr>
          <w:lang w:eastAsia="zh-CN"/>
        </w:rPr>
        <w:t xml:space="preserve"> PNG,</w:t>
      </w:r>
      <w:r>
        <w:rPr>
          <w:lang w:eastAsia="zh-CN"/>
        </w:rPr>
        <w:t>描述生命周期</w:t>
      </w:r>
      <w:r>
        <w:rPr>
          <w:lang w:eastAsia="zh-CN"/>
        </w:rPr>
        <w:t>)</w:t>
      </w:r>
    </w:p>
    <w:p w14:paraId="2CE3AB01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关键数据流</w:t>
      </w:r>
      <w:r>
        <w:rPr>
          <w:lang w:eastAsia="zh-CN"/>
        </w:rPr>
        <w:t xml:space="preserve">(5 </w:t>
      </w:r>
      <w:r>
        <w:rPr>
          <w:lang w:eastAsia="zh-CN"/>
        </w:rPr>
        <w:t>张顺序图</w:t>
      </w:r>
      <w:r>
        <w:rPr>
          <w:lang w:eastAsia="zh-CN"/>
        </w:rPr>
        <w:t>,</w:t>
      </w:r>
      <w:r>
        <w:rPr>
          <w:lang w:eastAsia="zh-CN"/>
        </w:rPr>
        <w:t>描述字段级数据流转</w:t>
      </w:r>
      <w:r>
        <w:rPr>
          <w:lang w:eastAsia="zh-CN"/>
        </w:rPr>
        <w:t>)</w:t>
      </w:r>
    </w:p>
    <w:p w14:paraId="35241D68" w14:textId="77777777" w:rsidR="00C0680C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:</w:t>
      </w:r>
      <w:r>
        <w:rPr>
          <w:lang w:eastAsia="zh-CN"/>
        </w:rPr>
        <w:t>配套</w:t>
      </w:r>
      <w:r>
        <w:rPr>
          <w:lang w:eastAsia="zh-CN"/>
        </w:rPr>
        <w:t xml:space="preserve"> PNG </w:t>
      </w:r>
      <w:r>
        <w:rPr>
          <w:lang w:eastAsia="zh-CN"/>
        </w:rPr>
        <w:t>文件清单</w:t>
      </w:r>
    </w:p>
    <w:p w14:paraId="4588E2AB" w14:textId="77777777" w:rsidR="00C06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6C8354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二、领域分析类图</w:t>
      </w:r>
    </w:p>
    <w:p w14:paraId="70F6F2BF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本节展示</w:t>
      </w:r>
      <w:r>
        <w:rPr>
          <w:lang w:eastAsia="zh-CN"/>
        </w:rPr>
        <w:t xml:space="preserve"> FishPics </w:t>
      </w:r>
      <w:r>
        <w:rPr>
          <w:lang w:eastAsia="zh-CN"/>
        </w:rPr>
        <w:t>系统的主要领域类图。类图涵盖了边界类</w:t>
      </w:r>
      <w:r>
        <w:rPr>
          <w:lang w:eastAsia="zh-CN"/>
        </w:rPr>
        <w:t>(Controller)</w:t>
      </w:r>
      <w:r>
        <w:rPr>
          <w:lang w:eastAsia="zh-CN"/>
        </w:rPr>
        <w:t>、控制类</w:t>
      </w:r>
      <w:r>
        <w:rPr>
          <w:lang w:eastAsia="zh-CN"/>
        </w:rPr>
        <w:t>(Service / Manager / Handler)</w:t>
      </w:r>
      <w:r>
        <w:rPr>
          <w:lang w:eastAsia="zh-CN"/>
        </w:rPr>
        <w:t>与实体类</w:t>
      </w:r>
      <w:r>
        <w:rPr>
          <w:lang w:eastAsia="zh-CN"/>
        </w:rPr>
        <w:t>(Entity)</w:t>
      </w:r>
      <w:r>
        <w:rPr>
          <w:lang w:eastAsia="zh-CN"/>
        </w:rPr>
        <w:t>三层</w:t>
      </w:r>
      <w:r>
        <w:rPr>
          <w:lang w:eastAsia="zh-CN"/>
        </w:rPr>
        <w:t>,</w:t>
      </w:r>
      <w:r>
        <w:rPr>
          <w:lang w:eastAsia="zh-CN"/>
        </w:rPr>
        <w:t>以及公共模块</w:t>
      </w:r>
      <w:r>
        <w:rPr>
          <w:lang w:eastAsia="zh-CN"/>
        </w:rPr>
        <w:t>(common)</w:t>
      </w:r>
      <w:r>
        <w:rPr>
          <w:lang w:eastAsia="zh-CN"/>
        </w:rPr>
        <w:t>中横切关注点的</w:t>
      </w:r>
      <w:r>
        <w:rPr>
          <w:lang w:eastAsia="zh-CN"/>
        </w:rPr>
        <w:t xml:space="preserve"> AOP </w:t>
      </w:r>
      <w:r>
        <w:rPr>
          <w:lang w:eastAsia="zh-CN"/>
        </w:rPr>
        <w:t>类与缓存类。类图完整源</w:t>
      </w:r>
      <w:r>
        <w:rPr>
          <w:lang w:eastAsia="zh-CN"/>
        </w:rPr>
        <w:t xml:space="preserve"> PNG </w:t>
      </w:r>
      <w:r>
        <w:rPr>
          <w:lang w:eastAsia="zh-CN"/>
        </w:rPr>
        <w:t>为</w:t>
      </w:r>
      <w:r>
        <w:rPr>
          <w:lang w:eastAsia="zh-CN"/>
        </w:rPr>
        <w:t xml:space="preserve"> `model/02_class_diagram.png`</w:t>
      </w:r>
      <w:r>
        <w:rPr>
          <w:lang w:eastAsia="zh-CN"/>
        </w:rPr>
        <w:t>。</w:t>
      </w:r>
    </w:p>
    <w:p w14:paraId="4CCB834B" w14:textId="77777777" w:rsidR="00C0680C" w:rsidRDefault="00000000">
      <w:pPr>
        <w:jc w:val="center"/>
      </w:pPr>
      <w:r>
        <w:rPr>
          <w:noProof/>
        </w:rPr>
        <w:drawing>
          <wp:inline distT="0" distB="0" distL="0" distR="0" wp14:anchorId="383B6D34" wp14:editId="5AD948D1">
            <wp:extent cx="5580000" cy="6652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C277" w14:textId="77777777" w:rsidR="00C0680C" w:rsidRDefault="00000000">
      <w:pPr>
        <w:spacing w:before="40"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2-1  FishPics </w:t>
      </w:r>
      <w:r>
        <w:rPr>
          <w:color w:val="505050"/>
          <w:sz w:val="18"/>
          <w:lang w:eastAsia="zh-CN"/>
        </w:rPr>
        <w:t>领域分析类图</w:t>
      </w:r>
    </w:p>
    <w:p w14:paraId="51C9307D" w14:textId="77777777" w:rsidR="00C0680C" w:rsidRDefault="00000000">
      <w:r>
        <w:rPr>
          <w:rFonts w:eastAsia="黑体"/>
          <w:b/>
          <w:sz w:val="26"/>
        </w:rPr>
        <w:lastRenderedPageBreak/>
        <w:t xml:space="preserve">2.1  </w:t>
      </w:r>
      <w:r>
        <w:rPr>
          <w:rFonts w:eastAsia="黑体"/>
          <w:b/>
          <w:sz w:val="26"/>
        </w:rPr>
        <w:t>主要类清单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175"/>
        <w:gridCol w:w="1474"/>
        <w:gridCol w:w="3628"/>
      </w:tblGrid>
      <w:tr w:rsidR="00C0680C" w14:paraId="4A881268" w14:textId="77777777">
        <w:trPr>
          <w:jc w:val="center"/>
        </w:trPr>
        <w:tc>
          <w:tcPr>
            <w:tcW w:w="680" w:type="dxa"/>
            <w:shd w:val="clear" w:color="auto" w:fill="DDE7F0"/>
            <w:vAlign w:val="center"/>
          </w:tcPr>
          <w:p w14:paraId="2E55FC69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175" w:type="dxa"/>
            <w:shd w:val="clear" w:color="auto" w:fill="DDE7F0"/>
            <w:vAlign w:val="center"/>
          </w:tcPr>
          <w:p w14:paraId="33C1092F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类名</w:t>
            </w:r>
          </w:p>
        </w:tc>
        <w:tc>
          <w:tcPr>
            <w:tcW w:w="1474" w:type="dxa"/>
            <w:shd w:val="clear" w:color="auto" w:fill="DDE7F0"/>
            <w:vAlign w:val="center"/>
          </w:tcPr>
          <w:p w14:paraId="0F8A1D07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3628" w:type="dxa"/>
            <w:shd w:val="clear" w:color="auto" w:fill="DDE7F0"/>
            <w:vAlign w:val="center"/>
          </w:tcPr>
          <w:p w14:paraId="40885DED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职责简述</w:t>
            </w:r>
          </w:p>
        </w:tc>
      </w:tr>
      <w:tr w:rsidR="00C0680C" w14:paraId="43ACA4E7" w14:textId="77777777">
        <w:trPr>
          <w:jc w:val="center"/>
        </w:trPr>
        <w:tc>
          <w:tcPr>
            <w:tcW w:w="680" w:type="dxa"/>
            <w:vAlign w:val="center"/>
          </w:tcPr>
          <w:p w14:paraId="6136FA4B" w14:textId="77777777" w:rsidR="00C0680C" w:rsidRDefault="00000000">
            <w:r>
              <w:rPr>
                <w:b/>
                <w:sz w:val="20"/>
              </w:rPr>
              <w:t>1</w:t>
            </w:r>
          </w:p>
        </w:tc>
        <w:tc>
          <w:tcPr>
            <w:tcW w:w="3175" w:type="dxa"/>
            <w:vAlign w:val="center"/>
          </w:tcPr>
          <w:p w14:paraId="152CF946" w14:textId="77777777" w:rsidR="00C0680C" w:rsidRDefault="00000000">
            <w:r>
              <w:rPr>
                <w:sz w:val="20"/>
              </w:rPr>
              <w:t>UserController</w:t>
            </w:r>
          </w:p>
        </w:tc>
        <w:tc>
          <w:tcPr>
            <w:tcW w:w="1474" w:type="dxa"/>
            <w:vAlign w:val="center"/>
          </w:tcPr>
          <w:p w14:paraId="7963A6BA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7F002587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用户注册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登录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资料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验证码接口</w:t>
            </w:r>
          </w:p>
        </w:tc>
      </w:tr>
      <w:tr w:rsidR="00C0680C" w14:paraId="3405C9BD" w14:textId="77777777">
        <w:trPr>
          <w:jc w:val="center"/>
        </w:trPr>
        <w:tc>
          <w:tcPr>
            <w:tcW w:w="680" w:type="dxa"/>
            <w:vAlign w:val="center"/>
          </w:tcPr>
          <w:p w14:paraId="513F0B4F" w14:textId="77777777" w:rsidR="00C0680C" w:rsidRDefault="00000000">
            <w:r>
              <w:rPr>
                <w:b/>
                <w:sz w:val="20"/>
              </w:rPr>
              <w:t>2</w:t>
            </w:r>
          </w:p>
        </w:tc>
        <w:tc>
          <w:tcPr>
            <w:tcW w:w="3175" w:type="dxa"/>
            <w:vAlign w:val="center"/>
          </w:tcPr>
          <w:p w14:paraId="7AA1A3EC" w14:textId="77777777" w:rsidR="00C0680C" w:rsidRDefault="00000000">
            <w:r>
              <w:rPr>
                <w:sz w:val="20"/>
              </w:rPr>
              <w:t>PictureController</w:t>
            </w:r>
          </w:p>
        </w:tc>
        <w:tc>
          <w:tcPr>
            <w:tcW w:w="1474" w:type="dxa"/>
            <w:vAlign w:val="center"/>
          </w:tcPr>
          <w:p w14:paraId="261A86DA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62B4253F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图片上传</w:t>
            </w:r>
            <w:r>
              <w:rPr>
                <w:sz w:val="20"/>
                <w:lang w:eastAsia="zh-CN"/>
              </w:rPr>
              <w:t xml:space="preserve"> / CRUD / </w:t>
            </w:r>
            <w:r>
              <w:rPr>
                <w:sz w:val="20"/>
                <w:lang w:eastAsia="zh-CN"/>
              </w:rPr>
              <w:t>替换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批量</w:t>
            </w:r>
          </w:p>
        </w:tc>
      </w:tr>
      <w:tr w:rsidR="00C0680C" w14:paraId="71A637B4" w14:textId="77777777">
        <w:trPr>
          <w:jc w:val="center"/>
        </w:trPr>
        <w:tc>
          <w:tcPr>
            <w:tcW w:w="680" w:type="dxa"/>
            <w:vAlign w:val="center"/>
          </w:tcPr>
          <w:p w14:paraId="5D19280F" w14:textId="77777777" w:rsidR="00C0680C" w:rsidRDefault="00000000">
            <w:r>
              <w:rPr>
                <w:b/>
                <w:sz w:val="20"/>
              </w:rPr>
              <w:t>3</w:t>
            </w:r>
          </w:p>
        </w:tc>
        <w:tc>
          <w:tcPr>
            <w:tcW w:w="3175" w:type="dxa"/>
            <w:vAlign w:val="center"/>
          </w:tcPr>
          <w:p w14:paraId="29229D78" w14:textId="77777777" w:rsidR="00C0680C" w:rsidRDefault="00000000">
            <w:r>
              <w:rPr>
                <w:sz w:val="20"/>
              </w:rPr>
              <w:t>SpaceController</w:t>
            </w:r>
          </w:p>
        </w:tc>
        <w:tc>
          <w:tcPr>
            <w:tcW w:w="1474" w:type="dxa"/>
            <w:vAlign w:val="center"/>
          </w:tcPr>
          <w:p w14:paraId="2FFFCC27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0347B98E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空间创建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编辑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成员管理</w:t>
            </w:r>
          </w:p>
        </w:tc>
      </w:tr>
      <w:tr w:rsidR="00C0680C" w14:paraId="2AF15ABA" w14:textId="77777777">
        <w:trPr>
          <w:jc w:val="center"/>
        </w:trPr>
        <w:tc>
          <w:tcPr>
            <w:tcW w:w="680" w:type="dxa"/>
            <w:vAlign w:val="center"/>
          </w:tcPr>
          <w:p w14:paraId="10B3DA4C" w14:textId="77777777" w:rsidR="00C0680C" w:rsidRDefault="00000000">
            <w:r>
              <w:rPr>
                <w:b/>
                <w:sz w:val="20"/>
              </w:rPr>
              <w:t>4</w:t>
            </w:r>
          </w:p>
        </w:tc>
        <w:tc>
          <w:tcPr>
            <w:tcW w:w="3175" w:type="dxa"/>
            <w:vAlign w:val="center"/>
          </w:tcPr>
          <w:p w14:paraId="5ECA615C" w14:textId="77777777" w:rsidR="00C0680C" w:rsidRDefault="00000000">
            <w:r>
              <w:rPr>
                <w:sz w:val="20"/>
              </w:rPr>
              <w:t>AiController</w:t>
            </w:r>
          </w:p>
        </w:tc>
        <w:tc>
          <w:tcPr>
            <w:tcW w:w="1474" w:type="dxa"/>
            <w:vAlign w:val="center"/>
          </w:tcPr>
          <w:p w14:paraId="1505F8C4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212531B9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标注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文生图任务提交与查询</w:t>
            </w:r>
          </w:p>
        </w:tc>
      </w:tr>
      <w:tr w:rsidR="00C0680C" w14:paraId="212621C2" w14:textId="77777777">
        <w:trPr>
          <w:jc w:val="center"/>
        </w:trPr>
        <w:tc>
          <w:tcPr>
            <w:tcW w:w="680" w:type="dxa"/>
            <w:vAlign w:val="center"/>
          </w:tcPr>
          <w:p w14:paraId="08326738" w14:textId="77777777" w:rsidR="00C0680C" w:rsidRDefault="00000000">
            <w:r>
              <w:rPr>
                <w:b/>
                <w:sz w:val="20"/>
              </w:rPr>
              <w:t>5</w:t>
            </w:r>
          </w:p>
        </w:tc>
        <w:tc>
          <w:tcPr>
            <w:tcW w:w="3175" w:type="dxa"/>
            <w:vAlign w:val="center"/>
          </w:tcPr>
          <w:p w14:paraId="10AE7410" w14:textId="77777777" w:rsidR="00C0680C" w:rsidRDefault="00000000">
            <w:r>
              <w:rPr>
                <w:sz w:val="20"/>
              </w:rPr>
              <w:t>ShareController</w:t>
            </w:r>
          </w:p>
        </w:tc>
        <w:tc>
          <w:tcPr>
            <w:tcW w:w="1474" w:type="dxa"/>
            <w:vAlign w:val="center"/>
          </w:tcPr>
          <w:p w14:paraId="0FA73D71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1DECD14C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分享创建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取消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预览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下载</w:t>
            </w:r>
          </w:p>
        </w:tc>
      </w:tr>
      <w:tr w:rsidR="00C0680C" w14:paraId="53B16452" w14:textId="77777777">
        <w:trPr>
          <w:jc w:val="center"/>
        </w:trPr>
        <w:tc>
          <w:tcPr>
            <w:tcW w:w="680" w:type="dxa"/>
            <w:vAlign w:val="center"/>
          </w:tcPr>
          <w:p w14:paraId="4EE9DE73" w14:textId="77777777" w:rsidR="00C0680C" w:rsidRDefault="00000000">
            <w:r>
              <w:rPr>
                <w:b/>
                <w:sz w:val="20"/>
              </w:rPr>
              <w:t>6</w:t>
            </w:r>
          </w:p>
        </w:tc>
        <w:tc>
          <w:tcPr>
            <w:tcW w:w="3175" w:type="dxa"/>
            <w:vAlign w:val="center"/>
          </w:tcPr>
          <w:p w14:paraId="7D07CCD9" w14:textId="77777777" w:rsidR="00C0680C" w:rsidRDefault="00000000">
            <w:r>
              <w:rPr>
                <w:sz w:val="20"/>
              </w:rPr>
              <w:t>SystemController</w:t>
            </w:r>
          </w:p>
        </w:tc>
        <w:tc>
          <w:tcPr>
            <w:tcW w:w="1474" w:type="dxa"/>
            <w:vAlign w:val="center"/>
          </w:tcPr>
          <w:p w14:paraId="2F4A9054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5A8FA4C8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分类标签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轮播图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配置接口</w:t>
            </w:r>
          </w:p>
        </w:tc>
      </w:tr>
      <w:tr w:rsidR="00C0680C" w14:paraId="559C6829" w14:textId="77777777">
        <w:trPr>
          <w:jc w:val="center"/>
        </w:trPr>
        <w:tc>
          <w:tcPr>
            <w:tcW w:w="680" w:type="dxa"/>
            <w:vAlign w:val="center"/>
          </w:tcPr>
          <w:p w14:paraId="57628B8F" w14:textId="77777777" w:rsidR="00C0680C" w:rsidRDefault="00000000">
            <w:r>
              <w:rPr>
                <w:b/>
                <w:sz w:val="20"/>
              </w:rPr>
              <w:t>7</w:t>
            </w:r>
          </w:p>
        </w:tc>
        <w:tc>
          <w:tcPr>
            <w:tcW w:w="3175" w:type="dxa"/>
            <w:vAlign w:val="center"/>
          </w:tcPr>
          <w:p w14:paraId="7A90CAC2" w14:textId="77777777" w:rsidR="00C0680C" w:rsidRDefault="00000000">
            <w:r>
              <w:rPr>
                <w:sz w:val="20"/>
              </w:rPr>
              <w:t>AuditLogController</w:t>
            </w:r>
          </w:p>
        </w:tc>
        <w:tc>
          <w:tcPr>
            <w:tcW w:w="1474" w:type="dxa"/>
            <w:vAlign w:val="center"/>
          </w:tcPr>
          <w:p w14:paraId="1FBF5E34" w14:textId="77777777" w:rsidR="00C0680C" w:rsidRDefault="00000000">
            <w:r>
              <w:rPr>
                <w:sz w:val="20"/>
              </w:rPr>
              <w:t>边界类</w:t>
            </w:r>
          </w:p>
        </w:tc>
        <w:tc>
          <w:tcPr>
            <w:tcW w:w="3628" w:type="dxa"/>
            <w:vAlign w:val="center"/>
          </w:tcPr>
          <w:p w14:paraId="0B8DAFC2" w14:textId="77777777" w:rsidR="00C0680C" w:rsidRDefault="00000000">
            <w:r>
              <w:rPr>
                <w:sz w:val="20"/>
              </w:rPr>
              <w:t>审计日志查询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管理员</w:t>
            </w:r>
            <w:r>
              <w:rPr>
                <w:sz w:val="20"/>
              </w:rPr>
              <w:t>)</w:t>
            </w:r>
          </w:p>
        </w:tc>
      </w:tr>
      <w:tr w:rsidR="00C0680C" w14:paraId="435C8CE7" w14:textId="77777777">
        <w:trPr>
          <w:jc w:val="center"/>
        </w:trPr>
        <w:tc>
          <w:tcPr>
            <w:tcW w:w="680" w:type="dxa"/>
            <w:vAlign w:val="center"/>
          </w:tcPr>
          <w:p w14:paraId="6C54E00F" w14:textId="77777777" w:rsidR="00C0680C" w:rsidRDefault="00000000">
            <w:r>
              <w:rPr>
                <w:b/>
                <w:sz w:val="20"/>
              </w:rPr>
              <w:t>8</w:t>
            </w:r>
          </w:p>
        </w:tc>
        <w:tc>
          <w:tcPr>
            <w:tcW w:w="3175" w:type="dxa"/>
            <w:vAlign w:val="center"/>
          </w:tcPr>
          <w:p w14:paraId="0F248043" w14:textId="77777777" w:rsidR="00C0680C" w:rsidRDefault="00000000">
            <w:r>
              <w:rPr>
                <w:sz w:val="20"/>
              </w:rPr>
              <w:t>UserService / UserCacheManager</w:t>
            </w:r>
          </w:p>
        </w:tc>
        <w:tc>
          <w:tcPr>
            <w:tcW w:w="1474" w:type="dxa"/>
            <w:vAlign w:val="center"/>
          </w:tcPr>
          <w:p w14:paraId="06593188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26CDE1CF" w14:textId="77777777" w:rsidR="00C0680C" w:rsidRDefault="00000000">
            <w:r>
              <w:rPr>
                <w:sz w:val="20"/>
              </w:rPr>
              <w:t>用户业务编排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缓存</w:t>
            </w:r>
          </w:p>
        </w:tc>
      </w:tr>
      <w:tr w:rsidR="00C0680C" w14:paraId="34CAF73D" w14:textId="77777777">
        <w:trPr>
          <w:jc w:val="center"/>
        </w:trPr>
        <w:tc>
          <w:tcPr>
            <w:tcW w:w="680" w:type="dxa"/>
            <w:vAlign w:val="center"/>
          </w:tcPr>
          <w:p w14:paraId="5096576E" w14:textId="77777777" w:rsidR="00C0680C" w:rsidRDefault="00000000">
            <w:r>
              <w:rPr>
                <w:b/>
                <w:sz w:val="20"/>
              </w:rPr>
              <w:t>9</w:t>
            </w:r>
          </w:p>
        </w:tc>
        <w:tc>
          <w:tcPr>
            <w:tcW w:w="3175" w:type="dxa"/>
            <w:vAlign w:val="center"/>
          </w:tcPr>
          <w:p w14:paraId="32A4E4D0" w14:textId="77777777" w:rsidR="00C0680C" w:rsidRDefault="00000000">
            <w:r>
              <w:rPr>
                <w:sz w:val="20"/>
              </w:rPr>
              <w:t xml:space="preserve">PictureService + *Manager(8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)</w:t>
            </w:r>
          </w:p>
        </w:tc>
        <w:tc>
          <w:tcPr>
            <w:tcW w:w="1474" w:type="dxa"/>
            <w:vAlign w:val="center"/>
          </w:tcPr>
          <w:p w14:paraId="7AEACED5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1D0DC854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图片业务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分片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去重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替换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标签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删除等</w:t>
            </w:r>
          </w:p>
        </w:tc>
      </w:tr>
      <w:tr w:rsidR="00C0680C" w14:paraId="0B8ED09C" w14:textId="77777777">
        <w:trPr>
          <w:jc w:val="center"/>
        </w:trPr>
        <w:tc>
          <w:tcPr>
            <w:tcW w:w="680" w:type="dxa"/>
            <w:vAlign w:val="center"/>
          </w:tcPr>
          <w:p w14:paraId="697BA5E4" w14:textId="77777777" w:rsidR="00C0680C" w:rsidRDefault="00000000">
            <w:r>
              <w:rPr>
                <w:b/>
                <w:sz w:val="20"/>
              </w:rPr>
              <w:t>10</w:t>
            </w:r>
          </w:p>
        </w:tc>
        <w:tc>
          <w:tcPr>
            <w:tcW w:w="3175" w:type="dxa"/>
            <w:vAlign w:val="center"/>
          </w:tcPr>
          <w:p w14:paraId="479807A6" w14:textId="77777777" w:rsidR="00C0680C" w:rsidRDefault="00000000">
            <w:r>
              <w:rPr>
                <w:sz w:val="20"/>
              </w:rPr>
              <w:t>SpaceService + PermissionChecker</w:t>
            </w:r>
          </w:p>
        </w:tc>
        <w:tc>
          <w:tcPr>
            <w:tcW w:w="1474" w:type="dxa"/>
            <w:vAlign w:val="center"/>
          </w:tcPr>
          <w:p w14:paraId="2E6A53C2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401BF4E5" w14:textId="77777777" w:rsidR="00C0680C" w:rsidRDefault="00000000">
            <w:r>
              <w:rPr>
                <w:sz w:val="20"/>
              </w:rPr>
              <w:t>空间业务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权限矩阵</w:t>
            </w:r>
          </w:p>
        </w:tc>
      </w:tr>
      <w:tr w:rsidR="00C0680C" w14:paraId="222821A2" w14:textId="77777777">
        <w:trPr>
          <w:jc w:val="center"/>
        </w:trPr>
        <w:tc>
          <w:tcPr>
            <w:tcW w:w="680" w:type="dxa"/>
            <w:vAlign w:val="center"/>
          </w:tcPr>
          <w:p w14:paraId="00E594DE" w14:textId="77777777" w:rsidR="00C0680C" w:rsidRDefault="00000000">
            <w:r>
              <w:rPr>
                <w:b/>
                <w:sz w:val="20"/>
              </w:rPr>
              <w:t>11</w:t>
            </w:r>
          </w:p>
        </w:tc>
        <w:tc>
          <w:tcPr>
            <w:tcW w:w="3175" w:type="dxa"/>
            <w:vAlign w:val="center"/>
          </w:tcPr>
          <w:p w14:paraId="028CB1DD" w14:textId="77777777" w:rsidR="00C0680C" w:rsidRDefault="00000000">
            <w:r>
              <w:rPr>
                <w:sz w:val="20"/>
              </w:rPr>
              <w:t>AiService + AiTagHandler + AiDrawHandler + Quota</w:t>
            </w:r>
          </w:p>
        </w:tc>
        <w:tc>
          <w:tcPr>
            <w:tcW w:w="1474" w:type="dxa"/>
            <w:vAlign w:val="center"/>
          </w:tcPr>
          <w:p w14:paraId="6A901B03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3569427A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业务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任务分发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配额</w:t>
            </w:r>
          </w:p>
        </w:tc>
      </w:tr>
      <w:tr w:rsidR="00C0680C" w14:paraId="7FC00AE9" w14:textId="77777777">
        <w:trPr>
          <w:jc w:val="center"/>
        </w:trPr>
        <w:tc>
          <w:tcPr>
            <w:tcW w:w="680" w:type="dxa"/>
            <w:vAlign w:val="center"/>
          </w:tcPr>
          <w:p w14:paraId="789EF91F" w14:textId="77777777" w:rsidR="00C0680C" w:rsidRDefault="00000000">
            <w:r>
              <w:rPr>
                <w:b/>
                <w:sz w:val="20"/>
              </w:rPr>
              <w:t>12</w:t>
            </w:r>
          </w:p>
        </w:tc>
        <w:tc>
          <w:tcPr>
            <w:tcW w:w="3175" w:type="dxa"/>
            <w:vAlign w:val="center"/>
          </w:tcPr>
          <w:p w14:paraId="05C82016" w14:textId="77777777" w:rsidR="00C0680C" w:rsidRDefault="00000000">
            <w:r>
              <w:rPr>
                <w:sz w:val="20"/>
              </w:rPr>
              <w:t>ShareService</w:t>
            </w:r>
          </w:p>
        </w:tc>
        <w:tc>
          <w:tcPr>
            <w:tcW w:w="1474" w:type="dxa"/>
            <w:vAlign w:val="center"/>
          </w:tcPr>
          <w:p w14:paraId="6983AF5A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7BEAF4D8" w14:textId="77777777" w:rsidR="00C0680C" w:rsidRDefault="00000000">
            <w:r>
              <w:rPr>
                <w:sz w:val="20"/>
              </w:rPr>
              <w:t>分享业务编排</w:t>
            </w:r>
          </w:p>
        </w:tc>
      </w:tr>
      <w:tr w:rsidR="00C0680C" w14:paraId="46DAA598" w14:textId="77777777">
        <w:trPr>
          <w:jc w:val="center"/>
        </w:trPr>
        <w:tc>
          <w:tcPr>
            <w:tcW w:w="680" w:type="dxa"/>
            <w:vAlign w:val="center"/>
          </w:tcPr>
          <w:p w14:paraId="056F8402" w14:textId="77777777" w:rsidR="00C0680C" w:rsidRDefault="00000000">
            <w:r>
              <w:rPr>
                <w:b/>
                <w:sz w:val="20"/>
              </w:rPr>
              <w:t>13</w:t>
            </w:r>
          </w:p>
        </w:tc>
        <w:tc>
          <w:tcPr>
            <w:tcW w:w="3175" w:type="dxa"/>
            <w:vAlign w:val="center"/>
          </w:tcPr>
          <w:p w14:paraId="222801D7" w14:textId="77777777" w:rsidR="00C0680C" w:rsidRDefault="00000000">
            <w:r>
              <w:rPr>
                <w:sz w:val="20"/>
              </w:rPr>
              <w:t>PicSystemService + AuditLogService</w:t>
            </w:r>
          </w:p>
        </w:tc>
        <w:tc>
          <w:tcPr>
            <w:tcW w:w="1474" w:type="dxa"/>
            <w:vAlign w:val="center"/>
          </w:tcPr>
          <w:p w14:paraId="73DB6906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4358F5CE" w14:textId="77777777" w:rsidR="00C0680C" w:rsidRDefault="00000000">
            <w:r>
              <w:rPr>
                <w:sz w:val="20"/>
              </w:rPr>
              <w:t>系统配置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审计写入</w:t>
            </w:r>
          </w:p>
        </w:tc>
      </w:tr>
      <w:tr w:rsidR="00C0680C" w14:paraId="6BBCDB3D" w14:textId="77777777">
        <w:trPr>
          <w:jc w:val="center"/>
        </w:trPr>
        <w:tc>
          <w:tcPr>
            <w:tcW w:w="680" w:type="dxa"/>
            <w:vAlign w:val="center"/>
          </w:tcPr>
          <w:p w14:paraId="4D0F962E" w14:textId="77777777" w:rsidR="00C0680C" w:rsidRDefault="00000000">
            <w:r>
              <w:rPr>
                <w:b/>
                <w:sz w:val="20"/>
              </w:rPr>
              <w:t>14</w:t>
            </w:r>
          </w:p>
        </w:tc>
        <w:tc>
          <w:tcPr>
            <w:tcW w:w="3175" w:type="dxa"/>
            <w:vAlign w:val="center"/>
          </w:tcPr>
          <w:p w14:paraId="6A013402" w14:textId="77777777" w:rsidR="00C0680C" w:rsidRDefault="00000000">
            <w:r>
              <w:rPr>
                <w:sz w:val="20"/>
              </w:rPr>
              <w:t>TaskProcessor / TaskDispatchCompensator</w:t>
            </w:r>
          </w:p>
        </w:tc>
        <w:tc>
          <w:tcPr>
            <w:tcW w:w="1474" w:type="dxa"/>
            <w:vAlign w:val="center"/>
          </w:tcPr>
          <w:p w14:paraId="4B350DA3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4D59090B" w14:textId="77777777" w:rsidR="00C0680C" w:rsidRDefault="00000000">
            <w:r>
              <w:rPr>
                <w:sz w:val="20"/>
              </w:rPr>
              <w:t>异步任务框架</w:t>
            </w:r>
          </w:p>
        </w:tc>
      </w:tr>
      <w:tr w:rsidR="00C0680C" w14:paraId="6DDBCC59" w14:textId="77777777">
        <w:trPr>
          <w:jc w:val="center"/>
        </w:trPr>
        <w:tc>
          <w:tcPr>
            <w:tcW w:w="680" w:type="dxa"/>
            <w:vAlign w:val="center"/>
          </w:tcPr>
          <w:p w14:paraId="473390BF" w14:textId="77777777" w:rsidR="00C0680C" w:rsidRDefault="00000000">
            <w:r>
              <w:rPr>
                <w:b/>
                <w:sz w:val="20"/>
              </w:rPr>
              <w:t>15</w:t>
            </w:r>
          </w:p>
        </w:tc>
        <w:tc>
          <w:tcPr>
            <w:tcW w:w="3175" w:type="dxa"/>
            <w:vAlign w:val="center"/>
          </w:tcPr>
          <w:p w14:paraId="2044C448" w14:textId="77777777" w:rsidR="00C0680C" w:rsidRDefault="00000000">
            <w:r>
              <w:rPr>
                <w:sz w:val="20"/>
              </w:rPr>
              <w:t>CollabWebSocketHandler / SessionRegistry / StateStore</w:t>
            </w:r>
          </w:p>
        </w:tc>
        <w:tc>
          <w:tcPr>
            <w:tcW w:w="1474" w:type="dxa"/>
            <w:vAlign w:val="center"/>
          </w:tcPr>
          <w:p w14:paraId="092AD048" w14:textId="77777777" w:rsidR="00C0680C" w:rsidRDefault="00000000">
            <w:r>
              <w:rPr>
                <w:sz w:val="20"/>
              </w:rPr>
              <w:t>控制类</w:t>
            </w:r>
          </w:p>
        </w:tc>
        <w:tc>
          <w:tcPr>
            <w:tcW w:w="3628" w:type="dxa"/>
            <w:vAlign w:val="center"/>
          </w:tcPr>
          <w:p w14:paraId="4A8510A1" w14:textId="77777777" w:rsidR="00C0680C" w:rsidRDefault="00000000">
            <w:r>
              <w:rPr>
                <w:sz w:val="20"/>
              </w:rPr>
              <w:t xml:space="preserve">WebSocket </w:t>
            </w:r>
            <w:r>
              <w:rPr>
                <w:sz w:val="20"/>
              </w:rPr>
              <w:t>协同</w:t>
            </w:r>
          </w:p>
        </w:tc>
      </w:tr>
      <w:tr w:rsidR="00C0680C" w14:paraId="79995372" w14:textId="77777777">
        <w:trPr>
          <w:jc w:val="center"/>
        </w:trPr>
        <w:tc>
          <w:tcPr>
            <w:tcW w:w="680" w:type="dxa"/>
            <w:vAlign w:val="center"/>
          </w:tcPr>
          <w:p w14:paraId="243B66B3" w14:textId="77777777" w:rsidR="00C0680C" w:rsidRDefault="00000000">
            <w:r>
              <w:rPr>
                <w:b/>
                <w:sz w:val="20"/>
              </w:rPr>
              <w:t>16</w:t>
            </w:r>
          </w:p>
        </w:tc>
        <w:tc>
          <w:tcPr>
            <w:tcW w:w="3175" w:type="dxa"/>
            <w:vAlign w:val="center"/>
          </w:tcPr>
          <w:p w14:paraId="15DF97F4" w14:textId="77777777" w:rsidR="00C0680C" w:rsidRDefault="00000000">
            <w:r>
              <w:rPr>
                <w:sz w:val="20"/>
              </w:rPr>
              <w:t>@RequireLogin / @RequireAdmin / @AuditLog</w:t>
            </w:r>
          </w:p>
        </w:tc>
        <w:tc>
          <w:tcPr>
            <w:tcW w:w="1474" w:type="dxa"/>
            <w:vAlign w:val="center"/>
          </w:tcPr>
          <w:p w14:paraId="3DD52496" w14:textId="77777777" w:rsidR="00C0680C" w:rsidRDefault="00000000">
            <w:r>
              <w:rPr>
                <w:sz w:val="20"/>
              </w:rPr>
              <w:t xml:space="preserve">AOP </w:t>
            </w:r>
            <w:r>
              <w:rPr>
                <w:sz w:val="20"/>
              </w:rPr>
              <w:t>注解</w:t>
            </w:r>
          </w:p>
        </w:tc>
        <w:tc>
          <w:tcPr>
            <w:tcW w:w="3628" w:type="dxa"/>
            <w:vAlign w:val="center"/>
          </w:tcPr>
          <w:p w14:paraId="34E96A21" w14:textId="77777777" w:rsidR="00C0680C" w:rsidRDefault="00000000">
            <w:r>
              <w:rPr>
                <w:sz w:val="20"/>
              </w:rPr>
              <w:t>鉴权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审计横切</w:t>
            </w:r>
          </w:p>
        </w:tc>
      </w:tr>
      <w:tr w:rsidR="00C0680C" w14:paraId="78CAA7F4" w14:textId="77777777">
        <w:trPr>
          <w:jc w:val="center"/>
        </w:trPr>
        <w:tc>
          <w:tcPr>
            <w:tcW w:w="680" w:type="dxa"/>
            <w:vAlign w:val="center"/>
          </w:tcPr>
          <w:p w14:paraId="0A2325FE" w14:textId="77777777" w:rsidR="00C0680C" w:rsidRDefault="00000000">
            <w:r>
              <w:rPr>
                <w:b/>
                <w:sz w:val="20"/>
              </w:rPr>
              <w:t>17</w:t>
            </w:r>
          </w:p>
        </w:tc>
        <w:tc>
          <w:tcPr>
            <w:tcW w:w="3175" w:type="dxa"/>
            <w:vAlign w:val="center"/>
          </w:tcPr>
          <w:p w14:paraId="01753235" w14:textId="77777777" w:rsidR="00C0680C" w:rsidRDefault="00000000">
            <w:r>
              <w:rPr>
                <w:sz w:val="20"/>
              </w:rPr>
              <w:t>User / Space / Picture / Tag / Share / Task / ...</w:t>
            </w:r>
          </w:p>
        </w:tc>
        <w:tc>
          <w:tcPr>
            <w:tcW w:w="1474" w:type="dxa"/>
            <w:vAlign w:val="center"/>
          </w:tcPr>
          <w:p w14:paraId="0813BFD3" w14:textId="77777777" w:rsidR="00C0680C" w:rsidRDefault="00000000">
            <w:r>
              <w:rPr>
                <w:sz w:val="20"/>
              </w:rPr>
              <w:t>实体类</w:t>
            </w:r>
          </w:p>
        </w:tc>
        <w:tc>
          <w:tcPr>
            <w:tcW w:w="3628" w:type="dxa"/>
            <w:vAlign w:val="center"/>
          </w:tcPr>
          <w:p w14:paraId="78B2A757" w14:textId="77777777" w:rsidR="00C0680C" w:rsidRDefault="00000000">
            <w:r>
              <w:rPr>
                <w:sz w:val="20"/>
              </w:rPr>
              <w:t>对应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张数据表</w:t>
            </w:r>
          </w:p>
        </w:tc>
      </w:tr>
    </w:tbl>
    <w:p w14:paraId="119A4117" w14:textId="77777777" w:rsidR="00C0680C" w:rsidRDefault="00C0680C">
      <w:pPr>
        <w:spacing w:after="40"/>
      </w:pPr>
    </w:p>
    <w:p w14:paraId="65BFD629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 xml:space="preserve">2.2  </w:t>
      </w:r>
      <w:r>
        <w:rPr>
          <w:rFonts w:eastAsia="黑体"/>
          <w:b/>
          <w:sz w:val="26"/>
          <w:lang w:eastAsia="zh-CN"/>
        </w:rPr>
        <w:t>控制类与实体类的对应关系</w:t>
      </w:r>
    </w:p>
    <w:p w14:paraId="0B87D5B0" w14:textId="77777777" w:rsidR="00C0680C" w:rsidRDefault="00000000">
      <w:pPr>
        <w:spacing w:after="40" w:line="240" w:lineRule="auto"/>
        <w:ind w:firstLine="420"/>
        <w:jc w:val="both"/>
      </w:pPr>
      <w:r>
        <w:t>控制类以组合方式持有实体</w:t>
      </w:r>
      <w:r>
        <w:t xml:space="preserve"> Entity(</w:t>
      </w:r>
      <w:r>
        <w:t>由</w:t>
      </w:r>
      <w:r>
        <w:t xml:space="preserve"> MyBatis-Plus Mapper </w:t>
      </w:r>
      <w:r>
        <w:t>注入</w:t>
      </w:r>
      <w:r>
        <w:t>);</w:t>
      </w:r>
      <w:r>
        <w:t>实体类的字段名、类型与第</w:t>
      </w:r>
      <w:r>
        <w:t xml:space="preserve"> 4 </w:t>
      </w:r>
      <w:r>
        <w:t>章</w:t>
      </w:r>
      <w:r>
        <w:t>"</w:t>
      </w:r>
      <w:r>
        <w:t>数据模型详细设计</w:t>
      </w:r>
      <w:r>
        <w:t>"</w:t>
      </w:r>
      <w:r>
        <w:t>中同名表的字段完全一致。</w:t>
      </w:r>
      <w:r>
        <w:t xml:space="preserve">Service </w:t>
      </w:r>
      <w:r>
        <w:t>层不出现</w:t>
      </w:r>
      <w:r>
        <w:t xml:space="preserve"> DTO / VO </w:t>
      </w:r>
      <w:r>
        <w:t>命名</w:t>
      </w:r>
      <w:r>
        <w:t xml:space="preserve">,DTO / VO </w:t>
      </w:r>
      <w:r>
        <w:t>仅在</w:t>
      </w:r>
      <w:r>
        <w:t xml:space="preserve"> Controller </w:t>
      </w:r>
      <w:r>
        <w:t>入参</w:t>
      </w:r>
      <w:r>
        <w:t xml:space="preserve"> / </w:t>
      </w:r>
      <w:r>
        <w:t>出参位置使用</w:t>
      </w:r>
      <w:r>
        <w:t>,</w:t>
      </w:r>
      <w:r>
        <w:t>命名规范为</w:t>
      </w:r>
      <w:r>
        <w:t xml:space="preserve"> *DTO </w:t>
      </w:r>
      <w:r>
        <w:t>与</w:t>
      </w:r>
      <w:r>
        <w:t xml:space="preserve"> *VO</w:t>
      </w:r>
      <w:r>
        <w:t>。</w:t>
      </w:r>
    </w:p>
    <w:p w14:paraId="751D7EE6" w14:textId="77777777" w:rsidR="00C0680C" w:rsidRDefault="00000000">
      <w:r>
        <w:br w:type="page"/>
      </w:r>
    </w:p>
    <w:p w14:paraId="079A4614" w14:textId="77777777" w:rsidR="00C0680C" w:rsidRDefault="00000000">
      <w:r>
        <w:rPr>
          <w:rFonts w:eastAsia="黑体"/>
          <w:b/>
          <w:sz w:val="32"/>
        </w:rPr>
        <w:lastRenderedPageBreak/>
        <w:t>三、数据模型</w:t>
      </w:r>
      <w:r>
        <w:rPr>
          <w:rFonts w:eastAsia="黑体"/>
          <w:b/>
          <w:sz w:val="32"/>
        </w:rPr>
        <w:t xml:space="preserve"> ER </w:t>
      </w:r>
      <w:r>
        <w:rPr>
          <w:rFonts w:eastAsia="黑体"/>
          <w:b/>
          <w:sz w:val="32"/>
        </w:rPr>
        <w:t>图</w:t>
      </w:r>
    </w:p>
    <w:p w14:paraId="447F1EF1" w14:textId="77777777" w:rsidR="00C0680C" w:rsidRDefault="00000000">
      <w:pPr>
        <w:spacing w:after="40" w:line="240" w:lineRule="auto"/>
        <w:ind w:firstLine="420"/>
        <w:jc w:val="both"/>
      </w:pPr>
      <w:r>
        <w:t>本节展示</w:t>
      </w:r>
      <w:r>
        <w:t xml:space="preserve"> FishPics </w:t>
      </w:r>
      <w:r>
        <w:t>系统</w:t>
      </w:r>
      <w:r>
        <w:t xml:space="preserve"> 11 </w:t>
      </w:r>
      <w:r>
        <w:t>张核心数据表的关系模型</w:t>
      </w:r>
      <w:r>
        <w:t>,</w:t>
      </w:r>
      <w:r>
        <w:t>完整</w:t>
      </w:r>
      <w:r>
        <w:t xml:space="preserve"> PNG </w:t>
      </w:r>
      <w:r>
        <w:t>为</w:t>
      </w:r>
      <w:r>
        <w:t>`model/03_er_diagram.png`</w:t>
      </w:r>
      <w:r>
        <w:t>。</w:t>
      </w:r>
      <w:r>
        <w:t xml:space="preserve">ER </w:t>
      </w:r>
      <w:r>
        <w:t>图在</w:t>
      </w:r>
      <w:r>
        <w:t xml:space="preserve"> mermaid-cli </w:t>
      </w:r>
      <w:r>
        <w:t>中对复合</w:t>
      </w:r>
      <w:r>
        <w:t xml:space="preserve"> UK </w:t>
      </w:r>
      <w:r>
        <w:t>标记做了简化</w:t>
      </w:r>
      <w:r>
        <w:t>,</w:t>
      </w:r>
      <w:r>
        <w:t>详细的</w:t>
      </w:r>
      <w:r>
        <w:t xml:space="preserve"> UK </w:t>
      </w:r>
      <w:r>
        <w:t>名称与字段约束以第</w:t>
      </w:r>
      <w:r>
        <w:t xml:space="preserve"> 4 </w:t>
      </w:r>
      <w:r>
        <w:t>章和第</w:t>
      </w:r>
      <w:r>
        <w:t xml:space="preserve"> 5 </w:t>
      </w:r>
      <w:r>
        <w:t>章为准。</w:t>
      </w:r>
    </w:p>
    <w:p w14:paraId="5BD2EDCC" w14:textId="77777777" w:rsidR="00C0680C" w:rsidRDefault="00000000">
      <w:pPr>
        <w:jc w:val="center"/>
      </w:pPr>
      <w:r>
        <w:rPr>
          <w:noProof/>
        </w:rPr>
        <w:drawing>
          <wp:inline distT="0" distB="0" distL="0" distR="0" wp14:anchorId="5CCB6D77" wp14:editId="039CE866">
            <wp:extent cx="4845284" cy="688768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5981" cy="69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9AAD" w14:textId="77777777" w:rsidR="00C0680C" w:rsidRDefault="00000000">
      <w:pPr>
        <w:spacing w:before="40"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3-1  FishPics </w:t>
      </w:r>
      <w:r>
        <w:rPr>
          <w:color w:val="505050"/>
          <w:sz w:val="18"/>
          <w:lang w:eastAsia="zh-CN"/>
        </w:rPr>
        <w:t>数据模型</w:t>
      </w:r>
      <w:r>
        <w:rPr>
          <w:color w:val="505050"/>
          <w:sz w:val="18"/>
          <w:lang w:eastAsia="zh-CN"/>
        </w:rPr>
        <w:t xml:space="preserve"> ER </w:t>
      </w: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(11 </w:t>
      </w:r>
      <w:r>
        <w:rPr>
          <w:color w:val="505050"/>
          <w:sz w:val="18"/>
          <w:lang w:eastAsia="zh-CN"/>
        </w:rPr>
        <w:t>张核心表</w:t>
      </w:r>
      <w:r>
        <w:rPr>
          <w:color w:val="505050"/>
          <w:sz w:val="18"/>
          <w:lang w:eastAsia="zh-CN"/>
        </w:rPr>
        <w:t>)</w:t>
      </w:r>
    </w:p>
    <w:p w14:paraId="13AFCA73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lastRenderedPageBreak/>
        <w:t xml:space="preserve">3.1  ER </w:t>
      </w:r>
      <w:r>
        <w:rPr>
          <w:rFonts w:eastAsia="黑体"/>
          <w:b/>
          <w:sz w:val="26"/>
          <w:lang w:eastAsia="zh-CN"/>
        </w:rPr>
        <w:t>关系概览</w:t>
      </w:r>
    </w:p>
    <w:p w14:paraId="59F64AF5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下面是关系一览</w:t>
      </w:r>
      <w:r>
        <w:rPr>
          <w:lang w:eastAsia="zh-CN"/>
        </w:rPr>
        <w:t>,</w:t>
      </w:r>
      <w:r>
        <w:rPr>
          <w:lang w:eastAsia="zh-CN"/>
        </w:rPr>
        <w:t>卡片描述与图中关系等价</w:t>
      </w:r>
      <w:r>
        <w:rPr>
          <w:lang w:eastAsia="zh-CN"/>
        </w:rPr>
        <w:t>: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2041"/>
        <w:gridCol w:w="4309"/>
      </w:tblGrid>
      <w:tr w:rsidR="00C0680C" w14:paraId="03B0F61E" w14:textId="77777777">
        <w:trPr>
          <w:jc w:val="center"/>
        </w:trPr>
        <w:tc>
          <w:tcPr>
            <w:tcW w:w="1814" w:type="dxa"/>
            <w:shd w:val="clear" w:color="auto" w:fill="DDE7F0"/>
            <w:vAlign w:val="center"/>
          </w:tcPr>
          <w:p w14:paraId="58A68726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源实体</w:t>
            </w:r>
          </w:p>
        </w:tc>
        <w:tc>
          <w:tcPr>
            <w:tcW w:w="1134" w:type="dxa"/>
            <w:shd w:val="clear" w:color="auto" w:fill="DDE7F0"/>
            <w:vAlign w:val="center"/>
          </w:tcPr>
          <w:p w14:paraId="079B9719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基数</w:t>
            </w:r>
          </w:p>
        </w:tc>
        <w:tc>
          <w:tcPr>
            <w:tcW w:w="2041" w:type="dxa"/>
            <w:shd w:val="clear" w:color="auto" w:fill="DDE7F0"/>
            <w:vAlign w:val="center"/>
          </w:tcPr>
          <w:p w14:paraId="770048D6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目标实体</w:t>
            </w:r>
          </w:p>
        </w:tc>
        <w:tc>
          <w:tcPr>
            <w:tcW w:w="4309" w:type="dxa"/>
            <w:shd w:val="clear" w:color="auto" w:fill="DDE7F0"/>
            <w:vAlign w:val="center"/>
          </w:tcPr>
          <w:p w14:paraId="60F720C4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关系描述</w:t>
            </w:r>
          </w:p>
        </w:tc>
      </w:tr>
      <w:tr w:rsidR="00C0680C" w14:paraId="32F05FF7" w14:textId="77777777">
        <w:trPr>
          <w:jc w:val="center"/>
        </w:trPr>
        <w:tc>
          <w:tcPr>
            <w:tcW w:w="1814" w:type="dxa"/>
            <w:vAlign w:val="center"/>
          </w:tcPr>
          <w:p w14:paraId="36DE9A7E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134" w:type="dxa"/>
            <w:vAlign w:val="center"/>
          </w:tcPr>
          <w:p w14:paraId="14D99317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79EC9F7C" w14:textId="77777777" w:rsidR="00C0680C" w:rsidRDefault="00000000">
            <w:r>
              <w:rPr>
                <w:sz w:val="20"/>
              </w:rPr>
              <w:t>SPACE</w:t>
            </w:r>
          </w:p>
        </w:tc>
        <w:tc>
          <w:tcPr>
            <w:tcW w:w="4309" w:type="dxa"/>
            <w:vAlign w:val="center"/>
          </w:tcPr>
          <w:p w14:paraId="05AF58DA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一个用户可以创建多个空间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私人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团队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C0680C" w14:paraId="2BF2EAA4" w14:textId="77777777">
        <w:trPr>
          <w:jc w:val="center"/>
        </w:trPr>
        <w:tc>
          <w:tcPr>
            <w:tcW w:w="1814" w:type="dxa"/>
            <w:vAlign w:val="center"/>
          </w:tcPr>
          <w:p w14:paraId="4A9E461F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134" w:type="dxa"/>
            <w:vAlign w:val="center"/>
          </w:tcPr>
          <w:p w14:paraId="34F4E05D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3150261B" w14:textId="77777777" w:rsidR="00C0680C" w:rsidRDefault="00000000">
            <w:r>
              <w:rPr>
                <w:sz w:val="20"/>
              </w:rPr>
              <w:t>PICTURE</w:t>
            </w:r>
          </w:p>
        </w:tc>
        <w:tc>
          <w:tcPr>
            <w:tcW w:w="4309" w:type="dxa"/>
            <w:vAlign w:val="center"/>
          </w:tcPr>
          <w:p w14:paraId="6AD296DF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一个用户上传多张图片</w:t>
            </w:r>
          </w:p>
        </w:tc>
      </w:tr>
      <w:tr w:rsidR="00C0680C" w14:paraId="57BFC6C1" w14:textId="77777777">
        <w:trPr>
          <w:jc w:val="center"/>
        </w:trPr>
        <w:tc>
          <w:tcPr>
            <w:tcW w:w="1814" w:type="dxa"/>
            <w:vAlign w:val="center"/>
          </w:tcPr>
          <w:p w14:paraId="21205259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134" w:type="dxa"/>
            <w:vAlign w:val="center"/>
          </w:tcPr>
          <w:p w14:paraId="7003DFB8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5FAA894F" w14:textId="77777777" w:rsidR="00C0680C" w:rsidRDefault="00000000">
            <w:r>
              <w:rPr>
                <w:sz w:val="20"/>
              </w:rPr>
              <w:t>TASK</w:t>
            </w:r>
          </w:p>
        </w:tc>
        <w:tc>
          <w:tcPr>
            <w:tcW w:w="4309" w:type="dxa"/>
            <w:vAlign w:val="center"/>
          </w:tcPr>
          <w:p w14:paraId="2C627218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一个用户提交多个异步任务</w:t>
            </w:r>
          </w:p>
        </w:tc>
      </w:tr>
      <w:tr w:rsidR="00C0680C" w14:paraId="4874EF66" w14:textId="77777777">
        <w:trPr>
          <w:jc w:val="center"/>
        </w:trPr>
        <w:tc>
          <w:tcPr>
            <w:tcW w:w="1814" w:type="dxa"/>
            <w:vAlign w:val="center"/>
          </w:tcPr>
          <w:p w14:paraId="7338B141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134" w:type="dxa"/>
            <w:vAlign w:val="center"/>
          </w:tcPr>
          <w:p w14:paraId="60F4EDF7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2F5A178A" w14:textId="77777777" w:rsidR="00C0680C" w:rsidRDefault="00000000">
            <w:r>
              <w:rPr>
                <w:sz w:val="20"/>
              </w:rPr>
              <w:t>SYS_AUDIT_LOG</w:t>
            </w:r>
          </w:p>
        </w:tc>
        <w:tc>
          <w:tcPr>
            <w:tcW w:w="4309" w:type="dxa"/>
            <w:vAlign w:val="center"/>
          </w:tcPr>
          <w:p w14:paraId="2E45D7CF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一个用户产生多条审计日志</w:t>
            </w:r>
          </w:p>
        </w:tc>
      </w:tr>
      <w:tr w:rsidR="00C0680C" w14:paraId="2D59AB8D" w14:textId="77777777">
        <w:trPr>
          <w:jc w:val="center"/>
        </w:trPr>
        <w:tc>
          <w:tcPr>
            <w:tcW w:w="1814" w:type="dxa"/>
            <w:vAlign w:val="center"/>
          </w:tcPr>
          <w:p w14:paraId="4910F5AB" w14:textId="77777777" w:rsidR="00C0680C" w:rsidRDefault="00000000">
            <w:r>
              <w:rPr>
                <w:b/>
                <w:sz w:val="20"/>
              </w:rPr>
              <w:t>SPACE</w:t>
            </w:r>
          </w:p>
        </w:tc>
        <w:tc>
          <w:tcPr>
            <w:tcW w:w="1134" w:type="dxa"/>
            <w:vAlign w:val="center"/>
          </w:tcPr>
          <w:p w14:paraId="2AAD8441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5DB77100" w14:textId="77777777" w:rsidR="00C0680C" w:rsidRDefault="00000000">
            <w:r>
              <w:rPr>
                <w:sz w:val="20"/>
              </w:rPr>
              <w:t>PICTURE</w:t>
            </w:r>
          </w:p>
        </w:tc>
        <w:tc>
          <w:tcPr>
            <w:tcW w:w="4309" w:type="dxa"/>
            <w:vAlign w:val="center"/>
          </w:tcPr>
          <w:p w14:paraId="61770076" w14:textId="77777777" w:rsidR="00C0680C" w:rsidRDefault="00000000">
            <w:r>
              <w:rPr>
                <w:sz w:val="20"/>
              </w:rPr>
              <w:t>一个空间存储多张图</w:t>
            </w:r>
          </w:p>
        </w:tc>
      </w:tr>
      <w:tr w:rsidR="00C0680C" w14:paraId="7B69F810" w14:textId="77777777">
        <w:trPr>
          <w:jc w:val="center"/>
        </w:trPr>
        <w:tc>
          <w:tcPr>
            <w:tcW w:w="1814" w:type="dxa"/>
            <w:vAlign w:val="center"/>
          </w:tcPr>
          <w:p w14:paraId="6416FD4A" w14:textId="77777777" w:rsidR="00C0680C" w:rsidRDefault="00000000">
            <w:r>
              <w:rPr>
                <w:b/>
                <w:sz w:val="20"/>
              </w:rPr>
              <w:t>SPACE</w:t>
            </w:r>
          </w:p>
        </w:tc>
        <w:tc>
          <w:tcPr>
            <w:tcW w:w="1134" w:type="dxa"/>
            <w:vAlign w:val="center"/>
          </w:tcPr>
          <w:p w14:paraId="60FFDB25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5286FD6C" w14:textId="77777777" w:rsidR="00C0680C" w:rsidRDefault="00000000">
            <w:r>
              <w:rPr>
                <w:sz w:val="20"/>
              </w:rPr>
              <w:t>SPACE_TEAM_MEMBER</w:t>
            </w:r>
          </w:p>
        </w:tc>
        <w:tc>
          <w:tcPr>
            <w:tcW w:w="4309" w:type="dxa"/>
            <w:vAlign w:val="center"/>
          </w:tcPr>
          <w:p w14:paraId="1FB4F00D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一个空间有多名团队成员</w:t>
            </w:r>
          </w:p>
        </w:tc>
      </w:tr>
      <w:tr w:rsidR="00C0680C" w14:paraId="3C757856" w14:textId="77777777">
        <w:trPr>
          <w:jc w:val="center"/>
        </w:trPr>
        <w:tc>
          <w:tcPr>
            <w:tcW w:w="1814" w:type="dxa"/>
            <w:vAlign w:val="center"/>
          </w:tcPr>
          <w:p w14:paraId="2B5E79BF" w14:textId="77777777" w:rsidR="00C0680C" w:rsidRDefault="00000000">
            <w:r>
              <w:rPr>
                <w:b/>
                <w:sz w:val="20"/>
              </w:rPr>
              <w:t>PICTURE</w:t>
            </w:r>
          </w:p>
        </w:tc>
        <w:tc>
          <w:tcPr>
            <w:tcW w:w="1134" w:type="dxa"/>
            <w:vAlign w:val="center"/>
          </w:tcPr>
          <w:p w14:paraId="627158A5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31629DFD" w14:textId="77777777" w:rsidR="00C0680C" w:rsidRDefault="00000000">
            <w:r>
              <w:rPr>
                <w:sz w:val="20"/>
              </w:rPr>
              <w:t>PICTURE_TAG</w:t>
            </w:r>
          </w:p>
        </w:tc>
        <w:tc>
          <w:tcPr>
            <w:tcW w:w="4309" w:type="dxa"/>
            <w:vAlign w:val="center"/>
          </w:tcPr>
          <w:p w14:paraId="2F53C9E7" w14:textId="77777777" w:rsidR="00C0680C" w:rsidRDefault="00000000">
            <w:r>
              <w:rPr>
                <w:sz w:val="20"/>
              </w:rPr>
              <w:t>一张图挂多个标签</w:t>
            </w:r>
          </w:p>
        </w:tc>
      </w:tr>
      <w:tr w:rsidR="00C0680C" w14:paraId="7DC70D27" w14:textId="77777777">
        <w:trPr>
          <w:jc w:val="center"/>
        </w:trPr>
        <w:tc>
          <w:tcPr>
            <w:tcW w:w="1814" w:type="dxa"/>
            <w:vAlign w:val="center"/>
          </w:tcPr>
          <w:p w14:paraId="019657C8" w14:textId="77777777" w:rsidR="00C0680C" w:rsidRDefault="00000000">
            <w:r>
              <w:rPr>
                <w:b/>
                <w:sz w:val="20"/>
              </w:rPr>
              <w:t>PICTURE</w:t>
            </w:r>
          </w:p>
        </w:tc>
        <w:tc>
          <w:tcPr>
            <w:tcW w:w="1134" w:type="dxa"/>
            <w:vAlign w:val="center"/>
          </w:tcPr>
          <w:p w14:paraId="7FB253A4" w14:textId="77777777" w:rsidR="00C0680C" w:rsidRDefault="00000000">
            <w:r>
              <w:rPr>
                <w:sz w:val="20"/>
              </w:rPr>
              <w:t>1 : 0..1</w:t>
            </w:r>
          </w:p>
        </w:tc>
        <w:tc>
          <w:tcPr>
            <w:tcW w:w="2041" w:type="dxa"/>
            <w:vAlign w:val="center"/>
          </w:tcPr>
          <w:p w14:paraId="773FBF6D" w14:textId="77777777" w:rsidR="00C0680C" w:rsidRDefault="00000000">
            <w:r>
              <w:rPr>
                <w:sz w:val="20"/>
              </w:rPr>
              <w:t>FILE_RESOURCE</w:t>
            </w:r>
          </w:p>
        </w:tc>
        <w:tc>
          <w:tcPr>
            <w:tcW w:w="4309" w:type="dxa"/>
            <w:vAlign w:val="center"/>
          </w:tcPr>
          <w:p w14:paraId="639F9FEC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一张图最多引用一个物理资源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去重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C0680C" w14:paraId="3B29544C" w14:textId="77777777">
        <w:trPr>
          <w:jc w:val="center"/>
        </w:trPr>
        <w:tc>
          <w:tcPr>
            <w:tcW w:w="1814" w:type="dxa"/>
            <w:vAlign w:val="center"/>
          </w:tcPr>
          <w:p w14:paraId="58508B00" w14:textId="77777777" w:rsidR="00C0680C" w:rsidRDefault="00000000">
            <w:r>
              <w:rPr>
                <w:b/>
                <w:sz w:val="20"/>
              </w:rPr>
              <w:t>PICTURE</w:t>
            </w:r>
          </w:p>
        </w:tc>
        <w:tc>
          <w:tcPr>
            <w:tcW w:w="1134" w:type="dxa"/>
            <w:vAlign w:val="center"/>
          </w:tcPr>
          <w:p w14:paraId="24F16654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5BEF6A7F" w14:textId="77777777" w:rsidR="00C0680C" w:rsidRDefault="00000000">
            <w:r>
              <w:rPr>
                <w:sz w:val="20"/>
              </w:rPr>
              <w:t>PICTURE_SHARE</w:t>
            </w:r>
          </w:p>
        </w:tc>
        <w:tc>
          <w:tcPr>
            <w:tcW w:w="4309" w:type="dxa"/>
            <w:vAlign w:val="center"/>
          </w:tcPr>
          <w:p w14:paraId="0AD57D01" w14:textId="77777777" w:rsidR="00C0680C" w:rsidRDefault="00000000">
            <w:r>
              <w:rPr>
                <w:sz w:val="20"/>
              </w:rPr>
              <w:t>一张图可被分享多次</w:t>
            </w:r>
          </w:p>
        </w:tc>
      </w:tr>
      <w:tr w:rsidR="00C0680C" w14:paraId="59D99F3F" w14:textId="77777777">
        <w:trPr>
          <w:jc w:val="center"/>
        </w:trPr>
        <w:tc>
          <w:tcPr>
            <w:tcW w:w="1814" w:type="dxa"/>
            <w:vAlign w:val="center"/>
          </w:tcPr>
          <w:p w14:paraId="3B93C5A5" w14:textId="77777777" w:rsidR="00C0680C" w:rsidRDefault="00000000">
            <w:r>
              <w:rPr>
                <w:b/>
                <w:sz w:val="20"/>
              </w:rPr>
              <w:t>PICTURE_SHARE</w:t>
            </w:r>
          </w:p>
        </w:tc>
        <w:tc>
          <w:tcPr>
            <w:tcW w:w="1134" w:type="dxa"/>
            <w:vAlign w:val="center"/>
          </w:tcPr>
          <w:p w14:paraId="2F122335" w14:textId="77777777" w:rsidR="00C0680C" w:rsidRDefault="00000000">
            <w:r>
              <w:rPr>
                <w:sz w:val="20"/>
              </w:rPr>
              <w:t>1 : N</w:t>
            </w:r>
          </w:p>
        </w:tc>
        <w:tc>
          <w:tcPr>
            <w:tcW w:w="2041" w:type="dxa"/>
            <w:vAlign w:val="center"/>
          </w:tcPr>
          <w:p w14:paraId="65DD810B" w14:textId="77777777" w:rsidR="00C0680C" w:rsidRDefault="00000000">
            <w:r>
              <w:rPr>
                <w:sz w:val="20"/>
              </w:rPr>
              <w:t>PICTURE_SHARE_ITEM</w:t>
            </w:r>
          </w:p>
        </w:tc>
        <w:tc>
          <w:tcPr>
            <w:tcW w:w="4309" w:type="dxa"/>
            <w:vAlign w:val="center"/>
          </w:tcPr>
          <w:p w14:paraId="7DAC6633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一个分享可包含多张图</w:t>
            </w:r>
          </w:p>
        </w:tc>
      </w:tr>
      <w:tr w:rsidR="00C0680C" w14:paraId="6006A3D2" w14:textId="77777777">
        <w:trPr>
          <w:jc w:val="center"/>
        </w:trPr>
        <w:tc>
          <w:tcPr>
            <w:tcW w:w="1814" w:type="dxa"/>
            <w:vAlign w:val="center"/>
          </w:tcPr>
          <w:p w14:paraId="0CBF234F" w14:textId="77777777" w:rsidR="00C0680C" w:rsidRDefault="00000000">
            <w:r>
              <w:rPr>
                <w:b/>
                <w:sz w:val="20"/>
              </w:rPr>
              <w:t>PICTURE</w:t>
            </w:r>
          </w:p>
        </w:tc>
        <w:tc>
          <w:tcPr>
            <w:tcW w:w="1134" w:type="dxa"/>
            <w:vAlign w:val="center"/>
          </w:tcPr>
          <w:p w14:paraId="1BBA4500" w14:textId="77777777" w:rsidR="00C0680C" w:rsidRDefault="00000000">
            <w:r>
              <w:rPr>
                <w:sz w:val="20"/>
              </w:rPr>
              <w:t>M : N (via PICTURE_SHARE_ITEM)</w:t>
            </w:r>
          </w:p>
        </w:tc>
        <w:tc>
          <w:tcPr>
            <w:tcW w:w="2041" w:type="dxa"/>
            <w:vAlign w:val="center"/>
          </w:tcPr>
          <w:p w14:paraId="53F5C66C" w14:textId="77777777" w:rsidR="00C0680C" w:rsidRDefault="00000000">
            <w:r>
              <w:rPr>
                <w:sz w:val="20"/>
              </w:rPr>
              <w:t>PICTURE</w:t>
            </w:r>
          </w:p>
        </w:tc>
        <w:tc>
          <w:tcPr>
            <w:tcW w:w="4309" w:type="dxa"/>
            <w:vAlign w:val="center"/>
          </w:tcPr>
          <w:p w14:paraId="16CA0AA2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多图分享的自反关联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通过关联表</w:t>
            </w:r>
            <w:r>
              <w:rPr>
                <w:sz w:val="20"/>
                <w:lang w:eastAsia="zh-CN"/>
              </w:rPr>
              <w:t>)</w:t>
            </w:r>
          </w:p>
        </w:tc>
      </w:tr>
    </w:tbl>
    <w:p w14:paraId="79C78740" w14:textId="77777777" w:rsidR="00C0680C" w:rsidRDefault="00C0680C">
      <w:pPr>
        <w:spacing w:after="40"/>
        <w:rPr>
          <w:lang w:eastAsia="zh-CN"/>
        </w:rPr>
      </w:pPr>
    </w:p>
    <w:p w14:paraId="769CABE4" w14:textId="77777777" w:rsidR="00C06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7B3D97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四、数据模型详细设计</w:t>
      </w:r>
    </w:p>
    <w:p w14:paraId="59F6BC1F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本节按表逐张列出字段、约束与备注。所有表均继承</w:t>
      </w:r>
      <w:r>
        <w:rPr>
          <w:lang w:eastAsia="zh-CN"/>
        </w:rPr>
        <w:t xml:space="preserve"> `BaseEntity` </w:t>
      </w:r>
      <w:r>
        <w:rPr>
          <w:lang w:eastAsia="zh-CN"/>
        </w:rPr>
        <w:t>基础实体类</w:t>
      </w:r>
      <w:r>
        <w:rPr>
          <w:lang w:eastAsia="zh-CN"/>
        </w:rPr>
        <w:t>,</w:t>
      </w:r>
      <w:r>
        <w:rPr>
          <w:lang w:eastAsia="zh-CN"/>
        </w:rPr>
        <w:t>统一包含</w:t>
      </w:r>
      <w:r>
        <w:rPr>
          <w:lang w:eastAsia="zh-CN"/>
        </w:rPr>
        <w:t xml:space="preserve"> `create_time` </w:t>
      </w:r>
      <w:r>
        <w:rPr>
          <w:lang w:eastAsia="zh-CN"/>
        </w:rPr>
        <w:t>与</w:t>
      </w:r>
      <w:r>
        <w:rPr>
          <w:lang w:eastAsia="zh-CN"/>
        </w:rPr>
        <w:t xml:space="preserve"> `update_time` </w:t>
      </w:r>
      <w:r>
        <w:rPr>
          <w:lang w:eastAsia="zh-CN"/>
        </w:rPr>
        <w:t>两个字段</w:t>
      </w:r>
      <w:r>
        <w:rPr>
          <w:lang w:eastAsia="zh-CN"/>
        </w:rPr>
        <w:t>,</w:t>
      </w:r>
      <w:r>
        <w:rPr>
          <w:lang w:eastAsia="zh-CN"/>
        </w:rPr>
        <w:t>以及</w:t>
      </w:r>
      <w:r>
        <w:rPr>
          <w:lang w:eastAsia="zh-CN"/>
        </w:rPr>
        <w:t xml:space="preserve"> `is_delete` </w:t>
      </w:r>
      <w:r>
        <w:rPr>
          <w:lang w:eastAsia="zh-CN"/>
        </w:rPr>
        <w:t>逻辑删除标志</w:t>
      </w:r>
      <w:r>
        <w:rPr>
          <w:lang w:eastAsia="zh-CN"/>
        </w:rPr>
        <w:t>(</w:t>
      </w:r>
      <w:r>
        <w:rPr>
          <w:lang w:eastAsia="zh-CN"/>
        </w:rPr>
        <w:t>仅部分表采用</w:t>
      </w:r>
      <w:r>
        <w:rPr>
          <w:lang w:eastAsia="zh-CN"/>
        </w:rPr>
        <w:t>);</w:t>
      </w:r>
      <w:r>
        <w:rPr>
          <w:lang w:eastAsia="zh-CN"/>
        </w:rPr>
        <w:t>它们与下表所列字段并列存在。所有表均使用</w:t>
      </w:r>
      <w:r>
        <w:rPr>
          <w:lang w:eastAsia="zh-CN"/>
        </w:rPr>
        <w:t xml:space="preserve"> InnoDB </w:t>
      </w:r>
      <w:r>
        <w:rPr>
          <w:lang w:eastAsia="zh-CN"/>
        </w:rPr>
        <w:t>引擎</w:t>
      </w:r>
      <w:r>
        <w:rPr>
          <w:lang w:eastAsia="zh-CN"/>
        </w:rPr>
        <w:t>,</w:t>
      </w:r>
      <w:r>
        <w:rPr>
          <w:lang w:eastAsia="zh-CN"/>
        </w:rPr>
        <w:t>字符集</w:t>
      </w:r>
      <w:r>
        <w:rPr>
          <w:lang w:eastAsia="zh-CN"/>
        </w:rPr>
        <w:t xml:space="preserve"> utf8mb4</w:t>
      </w:r>
      <w:r>
        <w:rPr>
          <w:lang w:eastAsia="zh-CN"/>
        </w:rPr>
        <w:t>。</w:t>
      </w:r>
    </w:p>
    <w:p w14:paraId="699BCB40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4.1  USER  (user)</w:t>
      </w:r>
    </w:p>
    <w:p w14:paraId="18D135DC" w14:textId="77777777" w:rsidR="00C0680C" w:rsidRDefault="00000000">
      <w:pPr>
        <w:spacing w:after="40" w:line="240" w:lineRule="auto"/>
        <w:jc w:val="both"/>
        <w:rPr>
          <w:lang w:eastAsia="zh-CN"/>
        </w:rPr>
      </w:pPr>
      <w:r>
        <w:rPr>
          <w:sz w:val="20"/>
          <w:lang w:eastAsia="zh-CN"/>
        </w:rPr>
        <w:t>用途</w:t>
      </w:r>
      <w:r>
        <w:rPr>
          <w:sz w:val="20"/>
          <w:lang w:eastAsia="zh-CN"/>
        </w:rPr>
        <w:t>:</w:t>
      </w:r>
      <w:r>
        <w:rPr>
          <w:sz w:val="20"/>
          <w:lang w:eastAsia="zh-CN"/>
        </w:rPr>
        <w:t>存储系统所有用户</w:t>
      </w:r>
      <w:r>
        <w:rPr>
          <w:sz w:val="20"/>
          <w:lang w:eastAsia="zh-CN"/>
        </w:rPr>
        <w:t>(</w:t>
      </w:r>
      <w:r>
        <w:rPr>
          <w:sz w:val="20"/>
          <w:lang w:eastAsia="zh-CN"/>
        </w:rPr>
        <w:t>访客注册后</w:t>
      </w:r>
      <w:r>
        <w:rPr>
          <w:sz w:val="20"/>
          <w:lang w:eastAsia="zh-CN"/>
        </w:rPr>
        <w:t>)</w:t>
      </w:r>
      <w:r>
        <w:rPr>
          <w:sz w:val="20"/>
          <w:lang w:eastAsia="zh-CN"/>
        </w:rPr>
        <w:t>的账号与基本资料</w:t>
      </w:r>
      <w:r>
        <w:rPr>
          <w:sz w:val="20"/>
          <w:lang w:eastAsia="zh-CN"/>
        </w:rPr>
        <w:t>;</w:t>
      </w:r>
      <w:r>
        <w:rPr>
          <w:sz w:val="20"/>
          <w:lang w:eastAsia="zh-CN"/>
        </w:rPr>
        <w:t>支持逻辑删除与等级管理。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423699E3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2D0C0A12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41EB2384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74BE43A9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5F1D8952" w14:textId="77777777">
        <w:trPr>
          <w:jc w:val="center"/>
        </w:trPr>
        <w:tc>
          <w:tcPr>
            <w:tcW w:w="1928" w:type="dxa"/>
            <w:vAlign w:val="center"/>
          </w:tcPr>
          <w:p w14:paraId="43BA7E18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6484366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F273B5F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4FA1F9BB" w14:textId="77777777">
        <w:trPr>
          <w:jc w:val="center"/>
        </w:trPr>
        <w:tc>
          <w:tcPr>
            <w:tcW w:w="1928" w:type="dxa"/>
            <w:vAlign w:val="center"/>
          </w:tcPr>
          <w:p w14:paraId="0B29F884" w14:textId="77777777" w:rsidR="00C0680C" w:rsidRDefault="00000000">
            <w:r>
              <w:rPr>
                <w:b/>
                <w:sz w:val="20"/>
              </w:rPr>
              <w:t>username</w:t>
            </w:r>
          </w:p>
        </w:tc>
        <w:tc>
          <w:tcPr>
            <w:tcW w:w="1361" w:type="dxa"/>
            <w:vAlign w:val="center"/>
          </w:tcPr>
          <w:p w14:paraId="642F9EBE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1E9C11C" w14:textId="77777777" w:rsidR="00C0680C" w:rsidRDefault="00000000">
            <w:r>
              <w:rPr>
                <w:sz w:val="20"/>
              </w:rPr>
              <w:t xml:space="preserve">UK,6-30 </w:t>
            </w:r>
            <w:r>
              <w:rPr>
                <w:sz w:val="20"/>
              </w:rPr>
              <w:t>字符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登录用</w:t>
            </w:r>
          </w:p>
        </w:tc>
      </w:tr>
      <w:tr w:rsidR="00C0680C" w14:paraId="75A52562" w14:textId="77777777">
        <w:trPr>
          <w:jc w:val="center"/>
        </w:trPr>
        <w:tc>
          <w:tcPr>
            <w:tcW w:w="1928" w:type="dxa"/>
            <w:vAlign w:val="center"/>
          </w:tcPr>
          <w:p w14:paraId="13F65B5F" w14:textId="77777777" w:rsidR="00C0680C" w:rsidRDefault="00000000">
            <w:r>
              <w:rPr>
                <w:b/>
                <w:sz w:val="20"/>
              </w:rPr>
              <w:t>password</w:t>
            </w:r>
          </w:p>
        </w:tc>
        <w:tc>
          <w:tcPr>
            <w:tcW w:w="1361" w:type="dxa"/>
            <w:vAlign w:val="center"/>
          </w:tcPr>
          <w:p w14:paraId="6D1BF638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64C1B0B6" w14:textId="77777777" w:rsidR="00C0680C" w:rsidRDefault="00000000">
            <w:r>
              <w:rPr>
                <w:sz w:val="20"/>
              </w:rPr>
              <w:t xml:space="preserve">BCrypt </w:t>
            </w:r>
            <w:r>
              <w:rPr>
                <w:sz w:val="20"/>
              </w:rPr>
              <w:t>哈希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不可逆</w:t>
            </w:r>
          </w:p>
        </w:tc>
      </w:tr>
      <w:tr w:rsidR="00C0680C" w14:paraId="6E528466" w14:textId="77777777">
        <w:trPr>
          <w:jc w:val="center"/>
        </w:trPr>
        <w:tc>
          <w:tcPr>
            <w:tcW w:w="1928" w:type="dxa"/>
            <w:vAlign w:val="center"/>
          </w:tcPr>
          <w:p w14:paraId="5B9816B0" w14:textId="77777777" w:rsidR="00C0680C" w:rsidRDefault="00000000">
            <w:r>
              <w:rPr>
                <w:b/>
                <w:sz w:val="20"/>
              </w:rPr>
              <w:t>avatar</w:t>
            </w:r>
          </w:p>
        </w:tc>
        <w:tc>
          <w:tcPr>
            <w:tcW w:w="1361" w:type="dxa"/>
            <w:vAlign w:val="center"/>
          </w:tcPr>
          <w:p w14:paraId="74AB41F7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690E8D60" w14:textId="77777777" w:rsidR="00C0680C" w:rsidRDefault="00000000">
            <w:r>
              <w:rPr>
                <w:sz w:val="20"/>
              </w:rPr>
              <w:t>头像</w:t>
            </w:r>
            <w:r>
              <w:rPr>
                <w:sz w:val="20"/>
              </w:rPr>
              <w:t xml:space="preserve"> COS URL</w:t>
            </w:r>
          </w:p>
        </w:tc>
      </w:tr>
      <w:tr w:rsidR="00C0680C" w14:paraId="0917A214" w14:textId="77777777">
        <w:trPr>
          <w:jc w:val="center"/>
        </w:trPr>
        <w:tc>
          <w:tcPr>
            <w:tcW w:w="1928" w:type="dxa"/>
            <w:vAlign w:val="center"/>
          </w:tcPr>
          <w:p w14:paraId="6EAE25CD" w14:textId="77777777" w:rsidR="00C0680C" w:rsidRDefault="00000000">
            <w:r>
              <w:rPr>
                <w:b/>
                <w:sz w:val="20"/>
              </w:rPr>
              <w:t>email</w:t>
            </w:r>
          </w:p>
        </w:tc>
        <w:tc>
          <w:tcPr>
            <w:tcW w:w="1361" w:type="dxa"/>
            <w:vAlign w:val="center"/>
          </w:tcPr>
          <w:p w14:paraId="29ED2747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0A08A7BD" w14:textId="77777777" w:rsidR="00C0680C" w:rsidRDefault="00000000">
            <w:r>
              <w:rPr>
                <w:sz w:val="20"/>
              </w:rPr>
              <w:t>邮箱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可空</w:t>
            </w:r>
          </w:p>
        </w:tc>
      </w:tr>
      <w:tr w:rsidR="00C0680C" w14:paraId="5E87E81A" w14:textId="77777777">
        <w:trPr>
          <w:jc w:val="center"/>
        </w:trPr>
        <w:tc>
          <w:tcPr>
            <w:tcW w:w="1928" w:type="dxa"/>
            <w:vAlign w:val="center"/>
          </w:tcPr>
          <w:p w14:paraId="6AB19761" w14:textId="77777777" w:rsidR="00C0680C" w:rsidRDefault="00000000">
            <w:r>
              <w:rPr>
                <w:b/>
                <w:sz w:val="20"/>
              </w:rPr>
              <w:t>phone</w:t>
            </w:r>
          </w:p>
        </w:tc>
        <w:tc>
          <w:tcPr>
            <w:tcW w:w="1361" w:type="dxa"/>
            <w:vAlign w:val="center"/>
          </w:tcPr>
          <w:p w14:paraId="3A095455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2F51088" w14:textId="77777777" w:rsidR="00C0680C" w:rsidRDefault="00000000">
            <w:r>
              <w:rPr>
                <w:sz w:val="20"/>
              </w:rPr>
              <w:t>手机号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可空</w:t>
            </w:r>
          </w:p>
        </w:tc>
      </w:tr>
      <w:tr w:rsidR="00C0680C" w14:paraId="54A14612" w14:textId="77777777">
        <w:trPr>
          <w:jc w:val="center"/>
        </w:trPr>
        <w:tc>
          <w:tcPr>
            <w:tcW w:w="1928" w:type="dxa"/>
            <w:vAlign w:val="center"/>
          </w:tcPr>
          <w:p w14:paraId="1EE01E37" w14:textId="77777777" w:rsidR="00C0680C" w:rsidRDefault="00000000">
            <w:r>
              <w:rPr>
                <w:b/>
                <w:sz w:val="20"/>
              </w:rPr>
              <w:t>nickname</w:t>
            </w:r>
          </w:p>
        </w:tc>
        <w:tc>
          <w:tcPr>
            <w:tcW w:w="1361" w:type="dxa"/>
            <w:vAlign w:val="center"/>
          </w:tcPr>
          <w:p w14:paraId="16F3E59F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5BCBCBC" w14:textId="77777777" w:rsidR="00C0680C" w:rsidRDefault="00000000">
            <w:r>
              <w:rPr>
                <w:sz w:val="20"/>
              </w:rPr>
              <w:t>UK,</w:t>
            </w:r>
            <w:r>
              <w:rPr>
                <w:sz w:val="20"/>
              </w:rPr>
              <w:t>展示用</w:t>
            </w:r>
          </w:p>
        </w:tc>
      </w:tr>
      <w:tr w:rsidR="00C0680C" w14:paraId="12CCFFF1" w14:textId="77777777">
        <w:trPr>
          <w:jc w:val="center"/>
        </w:trPr>
        <w:tc>
          <w:tcPr>
            <w:tcW w:w="1928" w:type="dxa"/>
            <w:vAlign w:val="center"/>
          </w:tcPr>
          <w:p w14:paraId="4A0A0F35" w14:textId="77777777" w:rsidR="00C0680C" w:rsidRDefault="00000000">
            <w:r>
              <w:rPr>
                <w:b/>
                <w:sz w:val="20"/>
              </w:rPr>
              <w:t>level</w:t>
            </w:r>
          </w:p>
        </w:tc>
        <w:tc>
          <w:tcPr>
            <w:tcW w:w="1361" w:type="dxa"/>
            <w:vAlign w:val="center"/>
          </w:tcPr>
          <w:p w14:paraId="7EF648F4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4959BDA3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普通</w:t>
            </w:r>
            <w:r>
              <w:rPr>
                <w:sz w:val="20"/>
              </w:rPr>
              <w:t xml:space="preserve"> 1=VIP 2=SVIP,</w:t>
            </w:r>
            <w:r>
              <w:rPr>
                <w:sz w:val="20"/>
              </w:rPr>
              <w:t>影响配额</w:t>
            </w:r>
          </w:p>
        </w:tc>
      </w:tr>
      <w:tr w:rsidR="00C0680C" w14:paraId="442C465B" w14:textId="77777777">
        <w:trPr>
          <w:jc w:val="center"/>
        </w:trPr>
        <w:tc>
          <w:tcPr>
            <w:tcW w:w="1928" w:type="dxa"/>
            <w:vAlign w:val="center"/>
          </w:tcPr>
          <w:p w14:paraId="5D837F57" w14:textId="77777777" w:rsidR="00C0680C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1361" w:type="dxa"/>
            <w:vAlign w:val="center"/>
          </w:tcPr>
          <w:p w14:paraId="18B90EB0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0E7546DD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普通用户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管理员</w:t>
            </w:r>
          </w:p>
        </w:tc>
      </w:tr>
      <w:tr w:rsidR="00C0680C" w14:paraId="7F48BA3C" w14:textId="77777777">
        <w:trPr>
          <w:jc w:val="center"/>
        </w:trPr>
        <w:tc>
          <w:tcPr>
            <w:tcW w:w="1928" w:type="dxa"/>
            <w:vAlign w:val="center"/>
          </w:tcPr>
          <w:p w14:paraId="7193E221" w14:textId="77777777" w:rsidR="00C0680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361" w:type="dxa"/>
            <w:vAlign w:val="center"/>
          </w:tcPr>
          <w:p w14:paraId="5156FA5B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10CF6455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禁用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正常</w:t>
            </w:r>
          </w:p>
        </w:tc>
      </w:tr>
      <w:tr w:rsidR="00C0680C" w14:paraId="02121112" w14:textId="77777777">
        <w:trPr>
          <w:jc w:val="center"/>
        </w:trPr>
        <w:tc>
          <w:tcPr>
            <w:tcW w:w="1928" w:type="dxa"/>
            <w:vAlign w:val="center"/>
          </w:tcPr>
          <w:p w14:paraId="241D9A31" w14:textId="77777777" w:rsidR="00C0680C" w:rsidRDefault="00000000">
            <w:r>
              <w:rPr>
                <w:b/>
                <w:sz w:val="20"/>
              </w:rPr>
              <w:t>is_delete</w:t>
            </w:r>
          </w:p>
        </w:tc>
        <w:tc>
          <w:tcPr>
            <w:tcW w:w="1361" w:type="dxa"/>
            <w:vAlign w:val="center"/>
          </w:tcPr>
          <w:p w14:paraId="1EB11029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09C5BDE1" w14:textId="77777777" w:rsidR="00C0680C" w:rsidRDefault="00000000">
            <w:r>
              <w:rPr>
                <w:sz w:val="20"/>
              </w:rPr>
              <w:t>逻辑删除</w:t>
            </w:r>
            <w:r>
              <w:rPr>
                <w:sz w:val="20"/>
              </w:rPr>
              <w:t xml:space="preserve"> 0=</w:t>
            </w:r>
            <w:r>
              <w:rPr>
                <w:sz w:val="20"/>
              </w:rPr>
              <w:t>否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是</w:t>
            </w:r>
          </w:p>
        </w:tc>
      </w:tr>
      <w:tr w:rsidR="00C0680C" w14:paraId="4EA7B763" w14:textId="77777777">
        <w:trPr>
          <w:jc w:val="center"/>
        </w:trPr>
        <w:tc>
          <w:tcPr>
            <w:tcW w:w="1928" w:type="dxa"/>
            <w:vAlign w:val="center"/>
          </w:tcPr>
          <w:p w14:paraId="0A259916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5F6EA7A6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33228727" w14:textId="77777777" w:rsidR="00C0680C" w:rsidRDefault="00000000">
            <w:r>
              <w:rPr>
                <w:sz w:val="20"/>
              </w:rPr>
              <w:t>创建时间</w:t>
            </w:r>
          </w:p>
        </w:tc>
      </w:tr>
      <w:tr w:rsidR="00C0680C" w14:paraId="347252A8" w14:textId="77777777">
        <w:trPr>
          <w:jc w:val="center"/>
        </w:trPr>
        <w:tc>
          <w:tcPr>
            <w:tcW w:w="1928" w:type="dxa"/>
            <w:vAlign w:val="center"/>
          </w:tcPr>
          <w:p w14:paraId="1333311A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2DEF67A5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5467FD6E" w14:textId="77777777" w:rsidR="00C0680C" w:rsidRDefault="00000000">
            <w:r>
              <w:rPr>
                <w:sz w:val="20"/>
              </w:rPr>
              <w:t>更新时间</w:t>
            </w:r>
          </w:p>
        </w:tc>
      </w:tr>
    </w:tbl>
    <w:p w14:paraId="20D9CDE0" w14:textId="77777777" w:rsidR="00C0680C" w:rsidRDefault="00C0680C">
      <w:pPr>
        <w:spacing w:after="40"/>
      </w:pPr>
    </w:p>
    <w:p w14:paraId="5EBBD1DB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UK(username), UK(nickname), IDX(level), IDX(role+status)</w:t>
      </w:r>
    </w:p>
    <w:p w14:paraId="666EA356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  <w:lang w:eastAsia="zh-CN"/>
        </w:rPr>
        <w:t>备注</w:t>
      </w:r>
      <w:r>
        <w:rPr>
          <w:color w:val="505050"/>
          <w:sz w:val="20"/>
          <w:lang w:eastAsia="zh-CN"/>
        </w:rPr>
        <w:t>:</w:t>
      </w:r>
      <w:r>
        <w:rPr>
          <w:color w:val="505050"/>
          <w:sz w:val="20"/>
          <w:lang w:eastAsia="zh-CN"/>
        </w:rPr>
        <w:t>用户等级决定空间配额、月度</w:t>
      </w:r>
      <w:r>
        <w:rPr>
          <w:color w:val="505050"/>
          <w:sz w:val="20"/>
          <w:lang w:eastAsia="zh-CN"/>
        </w:rPr>
        <w:t xml:space="preserve"> AI </w:t>
      </w:r>
      <w:r>
        <w:rPr>
          <w:color w:val="505050"/>
          <w:sz w:val="20"/>
          <w:lang w:eastAsia="zh-CN"/>
        </w:rPr>
        <w:t>配额。</w:t>
      </w:r>
      <w:r>
        <w:rPr>
          <w:color w:val="505050"/>
          <w:sz w:val="20"/>
        </w:rPr>
        <w:t>管理员</w:t>
      </w:r>
      <w:r>
        <w:rPr>
          <w:color w:val="505050"/>
          <w:sz w:val="20"/>
        </w:rPr>
        <w:t xml:space="preserve"> role=1,</w:t>
      </w:r>
      <w:r>
        <w:rPr>
          <w:color w:val="505050"/>
          <w:sz w:val="20"/>
        </w:rPr>
        <w:t>享受更高配额。</w:t>
      </w:r>
    </w:p>
    <w:p w14:paraId="3D7CFFD8" w14:textId="77777777" w:rsidR="00C0680C" w:rsidRDefault="00000000">
      <w:r>
        <w:rPr>
          <w:rFonts w:eastAsia="黑体"/>
          <w:b/>
          <w:sz w:val="26"/>
        </w:rPr>
        <w:t>4.2  SPACE  (space)</w:t>
      </w:r>
    </w:p>
    <w:p w14:paraId="7F6FE6FE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>:</w:t>
      </w:r>
      <w:r>
        <w:rPr>
          <w:sz w:val="20"/>
        </w:rPr>
        <w:t>存储用户的私人空间</w:t>
      </w:r>
      <w:r>
        <w:rPr>
          <w:sz w:val="20"/>
        </w:rPr>
        <w:t xml:space="preserve"> / </w:t>
      </w:r>
      <w:r>
        <w:rPr>
          <w:sz w:val="20"/>
        </w:rPr>
        <w:t>团队空间</w:t>
      </w:r>
      <w:r>
        <w:rPr>
          <w:sz w:val="20"/>
        </w:rPr>
        <w:t>,</w:t>
      </w:r>
      <w:r>
        <w:rPr>
          <w:sz w:val="20"/>
        </w:rPr>
        <w:t>记录空间容量配额与已用容量。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0BD34B8C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02FDA333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576A97FE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2F55DB85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058D282A" w14:textId="77777777">
        <w:trPr>
          <w:jc w:val="center"/>
        </w:trPr>
        <w:tc>
          <w:tcPr>
            <w:tcW w:w="1928" w:type="dxa"/>
            <w:vAlign w:val="center"/>
          </w:tcPr>
          <w:p w14:paraId="4405DF40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3052663B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64289FF3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142731EC" w14:textId="77777777">
        <w:trPr>
          <w:jc w:val="center"/>
        </w:trPr>
        <w:tc>
          <w:tcPr>
            <w:tcW w:w="1928" w:type="dxa"/>
            <w:vAlign w:val="center"/>
          </w:tcPr>
          <w:p w14:paraId="134A828A" w14:textId="77777777" w:rsidR="00C0680C" w:rsidRDefault="00000000">
            <w:r>
              <w:rPr>
                <w:b/>
                <w:sz w:val="20"/>
              </w:rPr>
              <w:t>name</w:t>
            </w:r>
          </w:p>
        </w:tc>
        <w:tc>
          <w:tcPr>
            <w:tcW w:w="1361" w:type="dxa"/>
            <w:vAlign w:val="center"/>
          </w:tcPr>
          <w:p w14:paraId="2C7EB336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3ADF89C" w14:textId="77777777" w:rsidR="00C0680C" w:rsidRDefault="00000000">
            <w:r>
              <w:rPr>
                <w:sz w:val="20"/>
              </w:rPr>
              <w:t>空间名称</w:t>
            </w:r>
          </w:p>
        </w:tc>
      </w:tr>
      <w:tr w:rsidR="00C0680C" w14:paraId="7D336B35" w14:textId="77777777">
        <w:trPr>
          <w:jc w:val="center"/>
        </w:trPr>
        <w:tc>
          <w:tcPr>
            <w:tcW w:w="1928" w:type="dxa"/>
            <w:vAlign w:val="center"/>
          </w:tcPr>
          <w:p w14:paraId="3EB2D585" w14:textId="77777777" w:rsidR="00C0680C" w:rsidRDefault="00000000">
            <w:r>
              <w:rPr>
                <w:b/>
                <w:sz w:val="20"/>
              </w:rPr>
              <w:t>introduction</w:t>
            </w:r>
          </w:p>
        </w:tc>
        <w:tc>
          <w:tcPr>
            <w:tcW w:w="1361" w:type="dxa"/>
            <w:vAlign w:val="center"/>
          </w:tcPr>
          <w:p w14:paraId="6DB61E4A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7EB4E7F4" w14:textId="77777777" w:rsidR="00C0680C" w:rsidRDefault="00000000">
            <w:r>
              <w:rPr>
                <w:sz w:val="20"/>
              </w:rPr>
              <w:t>空间介绍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可空</w:t>
            </w:r>
          </w:p>
        </w:tc>
      </w:tr>
      <w:tr w:rsidR="00C0680C" w14:paraId="67484837" w14:textId="77777777">
        <w:trPr>
          <w:jc w:val="center"/>
        </w:trPr>
        <w:tc>
          <w:tcPr>
            <w:tcW w:w="1928" w:type="dxa"/>
            <w:vAlign w:val="center"/>
          </w:tcPr>
          <w:p w14:paraId="38A4BBED" w14:textId="77777777" w:rsidR="00C0680C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1361" w:type="dxa"/>
            <w:vAlign w:val="center"/>
          </w:tcPr>
          <w:p w14:paraId="22CA4DB0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46132391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私人空间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团队空间</w:t>
            </w:r>
          </w:p>
        </w:tc>
      </w:tr>
      <w:tr w:rsidR="00C0680C" w14:paraId="77970D39" w14:textId="77777777">
        <w:trPr>
          <w:jc w:val="center"/>
        </w:trPr>
        <w:tc>
          <w:tcPr>
            <w:tcW w:w="1928" w:type="dxa"/>
            <w:vAlign w:val="center"/>
          </w:tcPr>
          <w:p w14:paraId="5B075E50" w14:textId="77777777" w:rsidR="00C0680C" w:rsidRDefault="00000000">
            <w:r>
              <w:rPr>
                <w:b/>
                <w:sz w:val="20"/>
              </w:rPr>
              <w:t>user_id</w:t>
            </w:r>
          </w:p>
        </w:tc>
        <w:tc>
          <w:tcPr>
            <w:tcW w:w="1361" w:type="dxa"/>
            <w:vAlign w:val="center"/>
          </w:tcPr>
          <w:p w14:paraId="44BA1853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2440C42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创建者</w:t>
            </w:r>
          </w:p>
        </w:tc>
      </w:tr>
      <w:tr w:rsidR="00C0680C" w14:paraId="4BB5D6FD" w14:textId="77777777">
        <w:trPr>
          <w:jc w:val="center"/>
        </w:trPr>
        <w:tc>
          <w:tcPr>
            <w:tcW w:w="1928" w:type="dxa"/>
            <w:vAlign w:val="center"/>
          </w:tcPr>
          <w:p w14:paraId="78E34E52" w14:textId="77777777" w:rsidR="00C0680C" w:rsidRDefault="00000000">
            <w:r>
              <w:rPr>
                <w:b/>
                <w:sz w:val="20"/>
              </w:rPr>
              <w:t>storage_size</w:t>
            </w:r>
          </w:p>
        </w:tc>
        <w:tc>
          <w:tcPr>
            <w:tcW w:w="1361" w:type="dxa"/>
            <w:vAlign w:val="center"/>
          </w:tcPr>
          <w:p w14:paraId="4340A17D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21802270" w14:textId="77777777" w:rsidR="00C0680C" w:rsidRDefault="00000000">
            <w:r>
              <w:rPr>
                <w:sz w:val="20"/>
              </w:rPr>
              <w:t>容量配额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字节</w:t>
            </w:r>
            <w:r>
              <w:rPr>
                <w:sz w:val="20"/>
              </w:rPr>
              <w:t>)</w:t>
            </w:r>
          </w:p>
        </w:tc>
      </w:tr>
      <w:tr w:rsidR="00C0680C" w14:paraId="2C1C4E0C" w14:textId="77777777">
        <w:trPr>
          <w:jc w:val="center"/>
        </w:trPr>
        <w:tc>
          <w:tcPr>
            <w:tcW w:w="1928" w:type="dxa"/>
            <w:vAlign w:val="center"/>
          </w:tcPr>
          <w:p w14:paraId="1A057982" w14:textId="77777777" w:rsidR="00C0680C" w:rsidRDefault="00000000">
            <w:r>
              <w:rPr>
                <w:b/>
                <w:sz w:val="20"/>
              </w:rPr>
              <w:t>size</w:t>
            </w:r>
          </w:p>
        </w:tc>
        <w:tc>
          <w:tcPr>
            <w:tcW w:w="1361" w:type="dxa"/>
            <w:vAlign w:val="center"/>
          </w:tcPr>
          <w:p w14:paraId="5F1342A5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00F0ACA8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已用容量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字节</w:t>
            </w:r>
            <w:r>
              <w:rPr>
                <w:sz w:val="20"/>
                <w:lang w:eastAsia="zh-CN"/>
              </w:rPr>
              <w:t>),</w:t>
            </w:r>
            <w:r>
              <w:rPr>
                <w:sz w:val="20"/>
                <w:lang w:eastAsia="zh-CN"/>
              </w:rPr>
              <w:t>上传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删除原子更新</w:t>
            </w:r>
          </w:p>
        </w:tc>
      </w:tr>
      <w:tr w:rsidR="00C0680C" w14:paraId="2DE8D2E6" w14:textId="77777777">
        <w:trPr>
          <w:jc w:val="center"/>
        </w:trPr>
        <w:tc>
          <w:tcPr>
            <w:tcW w:w="1928" w:type="dxa"/>
            <w:vAlign w:val="center"/>
          </w:tcPr>
          <w:p w14:paraId="54EAF1DC" w14:textId="77777777" w:rsidR="00C0680C" w:rsidRDefault="00000000">
            <w:r>
              <w:rPr>
                <w:b/>
                <w:sz w:val="20"/>
              </w:rPr>
              <w:t>level</w:t>
            </w:r>
          </w:p>
        </w:tc>
        <w:tc>
          <w:tcPr>
            <w:tcW w:w="1361" w:type="dxa"/>
            <w:vAlign w:val="center"/>
          </w:tcPr>
          <w:p w14:paraId="544D5F8C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37575F1E" w14:textId="77777777" w:rsidR="00C0680C" w:rsidRDefault="00000000">
            <w:r>
              <w:rPr>
                <w:sz w:val="20"/>
              </w:rPr>
              <w:t>空间等级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决定</w:t>
            </w:r>
            <w:r>
              <w:rPr>
                <w:sz w:val="20"/>
              </w:rPr>
              <w:t xml:space="preserve"> storage_size</w:t>
            </w:r>
          </w:p>
        </w:tc>
      </w:tr>
      <w:tr w:rsidR="00C0680C" w14:paraId="4BD57975" w14:textId="77777777">
        <w:trPr>
          <w:jc w:val="center"/>
        </w:trPr>
        <w:tc>
          <w:tcPr>
            <w:tcW w:w="1928" w:type="dxa"/>
            <w:vAlign w:val="center"/>
          </w:tcPr>
          <w:p w14:paraId="57EF8297" w14:textId="77777777" w:rsidR="00C0680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361" w:type="dxa"/>
            <w:vAlign w:val="center"/>
          </w:tcPr>
          <w:p w14:paraId="1A71CE2C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1AFF365E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禁用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正常</w:t>
            </w:r>
          </w:p>
        </w:tc>
      </w:tr>
      <w:tr w:rsidR="00C0680C" w14:paraId="53C78225" w14:textId="77777777">
        <w:trPr>
          <w:jc w:val="center"/>
        </w:trPr>
        <w:tc>
          <w:tcPr>
            <w:tcW w:w="1928" w:type="dxa"/>
            <w:vAlign w:val="center"/>
          </w:tcPr>
          <w:p w14:paraId="57A15804" w14:textId="77777777" w:rsidR="00C0680C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1361" w:type="dxa"/>
            <w:vAlign w:val="center"/>
          </w:tcPr>
          <w:p w14:paraId="63BA7B7A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041FD1FD" w14:textId="77777777" w:rsidR="00C0680C" w:rsidRDefault="00000000">
            <w:r>
              <w:rPr>
                <w:sz w:val="20"/>
              </w:rPr>
              <w:t>乐观锁版本号</w:t>
            </w:r>
          </w:p>
        </w:tc>
      </w:tr>
      <w:tr w:rsidR="00C0680C" w14:paraId="3BAD93EF" w14:textId="77777777">
        <w:trPr>
          <w:jc w:val="center"/>
        </w:trPr>
        <w:tc>
          <w:tcPr>
            <w:tcW w:w="1928" w:type="dxa"/>
            <w:vAlign w:val="center"/>
          </w:tcPr>
          <w:p w14:paraId="27D897DD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3B46CBA2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25FED13B" w14:textId="77777777" w:rsidR="00C0680C" w:rsidRDefault="00C0680C"/>
        </w:tc>
      </w:tr>
      <w:tr w:rsidR="00C0680C" w14:paraId="1CCC96ED" w14:textId="77777777">
        <w:trPr>
          <w:jc w:val="center"/>
        </w:trPr>
        <w:tc>
          <w:tcPr>
            <w:tcW w:w="1928" w:type="dxa"/>
            <w:vAlign w:val="center"/>
          </w:tcPr>
          <w:p w14:paraId="0D1106F4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61446AEC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18C6C6FD" w14:textId="77777777" w:rsidR="00C0680C" w:rsidRDefault="00C0680C"/>
        </w:tc>
      </w:tr>
    </w:tbl>
    <w:p w14:paraId="6FC6D2B8" w14:textId="77777777" w:rsidR="00C0680C" w:rsidRDefault="00C0680C">
      <w:pPr>
        <w:spacing w:after="40"/>
      </w:pPr>
    </w:p>
    <w:p w14:paraId="398EC7C4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UK(user_id, type), IDX(type+status), IDX(level)</w:t>
      </w:r>
    </w:p>
    <w:p w14:paraId="35928BD6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 xml:space="preserve">:(user_id, type) </w:t>
      </w:r>
      <w:r>
        <w:rPr>
          <w:color w:val="505050"/>
          <w:sz w:val="20"/>
        </w:rPr>
        <w:t>联合唯一确保每用户每类型空间唯一。</w:t>
      </w:r>
    </w:p>
    <w:p w14:paraId="520B5E38" w14:textId="77777777" w:rsidR="00C0680C" w:rsidRDefault="00000000">
      <w:r>
        <w:rPr>
          <w:rFonts w:eastAsia="黑体"/>
          <w:b/>
          <w:sz w:val="26"/>
        </w:rPr>
        <w:t>4.3  PICTURE  (picture)</w:t>
      </w:r>
    </w:p>
    <w:p w14:paraId="192A5D24" w14:textId="77777777" w:rsidR="00C0680C" w:rsidRDefault="00000000">
      <w:pPr>
        <w:spacing w:after="40" w:line="240" w:lineRule="auto"/>
        <w:jc w:val="both"/>
      </w:pPr>
      <w:r>
        <w:rPr>
          <w:sz w:val="20"/>
        </w:rPr>
        <w:lastRenderedPageBreak/>
        <w:t>用途</w:t>
      </w:r>
      <w:r>
        <w:rPr>
          <w:sz w:val="20"/>
        </w:rPr>
        <w:t>:</w:t>
      </w:r>
      <w:r>
        <w:rPr>
          <w:sz w:val="20"/>
        </w:rPr>
        <w:t>存储用户上传到空间内的图片元数据</w:t>
      </w:r>
      <w:r>
        <w:rPr>
          <w:sz w:val="20"/>
        </w:rPr>
        <w:t>;</w:t>
      </w:r>
      <w:r>
        <w:rPr>
          <w:sz w:val="20"/>
        </w:rPr>
        <w:t>通过</w:t>
      </w:r>
      <w:r>
        <w:rPr>
          <w:sz w:val="20"/>
        </w:rPr>
        <w:t xml:space="preserve"> file_resource.id </w:t>
      </w:r>
      <w:r>
        <w:rPr>
          <w:sz w:val="20"/>
        </w:rPr>
        <w:t>引用物理文件</w:t>
      </w:r>
      <w:r>
        <w:rPr>
          <w:sz w:val="20"/>
        </w:rPr>
        <w:t>,</w:t>
      </w:r>
      <w:r>
        <w:rPr>
          <w:sz w:val="20"/>
        </w:rPr>
        <w:t>实现秒传与去重。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508FED62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0943FCE8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104A070F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02FD7576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57E7096B" w14:textId="77777777">
        <w:trPr>
          <w:jc w:val="center"/>
        </w:trPr>
        <w:tc>
          <w:tcPr>
            <w:tcW w:w="1928" w:type="dxa"/>
            <w:vAlign w:val="center"/>
          </w:tcPr>
          <w:p w14:paraId="3C92A750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61298951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1185DFCA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0C75B719" w14:textId="77777777">
        <w:trPr>
          <w:jc w:val="center"/>
        </w:trPr>
        <w:tc>
          <w:tcPr>
            <w:tcW w:w="1928" w:type="dxa"/>
            <w:vAlign w:val="center"/>
          </w:tcPr>
          <w:p w14:paraId="5561412F" w14:textId="77777777" w:rsidR="00C0680C" w:rsidRDefault="00000000">
            <w:r>
              <w:rPr>
                <w:b/>
                <w:sz w:val="20"/>
              </w:rPr>
              <w:t>user_id</w:t>
            </w:r>
          </w:p>
        </w:tc>
        <w:tc>
          <w:tcPr>
            <w:tcW w:w="1361" w:type="dxa"/>
            <w:vAlign w:val="center"/>
          </w:tcPr>
          <w:p w14:paraId="0F0E96D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DBCBB99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上传者</w:t>
            </w:r>
          </w:p>
        </w:tc>
      </w:tr>
      <w:tr w:rsidR="00C0680C" w14:paraId="07FB4332" w14:textId="77777777">
        <w:trPr>
          <w:jc w:val="center"/>
        </w:trPr>
        <w:tc>
          <w:tcPr>
            <w:tcW w:w="1928" w:type="dxa"/>
            <w:vAlign w:val="center"/>
          </w:tcPr>
          <w:p w14:paraId="1AFDFDBF" w14:textId="77777777" w:rsidR="00C0680C" w:rsidRDefault="00000000">
            <w:r>
              <w:rPr>
                <w:b/>
                <w:sz w:val="20"/>
              </w:rPr>
              <w:t>picture_name</w:t>
            </w:r>
          </w:p>
        </w:tc>
        <w:tc>
          <w:tcPr>
            <w:tcW w:w="1361" w:type="dxa"/>
            <w:vAlign w:val="center"/>
          </w:tcPr>
          <w:p w14:paraId="1CFC3CB0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3B0FD8A" w14:textId="77777777" w:rsidR="00C0680C" w:rsidRDefault="00000000">
            <w:r>
              <w:rPr>
                <w:sz w:val="20"/>
              </w:rPr>
              <w:t>图片名称</w:t>
            </w:r>
          </w:p>
        </w:tc>
      </w:tr>
      <w:tr w:rsidR="00C0680C" w14:paraId="70CDB286" w14:textId="77777777">
        <w:trPr>
          <w:jc w:val="center"/>
        </w:trPr>
        <w:tc>
          <w:tcPr>
            <w:tcW w:w="1928" w:type="dxa"/>
            <w:vAlign w:val="center"/>
          </w:tcPr>
          <w:p w14:paraId="4D4D8126" w14:textId="77777777" w:rsidR="00C0680C" w:rsidRDefault="00000000">
            <w:r>
              <w:rPr>
                <w:b/>
                <w:sz w:val="20"/>
              </w:rPr>
              <w:t>url</w:t>
            </w:r>
          </w:p>
        </w:tc>
        <w:tc>
          <w:tcPr>
            <w:tcW w:w="1361" w:type="dxa"/>
            <w:vAlign w:val="center"/>
          </w:tcPr>
          <w:p w14:paraId="31605A2F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58708C92" w14:textId="77777777" w:rsidR="00C0680C" w:rsidRDefault="00000000">
            <w:r>
              <w:rPr>
                <w:sz w:val="20"/>
              </w:rPr>
              <w:t xml:space="preserve">COS </w:t>
            </w:r>
            <w:r>
              <w:rPr>
                <w:sz w:val="20"/>
              </w:rPr>
              <w:t>访问地址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原图</w:t>
            </w:r>
            <w:r>
              <w:rPr>
                <w:sz w:val="20"/>
              </w:rPr>
              <w:t>)</w:t>
            </w:r>
          </w:p>
        </w:tc>
      </w:tr>
      <w:tr w:rsidR="00C0680C" w14:paraId="509DDC70" w14:textId="77777777">
        <w:trPr>
          <w:jc w:val="center"/>
        </w:trPr>
        <w:tc>
          <w:tcPr>
            <w:tcW w:w="1928" w:type="dxa"/>
            <w:vAlign w:val="center"/>
          </w:tcPr>
          <w:p w14:paraId="1E46B7B1" w14:textId="77777777" w:rsidR="00C0680C" w:rsidRDefault="00000000">
            <w:r>
              <w:rPr>
                <w:b/>
                <w:sz w:val="20"/>
              </w:rPr>
              <w:t>width</w:t>
            </w:r>
          </w:p>
        </w:tc>
        <w:tc>
          <w:tcPr>
            <w:tcW w:w="1361" w:type="dxa"/>
            <w:vAlign w:val="center"/>
          </w:tcPr>
          <w:p w14:paraId="1A01C244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508670AF" w14:textId="77777777" w:rsidR="00C0680C" w:rsidRDefault="00000000">
            <w:r>
              <w:rPr>
                <w:sz w:val="20"/>
              </w:rPr>
              <w:t>宽度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像素</w:t>
            </w:r>
            <w:r>
              <w:rPr>
                <w:sz w:val="20"/>
              </w:rPr>
              <w:t>)</w:t>
            </w:r>
          </w:p>
        </w:tc>
      </w:tr>
      <w:tr w:rsidR="00C0680C" w14:paraId="22D97B7C" w14:textId="77777777">
        <w:trPr>
          <w:jc w:val="center"/>
        </w:trPr>
        <w:tc>
          <w:tcPr>
            <w:tcW w:w="1928" w:type="dxa"/>
            <w:vAlign w:val="center"/>
          </w:tcPr>
          <w:p w14:paraId="531E9FFC" w14:textId="77777777" w:rsidR="00C0680C" w:rsidRDefault="00000000">
            <w:r>
              <w:rPr>
                <w:b/>
                <w:sz w:val="20"/>
              </w:rPr>
              <w:t>height</w:t>
            </w:r>
          </w:p>
        </w:tc>
        <w:tc>
          <w:tcPr>
            <w:tcW w:w="1361" w:type="dxa"/>
            <w:vAlign w:val="center"/>
          </w:tcPr>
          <w:p w14:paraId="58EC6495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7FDB8064" w14:textId="77777777" w:rsidR="00C0680C" w:rsidRDefault="00000000">
            <w:r>
              <w:rPr>
                <w:sz w:val="20"/>
              </w:rPr>
              <w:t>高度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像素</w:t>
            </w:r>
            <w:r>
              <w:rPr>
                <w:sz w:val="20"/>
              </w:rPr>
              <w:t>)</w:t>
            </w:r>
          </w:p>
        </w:tc>
      </w:tr>
      <w:tr w:rsidR="00C0680C" w14:paraId="507E3AC4" w14:textId="77777777">
        <w:trPr>
          <w:jc w:val="center"/>
        </w:trPr>
        <w:tc>
          <w:tcPr>
            <w:tcW w:w="1928" w:type="dxa"/>
            <w:vAlign w:val="center"/>
          </w:tcPr>
          <w:p w14:paraId="0C6300F8" w14:textId="77777777" w:rsidR="00C0680C" w:rsidRDefault="00000000">
            <w:r>
              <w:rPr>
                <w:b/>
                <w:sz w:val="20"/>
              </w:rPr>
              <w:t>size</w:t>
            </w:r>
          </w:p>
        </w:tc>
        <w:tc>
          <w:tcPr>
            <w:tcW w:w="1361" w:type="dxa"/>
            <w:vAlign w:val="center"/>
          </w:tcPr>
          <w:p w14:paraId="4D28D10E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1E8F14F" w14:textId="77777777" w:rsidR="00C0680C" w:rsidRDefault="00000000">
            <w:r>
              <w:rPr>
                <w:sz w:val="20"/>
              </w:rPr>
              <w:t>文件大小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字节</w:t>
            </w:r>
            <w:r>
              <w:rPr>
                <w:sz w:val="20"/>
              </w:rPr>
              <w:t>)</w:t>
            </w:r>
          </w:p>
        </w:tc>
      </w:tr>
      <w:tr w:rsidR="00C0680C" w14:paraId="1327F1B6" w14:textId="77777777">
        <w:trPr>
          <w:jc w:val="center"/>
        </w:trPr>
        <w:tc>
          <w:tcPr>
            <w:tcW w:w="1928" w:type="dxa"/>
            <w:vAlign w:val="center"/>
          </w:tcPr>
          <w:p w14:paraId="15A14D98" w14:textId="77777777" w:rsidR="00C0680C" w:rsidRDefault="00000000">
            <w:r>
              <w:rPr>
                <w:b/>
                <w:sz w:val="20"/>
              </w:rPr>
              <w:t>space_id</w:t>
            </w:r>
          </w:p>
        </w:tc>
        <w:tc>
          <w:tcPr>
            <w:tcW w:w="1361" w:type="dxa"/>
            <w:vAlign w:val="center"/>
          </w:tcPr>
          <w:p w14:paraId="682A7245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F6EA7CB" w14:textId="77777777" w:rsidR="00C0680C" w:rsidRDefault="00000000">
            <w:r>
              <w:rPr>
                <w:sz w:val="20"/>
              </w:rPr>
              <w:t>FK → SPACE.id,</w:t>
            </w:r>
            <w:r>
              <w:rPr>
                <w:sz w:val="20"/>
              </w:rPr>
              <w:t>所属空间</w:t>
            </w:r>
          </w:p>
        </w:tc>
      </w:tr>
      <w:tr w:rsidR="00C0680C" w14:paraId="26E8B1B2" w14:textId="77777777">
        <w:trPr>
          <w:jc w:val="center"/>
        </w:trPr>
        <w:tc>
          <w:tcPr>
            <w:tcW w:w="1928" w:type="dxa"/>
            <w:vAlign w:val="center"/>
          </w:tcPr>
          <w:p w14:paraId="7E709A38" w14:textId="77777777" w:rsidR="00C0680C" w:rsidRDefault="00000000">
            <w:r>
              <w:rPr>
                <w:b/>
                <w:sz w:val="20"/>
              </w:rPr>
              <w:t>resource_id</w:t>
            </w:r>
          </w:p>
        </w:tc>
        <w:tc>
          <w:tcPr>
            <w:tcW w:w="1361" w:type="dxa"/>
            <w:vAlign w:val="center"/>
          </w:tcPr>
          <w:p w14:paraId="40D9650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6F04D192" w14:textId="77777777" w:rsidR="00C0680C" w:rsidRDefault="00000000">
            <w:r>
              <w:rPr>
                <w:sz w:val="20"/>
              </w:rPr>
              <w:t>FK → FILE_RESOURCE.id,</w:t>
            </w:r>
            <w:r>
              <w:rPr>
                <w:sz w:val="20"/>
              </w:rPr>
              <w:t>引用物理资源</w:t>
            </w:r>
          </w:p>
        </w:tc>
      </w:tr>
      <w:tr w:rsidR="00C0680C" w14:paraId="6F57BA21" w14:textId="77777777">
        <w:trPr>
          <w:jc w:val="center"/>
        </w:trPr>
        <w:tc>
          <w:tcPr>
            <w:tcW w:w="1928" w:type="dxa"/>
            <w:vAlign w:val="center"/>
          </w:tcPr>
          <w:p w14:paraId="47F5C39E" w14:textId="77777777" w:rsidR="00C0680C" w:rsidRDefault="00000000">
            <w:r>
              <w:rPr>
                <w:b/>
                <w:sz w:val="20"/>
              </w:rPr>
              <w:t>introduction</w:t>
            </w:r>
          </w:p>
        </w:tc>
        <w:tc>
          <w:tcPr>
            <w:tcW w:w="1361" w:type="dxa"/>
            <w:vAlign w:val="center"/>
          </w:tcPr>
          <w:p w14:paraId="3A5E68F4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52ED2956" w14:textId="77777777" w:rsidR="00C0680C" w:rsidRDefault="00000000">
            <w:r>
              <w:rPr>
                <w:sz w:val="20"/>
              </w:rPr>
              <w:t>图片描述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可空</w:t>
            </w:r>
          </w:p>
        </w:tc>
      </w:tr>
      <w:tr w:rsidR="00C0680C" w14:paraId="4C2A8C2E" w14:textId="77777777">
        <w:trPr>
          <w:jc w:val="center"/>
        </w:trPr>
        <w:tc>
          <w:tcPr>
            <w:tcW w:w="1928" w:type="dxa"/>
            <w:vAlign w:val="center"/>
          </w:tcPr>
          <w:p w14:paraId="138C87CA" w14:textId="77777777" w:rsidR="00C0680C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1361" w:type="dxa"/>
            <w:vAlign w:val="center"/>
          </w:tcPr>
          <w:p w14:paraId="11421758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F863EF8" w14:textId="77777777" w:rsidR="00C0680C" w:rsidRDefault="00000000">
            <w:r>
              <w:rPr>
                <w:sz w:val="20"/>
              </w:rPr>
              <w:t>分类标签</w:t>
            </w:r>
          </w:p>
        </w:tc>
      </w:tr>
      <w:tr w:rsidR="00C0680C" w14:paraId="50C750E3" w14:textId="77777777">
        <w:trPr>
          <w:jc w:val="center"/>
        </w:trPr>
        <w:tc>
          <w:tcPr>
            <w:tcW w:w="1928" w:type="dxa"/>
            <w:vAlign w:val="center"/>
          </w:tcPr>
          <w:p w14:paraId="1750A39E" w14:textId="77777777" w:rsidR="00C0680C" w:rsidRDefault="00000000">
            <w:r>
              <w:rPr>
                <w:b/>
                <w:sz w:val="20"/>
              </w:rPr>
              <w:t>is_selected</w:t>
            </w:r>
          </w:p>
        </w:tc>
        <w:tc>
          <w:tcPr>
            <w:tcW w:w="1361" w:type="dxa"/>
            <w:vAlign w:val="center"/>
          </w:tcPr>
          <w:p w14:paraId="0BA1B540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55B30B5A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普通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精选</w:t>
            </w:r>
            <w:r>
              <w:rPr>
                <w:sz w:val="20"/>
              </w:rPr>
              <w:t xml:space="preserve"> 2=</w:t>
            </w:r>
            <w:r>
              <w:rPr>
                <w:sz w:val="20"/>
              </w:rPr>
              <w:t>申请中</w:t>
            </w:r>
          </w:p>
        </w:tc>
      </w:tr>
      <w:tr w:rsidR="00C0680C" w14:paraId="792719AA" w14:textId="77777777">
        <w:trPr>
          <w:jc w:val="center"/>
        </w:trPr>
        <w:tc>
          <w:tcPr>
            <w:tcW w:w="1928" w:type="dxa"/>
            <w:vAlign w:val="center"/>
          </w:tcPr>
          <w:p w14:paraId="09770277" w14:textId="77777777" w:rsidR="00C0680C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1361" w:type="dxa"/>
            <w:vAlign w:val="center"/>
          </w:tcPr>
          <w:p w14:paraId="35A63538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445482B4" w14:textId="77777777" w:rsidR="00C0680C" w:rsidRDefault="00000000">
            <w:r>
              <w:rPr>
                <w:sz w:val="20"/>
              </w:rPr>
              <w:t>乐观锁</w:t>
            </w:r>
          </w:p>
        </w:tc>
      </w:tr>
      <w:tr w:rsidR="00C0680C" w14:paraId="58B75FFD" w14:textId="77777777">
        <w:trPr>
          <w:jc w:val="center"/>
        </w:trPr>
        <w:tc>
          <w:tcPr>
            <w:tcW w:w="1928" w:type="dxa"/>
            <w:vAlign w:val="center"/>
          </w:tcPr>
          <w:p w14:paraId="6C108CA3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51F0290C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0563977E" w14:textId="77777777" w:rsidR="00C0680C" w:rsidRDefault="00C0680C"/>
        </w:tc>
      </w:tr>
      <w:tr w:rsidR="00C0680C" w14:paraId="65EA23F3" w14:textId="77777777">
        <w:trPr>
          <w:jc w:val="center"/>
        </w:trPr>
        <w:tc>
          <w:tcPr>
            <w:tcW w:w="1928" w:type="dxa"/>
            <w:vAlign w:val="center"/>
          </w:tcPr>
          <w:p w14:paraId="0DEA54FD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71CB2CD9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1A8470DA" w14:textId="77777777" w:rsidR="00C0680C" w:rsidRDefault="00C0680C"/>
        </w:tc>
      </w:tr>
    </w:tbl>
    <w:p w14:paraId="6272096D" w14:textId="77777777" w:rsidR="00C0680C" w:rsidRDefault="00C0680C">
      <w:pPr>
        <w:spacing w:after="40"/>
      </w:pPr>
    </w:p>
    <w:p w14:paraId="4BE086DE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UK(resource_id, user_id, space_id), IDX(space_id), IDX(user_id), IDX(is_selected), IDX(update_time)</w:t>
      </w:r>
    </w:p>
    <w:p w14:paraId="7FA2DE8B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 xml:space="preserve">:(resource_id, user_id, space_id) </w:t>
      </w:r>
      <w:r>
        <w:rPr>
          <w:color w:val="505050"/>
          <w:sz w:val="20"/>
        </w:rPr>
        <w:t>三元组唯一</w:t>
      </w:r>
      <w:r>
        <w:rPr>
          <w:color w:val="505050"/>
          <w:sz w:val="20"/>
        </w:rPr>
        <w:t>,</w:t>
      </w:r>
      <w:r>
        <w:rPr>
          <w:color w:val="505050"/>
          <w:sz w:val="20"/>
        </w:rPr>
        <w:t>保证同一空间内同一文件只一份记录。</w:t>
      </w:r>
    </w:p>
    <w:p w14:paraId="264069EB" w14:textId="77777777" w:rsidR="00C0680C" w:rsidRDefault="00000000">
      <w:r>
        <w:rPr>
          <w:rFonts w:eastAsia="黑体"/>
          <w:b/>
          <w:sz w:val="26"/>
        </w:rPr>
        <w:t>4.4  PICTURE_TAG  (picture_tag)</w:t>
      </w:r>
    </w:p>
    <w:p w14:paraId="102C13BF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>:</w:t>
      </w:r>
      <w:r>
        <w:rPr>
          <w:sz w:val="20"/>
        </w:rPr>
        <w:t>图片</w:t>
      </w:r>
      <w:r>
        <w:rPr>
          <w:sz w:val="20"/>
        </w:rPr>
        <w:t>-</w:t>
      </w:r>
      <w:r>
        <w:rPr>
          <w:sz w:val="20"/>
        </w:rPr>
        <w:t>标签多对多关联表。一张图可挂多个标签</w:t>
      </w:r>
      <w:r>
        <w:rPr>
          <w:sz w:val="20"/>
        </w:rPr>
        <w:t>,</w:t>
      </w:r>
      <w:r>
        <w:rPr>
          <w:sz w:val="20"/>
        </w:rPr>
        <w:t>同一个标签在同图内唯一。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26F94D0C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05FE42C8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0654B592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7AC65D61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06BBD197" w14:textId="77777777">
        <w:trPr>
          <w:jc w:val="center"/>
        </w:trPr>
        <w:tc>
          <w:tcPr>
            <w:tcW w:w="1928" w:type="dxa"/>
            <w:vAlign w:val="center"/>
          </w:tcPr>
          <w:p w14:paraId="450D941C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34F7CC57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2166FB1A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17A4C0B7" w14:textId="77777777">
        <w:trPr>
          <w:jc w:val="center"/>
        </w:trPr>
        <w:tc>
          <w:tcPr>
            <w:tcW w:w="1928" w:type="dxa"/>
            <w:vAlign w:val="center"/>
          </w:tcPr>
          <w:p w14:paraId="6E6449B8" w14:textId="77777777" w:rsidR="00C0680C" w:rsidRDefault="00000000">
            <w:r>
              <w:rPr>
                <w:b/>
                <w:sz w:val="20"/>
              </w:rPr>
              <w:t>picture_id</w:t>
            </w:r>
          </w:p>
        </w:tc>
        <w:tc>
          <w:tcPr>
            <w:tcW w:w="1361" w:type="dxa"/>
            <w:vAlign w:val="center"/>
          </w:tcPr>
          <w:p w14:paraId="186D1D1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2D00ED85" w14:textId="77777777" w:rsidR="00C0680C" w:rsidRDefault="00000000">
            <w:r>
              <w:rPr>
                <w:sz w:val="20"/>
              </w:rPr>
              <w:t>FK → PICTURE.id</w:t>
            </w:r>
          </w:p>
        </w:tc>
      </w:tr>
      <w:tr w:rsidR="00C0680C" w14:paraId="077AF195" w14:textId="77777777">
        <w:trPr>
          <w:jc w:val="center"/>
        </w:trPr>
        <w:tc>
          <w:tcPr>
            <w:tcW w:w="1928" w:type="dxa"/>
            <w:vAlign w:val="center"/>
          </w:tcPr>
          <w:p w14:paraId="2681E534" w14:textId="77777777" w:rsidR="00C0680C" w:rsidRDefault="00000000">
            <w:r>
              <w:rPr>
                <w:b/>
                <w:sz w:val="20"/>
              </w:rPr>
              <w:t>tag_name</w:t>
            </w:r>
          </w:p>
        </w:tc>
        <w:tc>
          <w:tcPr>
            <w:tcW w:w="1361" w:type="dxa"/>
            <w:vAlign w:val="center"/>
          </w:tcPr>
          <w:p w14:paraId="6042C29F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7C313995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标签文本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可由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自动写入</w:t>
            </w:r>
            <w:r>
              <w:rPr>
                <w:sz w:val="20"/>
                <w:lang w:eastAsia="zh-CN"/>
              </w:rPr>
              <w:t>)</w:t>
            </w:r>
          </w:p>
        </w:tc>
      </w:tr>
      <w:tr w:rsidR="00C0680C" w14:paraId="5B161086" w14:textId="77777777">
        <w:trPr>
          <w:jc w:val="center"/>
        </w:trPr>
        <w:tc>
          <w:tcPr>
            <w:tcW w:w="1928" w:type="dxa"/>
            <w:vAlign w:val="center"/>
          </w:tcPr>
          <w:p w14:paraId="12929CB3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1D924204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0EFB55C5" w14:textId="77777777" w:rsidR="00C0680C" w:rsidRDefault="00C0680C"/>
        </w:tc>
      </w:tr>
    </w:tbl>
    <w:p w14:paraId="7884DA17" w14:textId="77777777" w:rsidR="00C0680C" w:rsidRDefault="00C0680C">
      <w:pPr>
        <w:spacing w:after="40"/>
      </w:pPr>
    </w:p>
    <w:p w14:paraId="1BAF9666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UK(picture_id, tag_name), IDX(tag_name)</w:t>
      </w:r>
    </w:p>
    <w:p w14:paraId="3A298C37" w14:textId="77777777" w:rsidR="00C0680C" w:rsidRDefault="00000000">
      <w:pPr>
        <w:spacing w:after="40" w:line="240" w:lineRule="auto"/>
        <w:jc w:val="both"/>
        <w:rPr>
          <w:lang w:eastAsia="zh-CN"/>
        </w:rPr>
      </w:pPr>
      <w:r>
        <w:rPr>
          <w:color w:val="505050"/>
          <w:sz w:val="20"/>
          <w:lang w:eastAsia="zh-CN"/>
        </w:rPr>
        <w:t>备注</w:t>
      </w:r>
      <w:r>
        <w:rPr>
          <w:color w:val="505050"/>
          <w:sz w:val="20"/>
          <w:lang w:eastAsia="zh-CN"/>
        </w:rPr>
        <w:t>:</w:t>
      </w:r>
      <w:r>
        <w:rPr>
          <w:color w:val="505050"/>
          <w:sz w:val="20"/>
          <w:lang w:eastAsia="zh-CN"/>
        </w:rPr>
        <w:t>支持</w:t>
      </w:r>
      <w:r>
        <w:rPr>
          <w:color w:val="505050"/>
          <w:sz w:val="20"/>
          <w:lang w:eastAsia="zh-CN"/>
        </w:rPr>
        <w:t xml:space="preserve"> AI </w:t>
      </w:r>
      <w:r>
        <w:rPr>
          <w:color w:val="505050"/>
          <w:sz w:val="20"/>
          <w:lang w:eastAsia="zh-CN"/>
        </w:rPr>
        <w:t>写完标签后用户再手动添加</w:t>
      </w:r>
      <w:r>
        <w:rPr>
          <w:color w:val="505050"/>
          <w:sz w:val="20"/>
          <w:lang w:eastAsia="zh-CN"/>
        </w:rPr>
        <w:t>;</w:t>
      </w:r>
      <w:r>
        <w:rPr>
          <w:color w:val="505050"/>
          <w:sz w:val="20"/>
          <w:lang w:eastAsia="zh-CN"/>
        </w:rPr>
        <w:t>统计热门标签用</w:t>
      </w:r>
      <w:r>
        <w:rPr>
          <w:color w:val="505050"/>
          <w:sz w:val="20"/>
          <w:lang w:eastAsia="zh-CN"/>
        </w:rPr>
        <w:t xml:space="preserve"> IDX(tag_name)</w:t>
      </w:r>
      <w:r>
        <w:rPr>
          <w:color w:val="505050"/>
          <w:sz w:val="20"/>
          <w:lang w:eastAsia="zh-CN"/>
        </w:rPr>
        <w:t>。</w:t>
      </w:r>
    </w:p>
    <w:p w14:paraId="66F4E68E" w14:textId="77777777" w:rsidR="00C0680C" w:rsidRDefault="00000000">
      <w:r>
        <w:rPr>
          <w:rFonts w:eastAsia="黑体"/>
          <w:b/>
          <w:sz w:val="26"/>
        </w:rPr>
        <w:t>4.5  FILE_RESOURCE  (file_resource)</w:t>
      </w:r>
    </w:p>
    <w:p w14:paraId="5C3DC7DA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 xml:space="preserve">:COS </w:t>
      </w:r>
      <w:r>
        <w:rPr>
          <w:sz w:val="20"/>
        </w:rPr>
        <w:t>上物理文件元数据</w:t>
      </w:r>
      <w:r>
        <w:rPr>
          <w:sz w:val="20"/>
        </w:rPr>
        <w:t>,</w:t>
      </w:r>
      <w:r>
        <w:rPr>
          <w:sz w:val="20"/>
        </w:rPr>
        <w:t>通过</w:t>
      </w:r>
      <w:r>
        <w:rPr>
          <w:sz w:val="20"/>
        </w:rPr>
        <w:t xml:space="preserve"> (md5, size) </w:t>
      </w:r>
      <w:r>
        <w:rPr>
          <w:sz w:val="20"/>
        </w:rPr>
        <w:t>联合唯一实现秒传与去重</w:t>
      </w:r>
      <w:r>
        <w:rPr>
          <w:sz w:val="20"/>
        </w:rPr>
        <w:t>;</w:t>
      </w:r>
      <w:r>
        <w:rPr>
          <w:sz w:val="20"/>
        </w:rPr>
        <w:t>由引用计数管理生命周期。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0D37A3FB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4928D01C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3DC49AD0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3A73F2D5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330BB211" w14:textId="77777777">
        <w:trPr>
          <w:jc w:val="center"/>
        </w:trPr>
        <w:tc>
          <w:tcPr>
            <w:tcW w:w="1928" w:type="dxa"/>
            <w:vAlign w:val="center"/>
          </w:tcPr>
          <w:p w14:paraId="2A9A9C6B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086F6C3F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5986948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25F090F8" w14:textId="77777777">
        <w:trPr>
          <w:jc w:val="center"/>
        </w:trPr>
        <w:tc>
          <w:tcPr>
            <w:tcW w:w="1928" w:type="dxa"/>
            <w:vAlign w:val="center"/>
          </w:tcPr>
          <w:p w14:paraId="62BB17E1" w14:textId="77777777" w:rsidR="00C0680C" w:rsidRDefault="00000000">
            <w:r>
              <w:rPr>
                <w:b/>
                <w:sz w:val="20"/>
              </w:rPr>
              <w:t>md5</w:t>
            </w:r>
          </w:p>
        </w:tc>
        <w:tc>
          <w:tcPr>
            <w:tcW w:w="1361" w:type="dxa"/>
            <w:vAlign w:val="center"/>
          </w:tcPr>
          <w:p w14:paraId="3E900D8C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37648289" w14:textId="77777777" w:rsidR="00C0680C" w:rsidRDefault="00000000">
            <w:r>
              <w:rPr>
                <w:sz w:val="20"/>
              </w:rPr>
              <w:t>文件</w:t>
            </w:r>
            <w:r>
              <w:rPr>
                <w:sz w:val="20"/>
              </w:rPr>
              <w:t xml:space="preserve"> MD5</w:t>
            </w:r>
          </w:p>
        </w:tc>
      </w:tr>
      <w:tr w:rsidR="00C0680C" w14:paraId="1CA7A6AA" w14:textId="77777777">
        <w:trPr>
          <w:jc w:val="center"/>
        </w:trPr>
        <w:tc>
          <w:tcPr>
            <w:tcW w:w="1928" w:type="dxa"/>
            <w:vAlign w:val="center"/>
          </w:tcPr>
          <w:p w14:paraId="18F653B6" w14:textId="77777777" w:rsidR="00C0680C" w:rsidRDefault="00000000">
            <w:r>
              <w:rPr>
                <w:b/>
                <w:sz w:val="20"/>
              </w:rPr>
              <w:t>size</w:t>
            </w:r>
          </w:p>
        </w:tc>
        <w:tc>
          <w:tcPr>
            <w:tcW w:w="1361" w:type="dxa"/>
            <w:vAlign w:val="center"/>
          </w:tcPr>
          <w:p w14:paraId="3CF629E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4AB1A8DB" w14:textId="77777777" w:rsidR="00C0680C" w:rsidRDefault="00000000">
            <w:r>
              <w:rPr>
                <w:sz w:val="20"/>
              </w:rPr>
              <w:t>文件大小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字节</w:t>
            </w:r>
            <w:r>
              <w:rPr>
                <w:sz w:val="20"/>
              </w:rPr>
              <w:t>)</w:t>
            </w:r>
          </w:p>
        </w:tc>
      </w:tr>
      <w:tr w:rsidR="00C0680C" w14:paraId="475CCA3E" w14:textId="77777777">
        <w:trPr>
          <w:jc w:val="center"/>
        </w:trPr>
        <w:tc>
          <w:tcPr>
            <w:tcW w:w="1928" w:type="dxa"/>
            <w:vAlign w:val="center"/>
          </w:tcPr>
          <w:p w14:paraId="66B177B6" w14:textId="77777777" w:rsidR="00C0680C" w:rsidRDefault="00000000">
            <w:r>
              <w:rPr>
                <w:b/>
                <w:sz w:val="20"/>
              </w:rPr>
              <w:t>cos_key</w:t>
            </w:r>
          </w:p>
        </w:tc>
        <w:tc>
          <w:tcPr>
            <w:tcW w:w="1361" w:type="dxa"/>
            <w:vAlign w:val="center"/>
          </w:tcPr>
          <w:p w14:paraId="414A648C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5E002A1F" w14:textId="77777777" w:rsidR="00C0680C" w:rsidRDefault="00000000">
            <w:r>
              <w:rPr>
                <w:sz w:val="20"/>
              </w:rPr>
              <w:t xml:space="preserve">COS </w:t>
            </w:r>
            <w:r>
              <w:rPr>
                <w:sz w:val="20"/>
              </w:rPr>
              <w:t>存储</w:t>
            </w:r>
            <w:r>
              <w:rPr>
                <w:sz w:val="20"/>
              </w:rPr>
              <w:t xml:space="preserve"> Key</w:t>
            </w:r>
          </w:p>
        </w:tc>
      </w:tr>
      <w:tr w:rsidR="00C0680C" w14:paraId="7DA60E17" w14:textId="77777777">
        <w:trPr>
          <w:jc w:val="center"/>
        </w:trPr>
        <w:tc>
          <w:tcPr>
            <w:tcW w:w="1928" w:type="dxa"/>
            <w:vAlign w:val="center"/>
          </w:tcPr>
          <w:p w14:paraId="4DC78457" w14:textId="77777777" w:rsidR="00C0680C" w:rsidRDefault="00000000">
            <w:r>
              <w:rPr>
                <w:b/>
                <w:sz w:val="20"/>
              </w:rPr>
              <w:t>ref_count</w:t>
            </w:r>
          </w:p>
        </w:tc>
        <w:tc>
          <w:tcPr>
            <w:tcW w:w="1361" w:type="dxa"/>
            <w:vAlign w:val="center"/>
          </w:tcPr>
          <w:p w14:paraId="7A2CD2F2" w14:textId="77777777" w:rsidR="00C0680C" w:rsidRDefault="00000000">
            <w:r>
              <w:rPr>
                <w:sz w:val="20"/>
              </w:rPr>
              <w:t>int</w:t>
            </w:r>
          </w:p>
        </w:tc>
        <w:tc>
          <w:tcPr>
            <w:tcW w:w="5443" w:type="dxa"/>
            <w:vAlign w:val="center"/>
          </w:tcPr>
          <w:p w14:paraId="24A589D9" w14:textId="77777777" w:rsidR="00C0680C" w:rsidRDefault="00000000">
            <w:r>
              <w:rPr>
                <w:sz w:val="20"/>
              </w:rPr>
              <w:t>引用计数</w:t>
            </w:r>
            <w:r>
              <w:rPr>
                <w:sz w:val="20"/>
              </w:rPr>
              <w:t>(≥ 0)</w:t>
            </w:r>
          </w:p>
        </w:tc>
      </w:tr>
      <w:tr w:rsidR="00C0680C" w14:paraId="606C2BA1" w14:textId="77777777">
        <w:trPr>
          <w:jc w:val="center"/>
        </w:trPr>
        <w:tc>
          <w:tcPr>
            <w:tcW w:w="1928" w:type="dxa"/>
            <w:vAlign w:val="center"/>
          </w:tcPr>
          <w:p w14:paraId="66777466" w14:textId="77777777" w:rsidR="00C0680C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1361" w:type="dxa"/>
            <w:vAlign w:val="center"/>
          </w:tcPr>
          <w:p w14:paraId="0FB96A90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5739D34E" w14:textId="77777777" w:rsidR="00C0680C" w:rsidRDefault="00000000">
            <w:r>
              <w:rPr>
                <w:sz w:val="20"/>
              </w:rPr>
              <w:t>乐观锁</w:t>
            </w:r>
          </w:p>
        </w:tc>
      </w:tr>
      <w:tr w:rsidR="00C0680C" w14:paraId="6A134E21" w14:textId="77777777">
        <w:trPr>
          <w:jc w:val="center"/>
        </w:trPr>
        <w:tc>
          <w:tcPr>
            <w:tcW w:w="1928" w:type="dxa"/>
            <w:vAlign w:val="center"/>
          </w:tcPr>
          <w:p w14:paraId="30D2A697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1C4DC64D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6EBD2A79" w14:textId="77777777" w:rsidR="00C0680C" w:rsidRDefault="00C0680C"/>
        </w:tc>
      </w:tr>
    </w:tbl>
    <w:p w14:paraId="01A930AB" w14:textId="77777777" w:rsidR="00C0680C" w:rsidRDefault="00C0680C">
      <w:pPr>
        <w:spacing w:after="40"/>
      </w:pPr>
    </w:p>
    <w:p w14:paraId="52BCBA15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UK(md5, size)</w:t>
      </w:r>
    </w:p>
    <w:p w14:paraId="2D3B86AE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 xml:space="preserve">:CHECK(ref_count &gt;= 0) </w:t>
      </w:r>
      <w:r>
        <w:rPr>
          <w:color w:val="505050"/>
          <w:sz w:val="20"/>
        </w:rPr>
        <w:t>防越界</w:t>
      </w:r>
      <w:r>
        <w:rPr>
          <w:color w:val="505050"/>
          <w:sz w:val="20"/>
        </w:rPr>
        <w:t xml:space="preserve">;ref_count = 0 </w:t>
      </w:r>
      <w:r>
        <w:rPr>
          <w:color w:val="505050"/>
          <w:sz w:val="20"/>
        </w:rPr>
        <w:t>时由定时任务清理</w:t>
      </w:r>
      <w:r>
        <w:rPr>
          <w:color w:val="505050"/>
          <w:sz w:val="20"/>
        </w:rPr>
        <w:t xml:space="preserve"> COS </w:t>
      </w:r>
      <w:r>
        <w:rPr>
          <w:color w:val="505050"/>
          <w:sz w:val="20"/>
        </w:rPr>
        <w:t>对象。</w:t>
      </w:r>
    </w:p>
    <w:p w14:paraId="5FAA985A" w14:textId="77777777" w:rsidR="00C0680C" w:rsidRDefault="00000000">
      <w:r>
        <w:rPr>
          <w:rFonts w:eastAsia="黑体"/>
          <w:b/>
          <w:sz w:val="26"/>
        </w:rPr>
        <w:t>4.6  PICTURE_SHARE  (picture_share)</w:t>
      </w:r>
    </w:p>
    <w:p w14:paraId="2EA3980D" w14:textId="77777777" w:rsidR="00C0680C" w:rsidRDefault="00000000">
      <w:pPr>
        <w:spacing w:after="40" w:line="240" w:lineRule="auto"/>
        <w:jc w:val="both"/>
      </w:pPr>
      <w:r>
        <w:rPr>
          <w:sz w:val="20"/>
        </w:rPr>
        <w:lastRenderedPageBreak/>
        <w:t>用途</w:t>
      </w:r>
      <w:r>
        <w:rPr>
          <w:sz w:val="20"/>
        </w:rPr>
        <w:t>:</w:t>
      </w:r>
      <w:r>
        <w:rPr>
          <w:sz w:val="20"/>
        </w:rPr>
        <w:t>图片分享主表</w:t>
      </w:r>
      <w:r>
        <w:rPr>
          <w:sz w:val="20"/>
        </w:rPr>
        <w:t>,</w:t>
      </w:r>
      <w:r>
        <w:rPr>
          <w:sz w:val="20"/>
        </w:rPr>
        <w:t>存单图</w:t>
      </w:r>
      <w:r>
        <w:rPr>
          <w:sz w:val="20"/>
        </w:rPr>
        <w:t xml:space="preserve"> / </w:t>
      </w:r>
      <w:r>
        <w:rPr>
          <w:sz w:val="20"/>
        </w:rPr>
        <w:t>多图分享</w:t>
      </w:r>
      <w:r>
        <w:rPr>
          <w:sz w:val="20"/>
        </w:rPr>
        <w:t>;</w:t>
      </w:r>
      <w:r>
        <w:rPr>
          <w:sz w:val="20"/>
        </w:rPr>
        <w:t>明文</w:t>
      </w:r>
      <w:r>
        <w:rPr>
          <w:sz w:val="20"/>
        </w:rPr>
        <w:t xml:space="preserve"> Token + SHA-256 </w:t>
      </w:r>
      <w:r>
        <w:rPr>
          <w:sz w:val="20"/>
        </w:rPr>
        <w:t>哈希双存</w:t>
      </w:r>
      <w:r>
        <w:rPr>
          <w:sz w:val="20"/>
        </w:rPr>
        <w:t>,</w:t>
      </w:r>
      <w:r>
        <w:rPr>
          <w:sz w:val="20"/>
        </w:rPr>
        <w:t>创建时一次性返回明文。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399FA37C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550CFF04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6EA0238D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1080D608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0482D848" w14:textId="77777777">
        <w:trPr>
          <w:jc w:val="center"/>
        </w:trPr>
        <w:tc>
          <w:tcPr>
            <w:tcW w:w="1928" w:type="dxa"/>
            <w:vAlign w:val="center"/>
          </w:tcPr>
          <w:p w14:paraId="3C4F96D3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545A0121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1BEA3F15" w14:textId="77777777" w:rsidR="00C0680C" w:rsidRDefault="00000000">
            <w:r>
              <w:rPr>
                <w:sz w:val="20"/>
              </w:rPr>
              <w:t>PK,</w:t>
            </w:r>
            <w:r>
              <w:rPr>
                <w:sz w:val="20"/>
              </w:rPr>
              <w:t>自增</w:t>
            </w:r>
          </w:p>
        </w:tc>
      </w:tr>
      <w:tr w:rsidR="00C0680C" w14:paraId="3DDB107C" w14:textId="77777777">
        <w:trPr>
          <w:jc w:val="center"/>
        </w:trPr>
        <w:tc>
          <w:tcPr>
            <w:tcW w:w="1928" w:type="dxa"/>
            <w:vAlign w:val="center"/>
          </w:tcPr>
          <w:p w14:paraId="2AAFF8DB" w14:textId="77777777" w:rsidR="00C0680C" w:rsidRDefault="00000000">
            <w:r>
              <w:rPr>
                <w:b/>
                <w:sz w:val="20"/>
              </w:rPr>
              <w:t>picture_id</w:t>
            </w:r>
          </w:p>
        </w:tc>
        <w:tc>
          <w:tcPr>
            <w:tcW w:w="1361" w:type="dxa"/>
            <w:vAlign w:val="center"/>
          </w:tcPr>
          <w:p w14:paraId="3BEAB3F7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606CC5E" w14:textId="77777777" w:rsidR="00C0680C" w:rsidRDefault="00000000">
            <w:r>
              <w:rPr>
                <w:sz w:val="20"/>
              </w:rPr>
              <w:t>FK → PICTURE.id,</w:t>
            </w:r>
            <w:r>
              <w:rPr>
                <w:sz w:val="20"/>
              </w:rPr>
              <w:t>主图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单图分享时填写</w:t>
            </w:r>
            <w:r>
              <w:rPr>
                <w:sz w:val="20"/>
              </w:rPr>
              <w:t>)</w:t>
            </w:r>
          </w:p>
        </w:tc>
      </w:tr>
      <w:tr w:rsidR="00C0680C" w14:paraId="05CE5D64" w14:textId="77777777">
        <w:trPr>
          <w:jc w:val="center"/>
        </w:trPr>
        <w:tc>
          <w:tcPr>
            <w:tcW w:w="1928" w:type="dxa"/>
            <w:vAlign w:val="center"/>
          </w:tcPr>
          <w:p w14:paraId="181432D3" w14:textId="77777777" w:rsidR="00C0680C" w:rsidRDefault="00000000">
            <w:r>
              <w:rPr>
                <w:b/>
                <w:sz w:val="20"/>
              </w:rPr>
              <w:t>share_user_id</w:t>
            </w:r>
          </w:p>
        </w:tc>
        <w:tc>
          <w:tcPr>
            <w:tcW w:w="1361" w:type="dxa"/>
            <w:vAlign w:val="center"/>
          </w:tcPr>
          <w:p w14:paraId="59EE90F5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03BEBB5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分享者</w:t>
            </w:r>
          </w:p>
        </w:tc>
      </w:tr>
      <w:tr w:rsidR="00C0680C" w14:paraId="2AA5A269" w14:textId="77777777">
        <w:trPr>
          <w:jc w:val="center"/>
        </w:trPr>
        <w:tc>
          <w:tcPr>
            <w:tcW w:w="1928" w:type="dxa"/>
            <w:vAlign w:val="center"/>
          </w:tcPr>
          <w:p w14:paraId="58E1889D" w14:textId="77777777" w:rsidR="00C0680C" w:rsidRDefault="00000000">
            <w:r>
              <w:rPr>
                <w:b/>
                <w:sz w:val="20"/>
              </w:rPr>
              <w:t>share_token</w:t>
            </w:r>
          </w:p>
        </w:tc>
        <w:tc>
          <w:tcPr>
            <w:tcW w:w="1361" w:type="dxa"/>
            <w:vAlign w:val="center"/>
          </w:tcPr>
          <w:p w14:paraId="5F42CD38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0C7C38C" w14:textId="77777777" w:rsidR="00C0680C" w:rsidRDefault="00000000">
            <w:r>
              <w:rPr>
                <w:sz w:val="20"/>
              </w:rPr>
              <w:t>UK,UUID Token(</w:t>
            </w:r>
            <w:r>
              <w:rPr>
                <w:sz w:val="20"/>
              </w:rPr>
              <w:t>明文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创建后立即返回前端</w:t>
            </w:r>
            <w:r>
              <w:rPr>
                <w:sz w:val="20"/>
              </w:rPr>
              <w:t>)</w:t>
            </w:r>
          </w:p>
        </w:tc>
      </w:tr>
      <w:tr w:rsidR="00C0680C" w14:paraId="7BA22F13" w14:textId="77777777">
        <w:trPr>
          <w:jc w:val="center"/>
        </w:trPr>
        <w:tc>
          <w:tcPr>
            <w:tcW w:w="1928" w:type="dxa"/>
            <w:vAlign w:val="center"/>
          </w:tcPr>
          <w:p w14:paraId="2F5453BD" w14:textId="77777777" w:rsidR="00C0680C" w:rsidRDefault="00000000">
            <w:r>
              <w:rPr>
                <w:b/>
                <w:sz w:val="20"/>
              </w:rPr>
              <w:t>share_token_hash</w:t>
            </w:r>
          </w:p>
        </w:tc>
        <w:tc>
          <w:tcPr>
            <w:tcW w:w="1361" w:type="dxa"/>
            <w:vAlign w:val="center"/>
          </w:tcPr>
          <w:p w14:paraId="511D38F9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691F94F3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SHA-256 </w:t>
            </w:r>
            <w:r>
              <w:rPr>
                <w:sz w:val="20"/>
                <w:lang w:eastAsia="zh-CN"/>
              </w:rPr>
              <w:t>哈希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外部访问时比对</w:t>
            </w:r>
          </w:p>
        </w:tc>
      </w:tr>
      <w:tr w:rsidR="00C0680C" w14:paraId="76E34CD9" w14:textId="77777777">
        <w:trPr>
          <w:jc w:val="center"/>
        </w:trPr>
        <w:tc>
          <w:tcPr>
            <w:tcW w:w="1928" w:type="dxa"/>
            <w:vAlign w:val="center"/>
          </w:tcPr>
          <w:p w14:paraId="17F4F553" w14:textId="77777777" w:rsidR="00C0680C" w:rsidRDefault="00000000">
            <w:r>
              <w:rPr>
                <w:b/>
                <w:sz w:val="20"/>
              </w:rPr>
              <w:t>expire_time</w:t>
            </w:r>
          </w:p>
        </w:tc>
        <w:tc>
          <w:tcPr>
            <w:tcW w:w="1361" w:type="dxa"/>
            <w:vAlign w:val="center"/>
          </w:tcPr>
          <w:p w14:paraId="2B7429BA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22717D5E" w14:textId="77777777" w:rsidR="00C0680C" w:rsidRDefault="00000000">
            <w:r>
              <w:rPr>
                <w:sz w:val="20"/>
              </w:rPr>
              <w:t>过期时间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可空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永久</w:t>
            </w:r>
            <w:r>
              <w:rPr>
                <w:sz w:val="20"/>
              </w:rPr>
              <w:t>)</w:t>
            </w:r>
          </w:p>
        </w:tc>
      </w:tr>
      <w:tr w:rsidR="00C0680C" w14:paraId="4D157679" w14:textId="77777777">
        <w:trPr>
          <w:jc w:val="center"/>
        </w:trPr>
        <w:tc>
          <w:tcPr>
            <w:tcW w:w="1928" w:type="dxa"/>
            <w:vAlign w:val="center"/>
          </w:tcPr>
          <w:p w14:paraId="09080889" w14:textId="77777777" w:rsidR="00C0680C" w:rsidRDefault="00000000">
            <w:r>
              <w:rPr>
                <w:b/>
                <w:sz w:val="20"/>
              </w:rPr>
              <w:t>allow_download</w:t>
            </w:r>
          </w:p>
        </w:tc>
        <w:tc>
          <w:tcPr>
            <w:tcW w:w="1361" w:type="dxa"/>
            <w:vAlign w:val="center"/>
          </w:tcPr>
          <w:p w14:paraId="143C323C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645FDFB1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仅预览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允许下载</w:t>
            </w:r>
          </w:p>
        </w:tc>
      </w:tr>
      <w:tr w:rsidR="00C0680C" w14:paraId="2E46C871" w14:textId="77777777">
        <w:trPr>
          <w:jc w:val="center"/>
        </w:trPr>
        <w:tc>
          <w:tcPr>
            <w:tcW w:w="1928" w:type="dxa"/>
            <w:vAlign w:val="center"/>
          </w:tcPr>
          <w:p w14:paraId="4B6ECC62" w14:textId="77777777" w:rsidR="00C0680C" w:rsidRDefault="00000000">
            <w:r>
              <w:rPr>
                <w:b/>
                <w:sz w:val="20"/>
              </w:rPr>
              <w:t>max_view_count</w:t>
            </w:r>
          </w:p>
        </w:tc>
        <w:tc>
          <w:tcPr>
            <w:tcW w:w="1361" w:type="dxa"/>
            <w:vAlign w:val="center"/>
          </w:tcPr>
          <w:p w14:paraId="74A3AFED" w14:textId="77777777" w:rsidR="00C0680C" w:rsidRDefault="00000000">
            <w:r>
              <w:rPr>
                <w:sz w:val="20"/>
              </w:rPr>
              <w:t>int</w:t>
            </w:r>
          </w:p>
        </w:tc>
        <w:tc>
          <w:tcPr>
            <w:tcW w:w="5443" w:type="dxa"/>
            <w:vAlign w:val="center"/>
          </w:tcPr>
          <w:p w14:paraId="46A11F9E" w14:textId="77777777" w:rsidR="00C0680C" w:rsidRDefault="00000000">
            <w:r>
              <w:rPr>
                <w:sz w:val="20"/>
              </w:rPr>
              <w:t>最大访问次数</w:t>
            </w:r>
            <w:r>
              <w:rPr>
                <w:sz w:val="20"/>
              </w:rPr>
              <w:t>,0=</w:t>
            </w:r>
            <w:r>
              <w:rPr>
                <w:sz w:val="20"/>
              </w:rPr>
              <w:t>不限</w:t>
            </w:r>
          </w:p>
        </w:tc>
      </w:tr>
      <w:tr w:rsidR="00C0680C" w14:paraId="628CA483" w14:textId="77777777">
        <w:trPr>
          <w:jc w:val="center"/>
        </w:trPr>
        <w:tc>
          <w:tcPr>
            <w:tcW w:w="1928" w:type="dxa"/>
            <w:vAlign w:val="center"/>
          </w:tcPr>
          <w:p w14:paraId="6C845AEF" w14:textId="77777777" w:rsidR="00C0680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361" w:type="dxa"/>
            <w:vAlign w:val="center"/>
          </w:tcPr>
          <w:p w14:paraId="2CA17265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48AE5200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已取消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有效</w:t>
            </w:r>
          </w:p>
        </w:tc>
      </w:tr>
      <w:tr w:rsidR="00C0680C" w14:paraId="7519248B" w14:textId="77777777">
        <w:trPr>
          <w:jc w:val="center"/>
        </w:trPr>
        <w:tc>
          <w:tcPr>
            <w:tcW w:w="1928" w:type="dxa"/>
            <w:vAlign w:val="center"/>
          </w:tcPr>
          <w:p w14:paraId="48901F9D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5C19A4B2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5ED0389F" w14:textId="77777777" w:rsidR="00C0680C" w:rsidRDefault="00C0680C"/>
        </w:tc>
      </w:tr>
      <w:tr w:rsidR="00C0680C" w14:paraId="5B04B4B5" w14:textId="77777777">
        <w:trPr>
          <w:jc w:val="center"/>
        </w:trPr>
        <w:tc>
          <w:tcPr>
            <w:tcW w:w="1928" w:type="dxa"/>
            <w:vAlign w:val="center"/>
          </w:tcPr>
          <w:p w14:paraId="609BE134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571B79B5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5418EB38" w14:textId="77777777" w:rsidR="00C0680C" w:rsidRDefault="00C0680C"/>
        </w:tc>
      </w:tr>
    </w:tbl>
    <w:p w14:paraId="5E957D23" w14:textId="77777777" w:rsidR="00C0680C" w:rsidRDefault="00C0680C">
      <w:pPr>
        <w:spacing w:after="40"/>
      </w:pPr>
    </w:p>
    <w:p w14:paraId="27EE8B72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UK(share_token), IDX(share_token_hash), IDX(expire_time), IDX(picture_id)</w:t>
      </w:r>
    </w:p>
    <w:p w14:paraId="05686531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>:</w:t>
      </w:r>
      <w:r>
        <w:rPr>
          <w:color w:val="505050"/>
          <w:sz w:val="20"/>
        </w:rPr>
        <w:t>仅</w:t>
      </w:r>
      <w:r>
        <w:rPr>
          <w:color w:val="505050"/>
          <w:sz w:val="20"/>
        </w:rPr>
        <w:t xml:space="preserve"> image/* MIME </w:t>
      </w:r>
      <w:r>
        <w:rPr>
          <w:color w:val="505050"/>
          <w:sz w:val="20"/>
        </w:rPr>
        <w:t>防护</w:t>
      </w:r>
      <w:r>
        <w:rPr>
          <w:color w:val="505050"/>
          <w:sz w:val="20"/>
        </w:rPr>
        <w:t xml:space="preserve"> XSS;</w:t>
      </w:r>
      <w:r>
        <w:rPr>
          <w:color w:val="505050"/>
          <w:sz w:val="20"/>
        </w:rPr>
        <w:t>每次访问</w:t>
      </w:r>
      <w:r>
        <w:rPr>
          <w:color w:val="505050"/>
          <w:sz w:val="20"/>
        </w:rPr>
        <w:t>/</w:t>
      </w:r>
      <w:r>
        <w:rPr>
          <w:color w:val="505050"/>
          <w:sz w:val="20"/>
        </w:rPr>
        <w:t>下载均入审计。</w:t>
      </w:r>
    </w:p>
    <w:p w14:paraId="10FEB4F0" w14:textId="77777777" w:rsidR="00C0680C" w:rsidRDefault="00000000">
      <w:r>
        <w:rPr>
          <w:rFonts w:eastAsia="黑体"/>
          <w:b/>
          <w:sz w:val="26"/>
        </w:rPr>
        <w:t>4.7  PICTURE_SHARE_ITEM  (picture_share_item)</w:t>
      </w:r>
    </w:p>
    <w:p w14:paraId="16700E24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>:</w:t>
      </w:r>
      <w:r>
        <w:rPr>
          <w:sz w:val="20"/>
        </w:rPr>
        <w:t>多图分享关联表</w:t>
      </w:r>
      <w:r>
        <w:rPr>
          <w:sz w:val="20"/>
        </w:rPr>
        <w:t>,</w:t>
      </w:r>
      <w:r>
        <w:rPr>
          <w:sz w:val="20"/>
        </w:rPr>
        <w:t>支持一张分享链接携带若干图片</w:t>
      </w:r>
      <w:r>
        <w:rPr>
          <w:sz w:val="20"/>
        </w:rPr>
        <w:t>,</w:t>
      </w:r>
      <w:r>
        <w:rPr>
          <w:sz w:val="20"/>
        </w:rPr>
        <w:t>按</w:t>
      </w:r>
      <w:r>
        <w:rPr>
          <w:sz w:val="20"/>
        </w:rPr>
        <w:t xml:space="preserve"> sort_order </w:t>
      </w:r>
      <w:r>
        <w:rPr>
          <w:sz w:val="20"/>
        </w:rPr>
        <w:t>排序展示。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7390C9FA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63DB4255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6D8CAD1D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48DA2380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2213FC20" w14:textId="77777777">
        <w:trPr>
          <w:jc w:val="center"/>
        </w:trPr>
        <w:tc>
          <w:tcPr>
            <w:tcW w:w="1928" w:type="dxa"/>
            <w:vAlign w:val="center"/>
          </w:tcPr>
          <w:p w14:paraId="14A16BEA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0FB5BFA9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4A866D18" w14:textId="77777777" w:rsidR="00C0680C" w:rsidRDefault="00000000">
            <w:r>
              <w:rPr>
                <w:sz w:val="20"/>
              </w:rPr>
              <w:t>PK</w:t>
            </w:r>
          </w:p>
        </w:tc>
      </w:tr>
      <w:tr w:rsidR="00C0680C" w14:paraId="4F4DD94D" w14:textId="77777777">
        <w:trPr>
          <w:jc w:val="center"/>
        </w:trPr>
        <w:tc>
          <w:tcPr>
            <w:tcW w:w="1928" w:type="dxa"/>
            <w:vAlign w:val="center"/>
          </w:tcPr>
          <w:p w14:paraId="73BC1942" w14:textId="77777777" w:rsidR="00C0680C" w:rsidRDefault="00000000">
            <w:r>
              <w:rPr>
                <w:b/>
                <w:sz w:val="20"/>
              </w:rPr>
              <w:t>share_id</w:t>
            </w:r>
          </w:p>
        </w:tc>
        <w:tc>
          <w:tcPr>
            <w:tcW w:w="1361" w:type="dxa"/>
            <w:vAlign w:val="center"/>
          </w:tcPr>
          <w:p w14:paraId="1221FDAD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3D0DA3B3" w14:textId="77777777" w:rsidR="00C0680C" w:rsidRDefault="00000000">
            <w:r>
              <w:rPr>
                <w:sz w:val="20"/>
              </w:rPr>
              <w:t>FK → PICTURE_SHARE.id</w:t>
            </w:r>
          </w:p>
        </w:tc>
      </w:tr>
      <w:tr w:rsidR="00C0680C" w14:paraId="49C309E9" w14:textId="77777777">
        <w:trPr>
          <w:jc w:val="center"/>
        </w:trPr>
        <w:tc>
          <w:tcPr>
            <w:tcW w:w="1928" w:type="dxa"/>
            <w:vAlign w:val="center"/>
          </w:tcPr>
          <w:p w14:paraId="78963F8D" w14:textId="77777777" w:rsidR="00C0680C" w:rsidRDefault="00000000">
            <w:r>
              <w:rPr>
                <w:b/>
                <w:sz w:val="20"/>
              </w:rPr>
              <w:t>picture_id</w:t>
            </w:r>
          </w:p>
        </w:tc>
        <w:tc>
          <w:tcPr>
            <w:tcW w:w="1361" w:type="dxa"/>
            <w:vAlign w:val="center"/>
          </w:tcPr>
          <w:p w14:paraId="37110999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23A9F259" w14:textId="77777777" w:rsidR="00C0680C" w:rsidRDefault="00000000">
            <w:r>
              <w:rPr>
                <w:sz w:val="20"/>
              </w:rPr>
              <w:t>FK → PICTURE.id</w:t>
            </w:r>
          </w:p>
        </w:tc>
      </w:tr>
      <w:tr w:rsidR="00C0680C" w14:paraId="354DD18C" w14:textId="77777777">
        <w:trPr>
          <w:jc w:val="center"/>
        </w:trPr>
        <w:tc>
          <w:tcPr>
            <w:tcW w:w="1928" w:type="dxa"/>
            <w:vAlign w:val="center"/>
          </w:tcPr>
          <w:p w14:paraId="5A6017B8" w14:textId="77777777" w:rsidR="00C0680C" w:rsidRDefault="00000000">
            <w:r>
              <w:rPr>
                <w:b/>
                <w:sz w:val="20"/>
              </w:rPr>
              <w:t>sort_order</w:t>
            </w:r>
          </w:p>
        </w:tc>
        <w:tc>
          <w:tcPr>
            <w:tcW w:w="1361" w:type="dxa"/>
            <w:vAlign w:val="center"/>
          </w:tcPr>
          <w:p w14:paraId="337AD326" w14:textId="77777777" w:rsidR="00C0680C" w:rsidRDefault="00000000">
            <w:r>
              <w:rPr>
                <w:sz w:val="20"/>
              </w:rPr>
              <w:t>int</w:t>
            </w:r>
          </w:p>
        </w:tc>
        <w:tc>
          <w:tcPr>
            <w:tcW w:w="5443" w:type="dxa"/>
            <w:vAlign w:val="center"/>
          </w:tcPr>
          <w:p w14:paraId="0A032276" w14:textId="77777777" w:rsidR="00C0680C" w:rsidRDefault="00000000">
            <w:r>
              <w:rPr>
                <w:sz w:val="20"/>
              </w:rPr>
              <w:t>排序序号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默认</w:t>
            </w:r>
            <w:r>
              <w:rPr>
                <w:sz w:val="20"/>
              </w:rPr>
              <w:t xml:space="preserve"> 0</w:t>
            </w:r>
          </w:p>
        </w:tc>
      </w:tr>
    </w:tbl>
    <w:p w14:paraId="056CC90C" w14:textId="77777777" w:rsidR="00C0680C" w:rsidRDefault="00C0680C">
      <w:pPr>
        <w:spacing w:after="40"/>
      </w:pPr>
    </w:p>
    <w:p w14:paraId="39697507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IDX(share_id), IDX(picture_id)</w:t>
      </w:r>
    </w:p>
    <w:p w14:paraId="1DBB52B4" w14:textId="77777777" w:rsidR="00C0680C" w:rsidRDefault="00000000">
      <w:pPr>
        <w:spacing w:after="40" w:line="240" w:lineRule="auto"/>
        <w:jc w:val="both"/>
        <w:rPr>
          <w:lang w:eastAsia="zh-CN"/>
        </w:rPr>
      </w:pPr>
      <w:r>
        <w:rPr>
          <w:color w:val="505050"/>
          <w:sz w:val="20"/>
          <w:lang w:eastAsia="zh-CN"/>
        </w:rPr>
        <w:t>备注</w:t>
      </w:r>
      <w:r>
        <w:rPr>
          <w:color w:val="505050"/>
          <w:sz w:val="20"/>
          <w:lang w:eastAsia="zh-CN"/>
        </w:rPr>
        <w:t xml:space="preserve">:team </w:t>
      </w:r>
      <w:r>
        <w:rPr>
          <w:color w:val="505050"/>
          <w:sz w:val="20"/>
          <w:lang w:eastAsia="zh-CN"/>
        </w:rPr>
        <w:t>空间所有者可分享空间内任意成员的图片</w:t>
      </w:r>
      <w:r>
        <w:rPr>
          <w:color w:val="505050"/>
          <w:sz w:val="20"/>
          <w:lang w:eastAsia="zh-CN"/>
        </w:rPr>
        <w:t>,</w:t>
      </w:r>
      <w:r>
        <w:rPr>
          <w:color w:val="505050"/>
          <w:sz w:val="20"/>
          <w:lang w:eastAsia="zh-CN"/>
        </w:rPr>
        <w:t>本表只承担顺序与多图关系。</w:t>
      </w:r>
    </w:p>
    <w:p w14:paraId="36608FF8" w14:textId="77777777" w:rsidR="00C0680C" w:rsidRDefault="00000000">
      <w:r>
        <w:rPr>
          <w:rFonts w:eastAsia="黑体"/>
          <w:b/>
          <w:sz w:val="26"/>
        </w:rPr>
        <w:t>4.8  TASK  (task)</w:t>
      </w:r>
    </w:p>
    <w:p w14:paraId="317FE8FF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 xml:space="preserve">:AI </w:t>
      </w:r>
      <w:r>
        <w:rPr>
          <w:sz w:val="20"/>
        </w:rPr>
        <w:t>异步任务</w:t>
      </w:r>
      <w:r>
        <w:rPr>
          <w:sz w:val="20"/>
        </w:rPr>
        <w:t>(</w:t>
      </w:r>
      <w:r>
        <w:rPr>
          <w:sz w:val="20"/>
        </w:rPr>
        <w:t>标注</w:t>
      </w:r>
      <w:r>
        <w:rPr>
          <w:sz w:val="20"/>
        </w:rPr>
        <w:t>/</w:t>
      </w:r>
      <w:r>
        <w:rPr>
          <w:sz w:val="20"/>
        </w:rPr>
        <w:t>文生图</w:t>
      </w:r>
      <w:r>
        <w:rPr>
          <w:sz w:val="20"/>
        </w:rPr>
        <w:t>)</w:t>
      </w:r>
      <w:r>
        <w:rPr>
          <w:sz w:val="20"/>
        </w:rPr>
        <w:t>与可扩展异步任务统一表</w:t>
      </w:r>
      <w:r>
        <w:rPr>
          <w:sz w:val="20"/>
        </w:rPr>
        <w:t xml:space="preserve">,TaskHandler </w:t>
      </w:r>
      <w:r>
        <w:rPr>
          <w:sz w:val="20"/>
        </w:rPr>
        <w:t>按</w:t>
      </w:r>
      <w:r>
        <w:rPr>
          <w:sz w:val="20"/>
        </w:rPr>
        <w:t xml:space="preserve"> biz_type </w:t>
      </w:r>
      <w:r>
        <w:rPr>
          <w:sz w:val="20"/>
        </w:rPr>
        <w:t>路由执行。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72AA9655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131A588E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74C3F1DC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1C22808E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084544DC" w14:textId="77777777">
        <w:trPr>
          <w:jc w:val="center"/>
        </w:trPr>
        <w:tc>
          <w:tcPr>
            <w:tcW w:w="1928" w:type="dxa"/>
            <w:vAlign w:val="center"/>
          </w:tcPr>
          <w:p w14:paraId="1556376A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27988CCA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225DEC77" w14:textId="77777777" w:rsidR="00C0680C" w:rsidRDefault="00000000">
            <w:r>
              <w:rPr>
                <w:sz w:val="20"/>
              </w:rPr>
              <w:t>PK</w:t>
            </w:r>
          </w:p>
        </w:tc>
      </w:tr>
      <w:tr w:rsidR="00C0680C" w14:paraId="35E7E835" w14:textId="77777777">
        <w:trPr>
          <w:jc w:val="center"/>
        </w:trPr>
        <w:tc>
          <w:tcPr>
            <w:tcW w:w="1928" w:type="dxa"/>
            <w:vAlign w:val="center"/>
          </w:tcPr>
          <w:p w14:paraId="646F652A" w14:textId="77777777" w:rsidR="00C0680C" w:rsidRDefault="00000000">
            <w:r>
              <w:rPr>
                <w:b/>
                <w:sz w:val="20"/>
              </w:rPr>
              <w:t>task_id</w:t>
            </w:r>
          </w:p>
        </w:tc>
        <w:tc>
          <w:tcPr>
            <w:tcW w:w="1361" w:type="dxa"/>
            <w:vAlign w:val="center"/>
          </w:tcPr>
          <w:p w14:paraId="2088F3C5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40FC9B8B" w14:textId="77777777" w:rsidR="00C0680C" w:rsidRDefault="00000000">
            <w:r>
              <w:rPr>
                <w:sz w:val="20"/>
              </w:rPr>
              <w:t xml:space="preserve">UK,UUID </w:t>
            </w:r>
            <w:r>
              <w:rPr>
                <w:sz w:val="20"/>
              </w:rPr>
              <w:t>任务对外</w:t>
            </w:r>
            <w:r>
              <w:rPr>
                <w:sz w:val="20"/>
              </w:rPr>
              <w:t xml:space="preserve"> ID</w:t>
            </w:r>
          </w:p>
        </w:tc>
      </w:tr>
      <w:tr w:rsidR="00C0680C" w14:paraId="123A7DDB" w14:textId="77777777">
        <w:trPr>
          <w:jc w:val="center"/>
        </w:trPr>
        <w:tc>
          <w:tcPr>
            <w:tcW w:w="1928" w:type="dxa"/>
            <w:vAlign w:val="center"/>
          </w:tcPr>
          <w:p w14:paraId="1CC40263" w14:textId="77777777" w:rsidR="00C0680C" w:rsidRDefault="00000000">
            <w:r>
              <w:rPr>
                <w:b/>
                <w:sz w:val="20"/>
              </w:rPr>
              <w:t>user_id</w:t>
            </w:r>
          </w:p>
        </w:tc>
        <w:tc>
          <w:tcPr>
            <w:tcW w:w="1361" w:type="dxa"/>
            <w:vAlign w:val="center"/>
          </w:tcPr>
          <w:p w14:paraId="269C4E3B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55720519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提交者</w:t>
            </w:r>
          </w:p>
        </w:tc>
      </w:tr>
      <w:tr w:rsidR="00C0680C" w14:paraId="394284AC" w14:textId="77777777">
        <w:trPr>
          <w:jc w:val="center"/>
        </w:trPr>
        <w:tc>
          <w:tcPr>
            <w:tcW w:w="1928" w:type="dxa"/>
            <w:vAlign w:val="center"/>
          </w:tcPr>
          <w:p w14:paraId="68FAF201" w14:textId="77777777" w:rsidR="00C0680C" w:rsidRDefault="00000000">
            <w:r>
              <w:rPr>
                <w:b/>
                <w:sz w:val="20"/>
              </w:rPr>
              <w:t>biz_type</w:t>
            </w:r>
          </w:p>
        </w:tc>
        <w:tc>
          <w:tcPr>
            <w:tcW w:w="1361" w:type="dxa"/>
            <w:vAlign w:val="center"/>
          </w:tcPr>
          <w:p w14:paraId="7E22FA15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EE10326" w14:textId="77777777" w:rsidR="00C0680C" w:rsidRDefault="00000000">
            <w:r>
              <w:rPr>
                <w:sz w:val="20"/>
              </w:rPr>
              <w:t>业务类型</w:t>
            </w:r>
            <w:r>
              <w:rPr>
                <w:sz w:val="20"/>
              </w:rPr>
              <w:t>(ai_tag / ai_draw / ...)</w:t>
            </w:r>
          </w:p>
        </w:tc>
      </w:tr>
      <w:tr w:rsidR="00C0680C" w14:paraId="72FAF6CE" w14:textId="77777777">
        <w:trPr>
          <w:jc w:val="center"/>
        </w:trPr>
        <w:tc>
          <w:tcPr>
            <w:tcW w:w="1928" w:type="dxa"/>
            <w:vAlign w:val="center"/>
          </w:tcPr>
          <w:p w14:paraId="47E89958" w14:textId="77777777" w:rsidR="00C0680C" w:rsidRDefault="00000000">
            <w:r>
              <w:rPr>
                <w:b/>
                <w:sz w:val="20"/>
              </w:rPr>
              <w:t>biz_id</w:t>
            </w:r>
          </w:p>
        </w:tc>
        <w:tc>
          <w:tcPr>
            <w:tcW w:w="1361" w:type="dxa"/>
            <w:vAlign w:val="center"/>
          </w:tcPr>
          <w:p w14:paraId="414F9D29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64CFFB8" w14:textId="77777777" w:rsidR="00C0680C" w:rsidRDefault="00000000">
            <w:r>
              <w:rPr>
                <w:sz w:val="20"/>
              </w:rPr>
              <w:t>关联业务</w:t>
            </w:r>
            <w:r>
              <w:rPr>
                <w:sz w:val="20"/>
              </w:rPr>
              <w:t xml:space="preserve"> ID(</w:t>
            </w:r>
            <w:r>
              <w:rPr>
                <w:sz w:val="20"/>
              </w:rPr>
              <w:t>如</w:t>
            </w:r>
            <w:r>
              <w:rPr>
                <w:sz w:val="20"/>
              </w:rPr>
              <w:t xml:space="preserve"> picture_id)</w:t>
            </w:r>
          </w:p>
        </w:tc>
      </w:tr>
      <w:tr w:rsidR="00C0680C" w14:paraId="7BF10AD7" w14:textId="77777777">
        <w:trPr>
          <w:jc w:val="center"/>
        </w:trPr>
        <w:tc>
          <w:tcPr>
            <w:tcW w:w="1928" w:type="dxa"/>
            <w:vAlign w:val="center"/>
          </w:tcPr>
          <w:p w14:paraId="20DB292F" w14:textId="77777777" w:rsidR="00C0680C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361" w:type="dxa"/>
            <w:vAlign w:val="center"/>
          </w:tcPr>
          <w:p w14:paraId="12C7BCBB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139FFE72" w14:textId="77777777" w:rsidR="00C0680C" w:rsidRDefault="00000000">
            <w:r>
              <w:rPr>
                <w:sz w:val="20"/>
              </w:rPr>
              <w:t>PENDING/PROCESSING/DONE/FAILED</w:t>
            </w:r>
          </w:p>
        </w:tc>
      </w:tr>
      <w:tr w:rsidR="00C0680C" w14:paraId="15B1C511" w14:textId="77777777">
        <w:trPr>
          <w:jc w:val="center"/>
        </w:trPr>
        <w:tc>
          <w:tcPr>
            <w:tcW w:w="1928" w:type="dxa"/>
            <w:vAlign w:val="center"/>
          </w:tcPr>
          <w:p w14:paraId="6939D97B" w14:textId="77777777" w:rsidR="00C0680C" w:rsidRDefault="00000000">
            <w:r>
              <w:rPr>
                <w:b/>
                <w:sz w:val="20"/>
              </w:rPr>
              <w:t>retry_count</w:t>
            </w:r>
          </w:p>
        </w:tc>
        <w:tc>
          <w:tcPr>
            <w:tcW w:w="1361" w:type="dxa"/>
            <w:vAlign w:val="center"/>
          </w:tcPr>
          <w:p w14:paraId="6B593BCB" w14:textId="77777777" w:rsidR="00C0680C" w:rsidRDefault="00000000">
            <w:r>
              <w:rPr>
                <w:sz w:val="20"/>
              </w:rPr>
              <w:t>int</w:t>
            </w:r>
          </w:p>
        </w:tc>
        <w:tc>
          <w:tcPr>
            <w:tcW w:w="5443" w:type="dxa"/>
            <w:vAlign w:val="center"/>
          </w:tcPr>
          <w:p w14:paraId="5957BB1A" w14:textId="77777777" w:rsidR="00C0680C" w:rsidRDefault="00000000">
            <w:r>
              <w:rPr>
                <w:sz w:val="20"/>
              </w:rPr>
              <w:t>已重试次数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上限</w:t>
            </w:r>
            <w:r>
              <w:rPr>
                <w:sz w:val="20"/>
              </w:rPr>
              <w:t xml:space="preserve"> 3)</w:t>
            </w:r>
          </w:p>
        </w:tc>
      </w:tr>
      <w:tr w:rsidR="00C0680C" w14:paraId="7822B778" w14:textId="77777777">
        <w:trPr>
          <w:jc w:val="center"/>
        </w:trPr>
        <w:tc>
          <w:tcPr>
            <w:tcW w:w="1928" w:type="dxa"/>
            <w:vAlign w:val="center"/>
          </w:tcPr>
          <w:p w14:paraId="5FE1D0E0" w14:textId="77777777" w:rsidR="00C0680C" w:rsidRDefault="00000000">
            <w:r>
              <w:rPr>
                <w:b/>
                <w:sz w:val="20"/>
              </w:rPr>
              <w:t>param</w:t>
            </w:r>
          </w:p>
        </w:tc>
        <w:tc>
          <w:tcPr>
            <w:tcW w:w="1361" w:type="dxa"/>
            <w:vAlign w:val="center"/>
          </w:tcPr>
          <w:p w14:paraId="751707F3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0F98E8AC" w14:textId="77777777" w:rsidR="00C0680C" w:rsidRDefault="00000000">
            <w:r>
              <w:rPr>
                <w:sz w:val="20"/>
              </w:rPr>
              <w:t>任务参数</w:t>
            </w:r>
            <w:r>
              <w:rPr>
                <w:sz w:val="20"/>
              </w:rPr>
              <w:t xml:space="preserve"> JSON</w:t>
            </w:r>
          </w:p>
        </w:tc>
      </w:tr>
      <w:tr w:rsidR="00C0680C" w14:paraId="3715AEA8" w14:textId="77777777">
        <w:trPr>
          <w:jc w:val="center"/>
        </w:trPr>
        <w:tc>
          <w:tcPr>
            <w:tcW w:w="1928" w:type="dxa"/>
            <w:vAlign w:val="center"/>
          </w:tcPr>
          <w:p w14:paraId="66E55E25" w14:textId="77777777" w:rsidR="00C0680C" w:rsidRDefault="00000000">
            <w:r>
              <w:rPr>
                <w:b/>
                <w:sz w:val="20"/>
              </w:rPr>
              <w:t>result</w:t>
            </w:r>
          </w:p>
        </w:tc>
        <w:tc>
          <w:tcPr>
            <w:tcW w:w="1361" w:type="dxa"/>
            <w:vAlign w:val="center"/>
          </w:tcPr>
          <w:p w14:paraId="08598C7C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6E6F18C2" w14:textId="77777777" w:rsidR="00C0680C" w:rsidRDefault="00000000">
            <w:r>
              <w:rPr>
                <w:sz w:val="20"/>
              </w:rPr>
              <w:t>结果</w:t>
            </w:r>
            <w:r>
              <w:rPr>
                <w:sz w:val="20"/>
              </w:rPr>
              <w:t xml:space="preserve"> JSON</w:t>
            </w:r>
          </w:p>
        </w:tc>
      </w:tr>
      <w:tr w:rsidR="00C0680C" w14:paraId="2EBC74F4" w14:textId="77777777">
        <w:trPr>
          <w:jc w:val="center"/>
        </w:trPr>
        <w:tc>
          <w:tcPr>
            <w:tcW w:w="1928" w:type="dxa"/>
            <w:vAlign w:val="center"/>
          </w:tcPr>
          <w:p w14:paraId="55DA3753" w14:textId="77777777" w:rsidR="00C0680C" w:rsidRDefault="00000000">
            <w:r>
              <w:rPr>
                <w:b/>
                <w:sz w:val="20"/>
              </w:rPr>
              <w:t>error_msg</w:t>
            </w:r>
          </w:p>
        </w:tc>
        <w:tc>
          <w:tcPr>
            <w:tcW w:w="1361" w:type="dxa"/>
            <w:vAlign w:val="center"/>
          </w:tcPr>
          <w:p w14:paraId="2F895241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42255F0E" w14:textId="77777777" w:rsidR="00C0680C" w:rsidRDefault="00000000">
            <w:r>
              <w:rPr>
                <w:sz w:val="20"/>
              </w:rPr>
              <w:t>错误信息</w:t>
            </w:r>
          </w:p>
        </w:tc>
      </w:tr>
      <w:tr w:rsidR="00C0680C" w14:paraId="31980064" w14:textId="77777777">
        <w:trPr>
          <w:jc w:val="center"/>
        </w:trPr>
        <w:tc>
          <w:tcPr>
            <w:tcW w:w="1928" w:type="dxa"/>
            <w:vAlign w:val="center"/>
          </w:tcPr>
          <w:p w14:paraId="0EDF7874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2E1CBC61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1F739E98" w14:textId="77777777" w:rsidR="00C0680C" w:rsidRDefault="00C0680C"/>
        </w:tc>
      </w:tr>
      <w:tr w:rsidR="00C0680C" w14:paraId="4BBE3B1A" w14:textId="77777777">
        <w:trPr>
          <w:jc w:val="center"/>
        </w:trPr>
        <w:tc>
          <w:tcPr>
            <w:tcW w:w="1928" w:type="dxa"/>
            <w:vAlign w:val="center"/>
          </w:tcPr>
          <w:p w14:paraId="2F53C7A2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3C1E5A62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737E34D8" w14:textId="77777777" w:rsidR="00C0680C" w:rsidRDefault="00C0680C"/>
        </w:tc>
      </w:tr>
    </w:tbl>
    <w:p w14:paraId="5BEE3F5E" w14:textId="77777777" w:rsidR="00C0680C" w:rsidRDefault="00C0680C">
      <w:pPr>
        <w:spacing w:after="40"/>
      </w:pPr>
    </w:p>
    <w:p w14:paraId="5E01DAB4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UK(task_id), IDX(status), IDX(biz_type), IDX(user_id)</w:t>
      </w:r>
    </w:p>
    <w:p w14:paraId="08301844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>:</w:t>
      </w:r>
      <w:r>
        <w:rPr>
          <w:color w:val="505050"/>
          <w:sz w:val="20"/>
        </w:rPr>
        <w:t>看门狗每</w:t>
      </w:r>
      <w:r>
        <w:rPr>
          <w:color w:val="505050"/>
          <w:sz w:val="20"/>
        </w:rPr>
        <w:t xml:space="preserve"> 60 s </w:t>
      </w:r>
      <w:r>
        <w:rPr>
          <w:color w:val="505050"/>
          <w:sz w:val="20"/>
        </w:rPr>
        <w:t>扫描</w:t>
      </w:r>
      <w:r>
        <w:rPr>
          <w:color w:val="505050"/>
          <w:sz w:val="20"/>
        </w:rPr>
        <w:t xml:space="preserve">,PROCESSING </w:t>
      </w:r>
      <w:r>
        <w:rPr>
          <w:color w:val="505050"/>
          <w:sz w:val="20"/>
        </w:rPr>
        <w:t>超过</w:t>
      </w:r>
      <w:r>
        <w:rPr>
          <w:color w:val="505050"/>
          <w:sz w:val="20"/>
        </w:rPr>
        <w:t xml:space="preserve"> 5 min </w:t>
      </w:r>
      <w:r>
        <w:rPr>
          <w:color w:val="505050"/>
          <w:sz w:val="20"/>
        </w:rPr>
        <w:t>自动回收重派</w:t>
      </w:r>
      <w:r>
        <w:rPr>
          <w:color w:val="505050"/>
          <w:sz w:val="20"/>
        </w:rPr>
        <w:t>(</w:t>
      </w:r>
      <w:r>
        <w:rPr>
          <w:color w:val="505050"/>
          <w:sz w:val="20"/>
        </w:rPr>
        <w:t>回</w:t>
      </w:r>
      <w:r>
        <w:rPr>
          <w:color w:val="505050"/>
          <w:sz w:val="20"/>
        </w:rPr>
        <w:t xml:space="preserve"> PENDING)</w:t>
      </w:r>
      <w:r>
        <w:rPr>
          <w:color w:val="505050"/>
          <w:sz w:val="20"/>
        </w:rPr>
        <w:t>。</w:t>
      </w:r>
    </w:p>
    <w:p w14:paraId="381F9942" w14:textId="77777777" w:rsidR="00C0680C" w:rsidRDefault="00000000">
      <w:r>
        <w:rPr>
          <w:rFonts w:eastAsia="黑体"/>
          <w:b/>
          <w:sz w:val="26"/>
        </w:rPr>
        <w:t>4.9  SPACE_TEAM_MEMBER  (space_team_member)</w:t>
      </w:r>
    </w:p>
    <w:p w14:paraId="2F47476E" w14:textId="77777777" w:rsidR="00C0680C" w:rsidRDefault="00000000">
      <w:pPr>
        <w:spacing w:after="40" w:line="240" w:lineRule="auto"/>
        <w:jc w:val="both"/>
      </w:pPr>
      <w:r>
        <w:rPr>
          <w:sz w:val="20"/>
        </w:rPr>
        <w:lastRenderedPageBreak/>
        <w:t>用途</w:t>
      </w:r>
      <w:r>
        <w:rPr>
          <w:sz w:val="20"/>
        </w:rPr>
        <w:t>:</w:t>
      </w:r>
      <w:r>
        <w:rPr>
          <w:sz w:val="20"/>
        </w:rPr>
        <w:t>团队空间的成员与角色关系</w:t>
      </w:r>
      <w:r>
        <w:rPr>
          <w:sz w:val="20"/>
        </w:rPr>
        <w:t>,</w:t>
      </w:r>
      <w:r>
        <w:rPr>
          <w:sz w:val="20"/>
        </w:rPr>
        <w:t>实现四级角色权限。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5701223E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5C8C0141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02190098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143882DD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6ECAEED8" w14:textId="77777777">
        <w:trPr>
          <w:jc w:val="center"/>
        </w:trPr>
        <w:tc>
          <w:tcPr>
            <w:tcW w:w="1928" w:type="dxa"/>
            <w:vAlign w:val="center"/>
          </w:tcPr>
          <w:p w14:paraId="618B79B7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3EC94F7A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4BFAC7AC" w14:textId="77777777" w:rsidR="00C0680C" w:rsidRDefault="00000000">
            <w:r>
              <w:rPr>
                <w:sz w:val="20"/>
              </w:rPr>
              <w:t>PK</w:t>
            </w:r>
          </w:p>
        </w:tc>
      </w:tr>
      <w:tr w:rsidR="00C0680C" w14:paraId="3A5DA690" w14:textId="77777777">
        <w:trPr>
          <w:jc w:val="center"/>
        </w:trPr>
        <w:tc>
          <w:tcPr>
            <w:tcW w:w="1928" w:type="dxa"/>
            <w:vAlign w:val="center"/>
          </w:tcPr>
          <w:p w14:paraId="7A39BABE" w14:textId="77777777" w:rsidR="00C0680C" w:rsidRDefault="00000000">
            <w:r>
              <w:rPr>
                <w:b/>
                <w:sz w:val="20"/>
              </w:rPr>
              <w:t>space_id</w:t>
            </w:r>
          </w:p>
        </w:tc>
        <w:tc>
          <w:tcPr>
            <w:tcW w:w="1361" w:type="dxa"/>
            <w:vAlign w:val="center"/>
          </w:tcPr>
          <w:p w14:paraId="13BE08FB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7C6B45B2" w14:textId="77777777" w:rsidR="00C0680C" w:rsidRDefault="00000000">
            <w:r>
              <w:rPr>
                <w:sz w:val="20"/>
              </w:rPr>
              <w:t>FK → SPACE.id,</w:t>
            </w:r>
            <w:r>
              <w:rPr>
                <w:sz w:val="20"/>
              </w:rPr>
              <w:t>所属空间</w:t>
            </w:r>
          </w:p>
        </w:tc>
      </w:tr>
      <w:tr w:rsidR="00C0680C" w14:paraId="6B9AFF2E" w14:textId="77777777">
        <w:trPr>
          <w:jc w:val="center"/>
        </w:trPr>
        <w:tc>
          <w:tcPr>
            <w:tcW w:w="1928" w:type="dxa"/>
            <w:vAlign w:val="center"/>
          </w:tcPr>
          <w:p w14:paraId="35CBC78B" w14:textId="77777777" w:rsidR="00C0680C" w:rsidRDefault="00000000">
            <w:r>
              <w:rPr>
                <w:b/>
                <w:sz w:val="20"/>
              </w:rPr>
              <w:t>user_id</w:t>
            </w:r>
          </w:p>
        </w:tc>
        <w:tc>
          <w:tcPr>
            <w:tcW w:w="1361" w:type="dxa"/>
            <w:vAlign w:val="center"/>
          </w:tcPr>
          <w:p w14:paraId="65B2E22E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1A9BF1E1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成员用户</w:t>
            </w:r>
          </w:p>
        </w:tc>
      </w:tr>
      <w:tr w:rsidR="00C0680C" w14:paraId="74CBBBCE" w14:textId="77777777">
        <w:trPr>
          <w:jc w:val="center"/>
        </w:trPr>
        <w:tc>
          <w:tcPr>
            <w:tcW w:w="1928" w:type="dxa"/>
            <w:vAlign w:val="center"/>
          </w:tcPr>
          <w:p w14:paraId="343C7BA0" w14:textId="77777777" w:rsidR="00C0680C" w:rsidRDefault="00000000">
            <w:r>
              <w:rPr>
                <w:b/>
                <w:sz w:val="20"/>
              </w:rPr>
              <w:t>role_id</w:t>
            </w:r>
          </w:p>
        </w:tc>
        <w:tc>
          <w:tcPr>
            <w:tcW w:w="1361" w:type="dxa"/>
            <w:vAlign w:val="center"/>
          </w:tcPr>
          <w:p w14:paraId="0F5F82F8" w14:textId="77777777" w:rsidR="00C0680C" w:rsidRDefault="00000000">
            <w:r>
              <w:rPr>
                <w:sz w:val="20"/>
              </w:rPr>
              <w:t>int</w:t>
            </w:r>
          </w:p>
        </w:tc>
        <w:tc>
          <w:tcPr>
            <w:tcW w:w="5443" w:type="dxa"/>
            <w:vAlign w:val="center"/>
          </w:tcPr>
          <w:p w14:paraId="5E300F67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1=</w:t>
            </w:r>
            <w:r>
              <w:rPr>
                <w:sz w:val="20"/>
                <w:lang w:eastAsia="zh-CN"/>
              </w:rPr>
              <w:t>所有者</w:t>
            </w:r>
            <w:r>
              <w:rPr>
                <w:sz w:val="20"/>
                <w:lang w:eastAsia="zh-CN"/>
              </w:rPr>
              <w:t xml:space="preserve"> 2=</w:t>
            </w:r>
            <w:r>
              <w:rPr>
                <w:sz w:val="20"/>
                <w:lang w:eastAsia="zh-CN"/>
              </w:rPr>
              <w:t>成员</w:t>
            </w:r>
            <w:r>
              <w:rPr>
                <w:sz w:val="20"/>
                <w:lang w:eastAsia="zh-CN"/>
              </w:rPr>
              <w:t xml:space="preserve"> 3=</w:t>
            </w:r>
            <w:r>
              <w:rPr>
                <w:sz w:val="20"/>
                <w:lang w:eastAsia="zh-CN"/>
              </w:rPr>
              <w:t>编辑者</w:t>
            </w:r>
            <w:r>
              <w:rPr>
                <w:sz w:val="20"/>
                <w:lang w:eastAsia="zh-CN"/>
              </w:rPr>
              <w:t xml:space="preserve"> 4=</w:t>
            </w:r>
            <w:r>
              <w:rPr>
                <w:sz w:val="20"/>
                <w:lang w:eastAsia="zh-CN"/>
              </w:rPr>
              <w:t>浏览者</w:t>
            </w:r>
          </w:p>
        </w:tc>
      </w:tr>
      <w:tr w:rsidR="00C0680C" w14:paraId="24E2825E" w14:textId="77777777">
        <w:trPr>
          <w:jc w:val="center"/>
        </w:trPr>
        <w:tc>
          <w:tcPr>
            <w:tcW w:w="1928" w:type="dxa"/>
            <w:vAlign w:val="center"/>
          </w:tcPr>
          <w:p w14:paraId="46F0C26D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1D5F9B5A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77D797AB" w14:textId="77777777" w:rsidR="00C0680C" w:rsidRDefault="00C0680C"/>
        </w:tc>
      </w:tr>
    </w:tbl>
    <w:p w14:paraId="20B024BF" w14:textId="77777777" w:rsidR="00C0680C" w:rsidRDefault="00C0680C">
      <w:pPr>
        <w:spacing w:after="40"/>
      </w:pPr>
    </w:p>
    <w:p w14:paraId="207E69A3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UK(space_id, user_id), IDX(user_id)</w:t>
      </w:r>
    </w:p>
    <w:p w14:paraId="2CA7592C" w14:textId="77777777" w:rsidR="00C0680C" w:rsidRDefault="00000000">
      <w:pPr>
        <w:spacing w:after="40" w:line="240" w:lineRule="auto"/>
        <w:jc w:val="both"/>
        <w:rPr>
          <w:lang w:eastAsia="zh-CN"/>
        </w:rPr>
      </w:pPr>
      <w:r>
        <w:rPr>
          <w:color w:val="505050"/>
          <w:sz w:val="20"/>
          <w:lang w:eastAsia="zh-CN"/>
        </w:rPr>
        <w:t>备注</w:t>
      </w:r>
      <w:r>
        <w:rPr>
          <w:color w:val="505050"/>
          <w:sz w:val="20"/>
          <w:lang w:eastAsia="zh-CN"/>
        </w:rPr>
        <w:t>:</w:t>
      </w:r>
      <w:r>
        <w:rPr>
          <w:color w:val="505050"/>
          <w:sz w:val="20"/>
          <w:lang w:eastAsia="zh-CN"/>
        </w:rPr>
        <w:t>四级角色决定查看</w:t>
      </w:r>
      <w:r>
        <w:rPr>
          <w:color w:val="505050"/>
          <w:sz w:val="20"/>
          <w:lang w:eastAsia="zh-CN"/>
        </w:rPr>
        <w:t xml:space="preserve"> / </w:t>
      </w:r>
      <w:r>
        <w:rPr>
          <w:color w:val="505050"/>
          <w:sz w:val="20"/>
          <w:lang w:eastAsia="zh-CN"/>
        </w:rPr>
        <w:t>编辑</w:t>
      </w:r>
      <w:r>
        <w:rPr>
          <w:color w:val="505050"/>
          <w:sz w:val="20"/>
          <w:lang w:eastAsia="zh-CN"/>
        </w:rPr>
        <w:t xml:space="preserve"> / </w:t>
      </w:r>
      <w:r>
        <w:rPr>
          <w:color w:val="505050"/>
          <w:sz w:val="20"/>
          <w:lang w:eastAsia="zh-CN"/>
        </w:rPr>
        <w:t>删除</w:t>
      </w:r>
      <w:r>
        <w:rPr>
          <w:color w:val="505050"/>
          <w:sz w:val="20"/>
          <w:lang w:eastAsia="zh-CN"/>
        </w:rPr>
        <w:t xml:space="preserve"> / </w:t>
      </w:r>
      <w:r>
        <w:rPr>
          <w:color w:val="505050"/>
          <w:sz w:val="20"/>
          <w:lang w:eastAsia="zh-CN"/>
        </w:rPr>
        <w:t>邀请</w:t>
      </w:r>
      <w:r>
        <w:rPr>
          <w:color w:val="505050"/>
          <w:sz w:val="20"/>
          <w:lang w:eastAsia="zh-CN"/>
        </w:rPr>
        <w:t xml:space="preserve"> / </w:t>
      </w:r>
      <w:r>
        <w:rPr>
          <w:color w:val="505050"/>
          <w:sz w:val="20"/>
          <w:lang w:eastAsia="zh-CN"/>
        </w:rPr>
        <w:t>踢出权限矩阵。</w:t>
      </w:r>
    </w:p>
    <w:p w14:paraId="2B14C759" w14:textId="77777777" w:rsidR="00C0680C" w:rsidRDefault="00000000">
      <w:r>
        <w:rPr>
          <w:rFonts w:eastAsia="黑体"/>
          <w:b/>
          <w:sz w:val="26"/>
        </w:rPr>
        <w:t>4.10  PIC_SYSTEM  (pic_system)</w:t>
      </w:r>
    </w:p>
    <w:p w14:paraId="57307D6B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>:</w:t>
      </w:r>
      <w:r>
        <w:rPr>
          <w:sz w:val="20"/>
        </w:rPr>
        <w:t>键值对配置表</w:t>
      </w:r>
      <w:r>
        <w:rPr>
          <w:sz w:val="20"/>
        </w:rPr>
        <w:t>,</w:t>
      </w:r>
      <w:r>
        <w:rPr>
          <w:sz w:val="20"/>
        </w:rPr>
        <w:t>存分类标签、轮播图、</w:t>
      </w:r>
      <w:r>
        <w:rPr>
          <w:sz w:val="20"/>
        </w:rPr>
        <w:t xml:space="preserve">AI </w:t>
      </w:r>
      <w:r>
        <w:rPr>
          <w:sz w:val="20"/>
        </w:rPr>
        <w:t>配置等需要管理员动态调整的全局配置。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32D3AE90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7A4854C6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43E92724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628F699E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750A8BEF" w14:textId="77777777">
        <w:trPr>
          <w:jc w:val="center"/>
        </w:trPr>
        <w:tc>
          <w:tcPr>
            <w:tcW w:w="1928" w:type="dxa"/>
            <w:vAlign w:val="center"/>
          </w:tcPr>
          <w:p w14:paraId="7DDC8DD2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1139A46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6B63F713" w14:textId="77777777" w:rsidR="00C0680C" w:rsidRDefault="00000000">
            <w:r>
              <w:rPr>
                <w:sz w:val="20"/>
              </w:rPr>
              <w:t>PK</w:t>
            </w:r>
          </w:p>
        </w:tc>
      </w:tr>
      <w:tr w:rsidR="00C0680C" w14:paraId="2AD16CD1" w14:textId="77777777">
        <w:trPr>
          <w:jc w:val="center"/>
        </w:trPr>
        <w:tc>
          <w:tcPr>
            <w:tcW w:w="1928" w:type="dxa"/>
            <w:vAlign w:val="center"/>
          </w:tcPr>
          <w:p w14:paraId="30A74FBA" w14:textId="77777777" w:rsidR="00C0680C" w:rsidRDefault="00000000">
            <w:r>
              <w:rPr>
                <w:b/>
                <w:sz w:val="20"/>
              </w:rPr>
              <w:t>syskey</w:t>
            </w:r>
          </w:p>
        </w:tc>
        <w:tc>
          <w:tcPr>
            <w:tcW w:w="1361" w:type="dxa"/>
            <w:vAlign w:val="center"/>
          </w:tcPr>
          <w:p w14:paraId="1DAA6ECF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E69C5AE" w14:textId="77777777" w:rsidR="00C0680C" w:rsidRDefault="00000000">
            <w:r>
              <w:rPr>
                <w:sz w:val="20"/>
              </w:rPr>
              <w:t>UK,</w:t>
            </w:r>
            <w:r>
              <w:rPr>
                <w:sz w:val="20"/>
              </w:rPr>
              <w:t>配置键</w:t>
            </w:r>
            <w:r>
              <w:rPr>
                <w:sz w:val="20"/>
              </w:rPr>
              <w:t>(type_list_key/marquees_key/ai_config/...)</w:t>
            </w:r>
          </w:p>
        </w:tc>
      </w:tr>
      <w:tr w:rsidR="00C0680C" w14:paraId="6AB1F371" w14:textId="77777777">
        <w:trPr>
          <w:jc w:val="center"/>
        </w:trPr>
        <w:tc>
          <w:tcPr>
            <w:tcW w:w="1928" w:type="dxa"/>
            <w:vAlign w:val="center"/>
          </w:tcPr>
          <w:p w14:paraId="3F486824" w14:textId="77777777" w:rsidR="00C0680C" w:rsidRDefault="00000000">
            <w:r>
              <w:rPr>
                <w:b/>
                <w:sz w:val="20"/>
              </w:rPr>
              <w:t>sysvalue</w:t>
            </w:r>
          </w:p>
        </w:tc>
        <w:tc>
          <w:tcPr>
            <w:tcW w:w="1361" w:type="dxa"/>
            <w:vAlign w:val="center"/>
          </w:tcPr>
          <w:p w14:paraId="57CFFB3A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60E5CB37" w14:textId="77777777" w:rsidR="00C0680C" w:rsidRDefault="00000000">
            <w:r>
              <w:rPr>
                <w:sz w:val="20"/>
              </w:rPr>
              <w:t>配置值</w:t>
            </w:r>
            <w:r>
              <w:rPr>
                <w:sz w:val="20"/>
              </w:rPr>
              <w:t xml:space="preserve">(JSON </w:t>
            </w:r>
            <w:r>
              <w:rPr>
                <w:sz w:val="20"/>
              </w:rPr>
              <w:t>字符串</w:t>
            </w:r>
            <w:r>
              <w:rPr>
                <w:sz w:val="20"/>
              </w:rPr>
              <w:t>)</w:t>
            </w:r>
          </w:p>
        </w:tc>
      </w:tr>
      <w:tr w:rsidR="00C0680C" w14:paraId="20348D1A" w14:textId="77777777">
        <w:trPr>
          <w:jc w:val="center"/>
        </w:trPr>
        <w:tc>
          <w:tcPr>
            <w:tcW w:w="1928" w:type="dxa"/>
            <w:vAlign w:val="center"/>
          </w:tcPr>
          <w:p w14:paraId="47D5168F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54CF43FD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2E702B29" w14:textId="77777777" w:rsidR="00C0680C" w:rsidRDefault="00C0680C"/>
        </w:tc>
      </w:tr>
      <w:tr w:rsidR="00C0680C" w14:paraId="0CC4F545" w14:textId="77777777">
        <w:trPr>
          <w:jc w:val="center"/>
        </w:trPr>
        <w:tc>
          <w:tcPr>
            <w:tcW w:w="1928" w:type="dxa"/>
            <w:vAlign w:val="center"/>
          </w:tcPr>
          <w:p w14:paraId="1B15E3AE" w14:textId="77777777" w:rsidR="00C0680C" w:rsidRDefault="00000000">
            <w:r>
              <w:rPr>
                <w:b/>
                <w:sz w:val="20"/>
              </w:rPr>
              <w:t>update_time</w:t>
            </w:r>
          </w:p>
        </w:tc>
        <w:tc>
          <w:tcPr>
            <w:tcW w:w="1361" w:type="dxa"/>
            <w:vAlign w:val="center"/>
          </w:tcPr>
          <w:p w14:paraId="31CC5DC2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0835A343" w14:textId="77777777" w:rsidR="00C0680C" w:rsidRDefault="00C0680C"/>
        </w:tc>
      </w:tr>
    </w:tbl>
    <w:p w14:paraId="7B0206D2" w14:textId="77777777" w:rsidR="00C0680C" w:rsidRDefault="00C0680C">
      <w:pPr>
        <w:spacing w:after="40"/>
      </w:pPr>
    </w:p>
    <w:p w14:paraId="17CC8D51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UK(syskey)</w:t>
      </w:r>
    </w:p>
    <w:p w14:paraId="1D562CFA" w14:textId="77777777" w:rsidR="00C0680C" w:rsidRDefault="00000000">
      <w:pPr>
        <w:spacing w:after="40" w:line="240" w:lineRule="auto"/>
        <w:jc w:val="both"/>
      </w:pPr>
      <w:r>
        <w:rPr>
          <w:color w:val="505050"/>
          <w:sz w:val="20"/>
        </w:rPr>
        <w:t>备注</w:t>
      </w:r>
      <w:r>
        <w:rPr>
          <w:color w:val="505050"/>
          <w:sz w:val="20"/>
        </w:rPr>
        <w:t>:</w:t>
      </w:r>
      <w:r>
        <w:rPr>
          <w:color w:val="505050"/>
          <w:sz w:val="20"/>
        </w:rPr>
        <w:t>值用</w:t>
      </w:r>
      <w:r>
        <w:rPr>
          <w:color w:val="505050"/>
          <w:sz w:val="20"/>
        </w:rPr>
        <w:t xml:space="preserve"> JSON </w:t>
      </w:r>
      <w:r>
        <w:rPr>
          <w:color w:val="505050"/>
          <w:sz w:val="20"/>
        </w:rPr>
        <w:t>序列化</w:t>
      </w:r>
      <w:r>
        <w:rPr>
          <w:color w:val="505050"/>
          <w:sz w:val="20"/>
        </w:rPr>
        <w:t>,</w:t>
      </w:r>
      <w:r>
        <w:rPr>
          <w:color w:val="505050"/>
          <w:sz w:val="20"/>
        </w:rPr>
        <w:t>便于后端解析出</w:t>
      </w:r>
      <w:r>
        <w:rPr>
          <w:color w:val="505050"/>
          <w:sz w:val="20"/>
        </w:rPr>
        <w:t xml:space="preserve"> POJO</w:t>
      </w:r>
      <w:r>
        <w:rPr>
          <w:color w:val="505050"/>
          <w:sz w:val="20"/>
        </w:rPr>
        <w:t>。修改走</w:t>
      </w:r>
      <w:r>
        <w:rPr>
          <w:color w:val="505050"/>
          <w:sz w:val="20"/>
        </w:rPr>
        <w:t xml:space="preserve"> Redisson </w:t>
      </w:r>
      <w:r>
        <w:rPr>
          <w:color w:val="505050"/>
          <w:sz w:val="20"/>
        </w:rPr>
        <w:t>分布式锁</w:t>
      </w:r>
      <w:r>
        <w:rPr>
          <w:color w:val="505050"/>
          <w:sz w:val="20"/>
        </w:rPr>
        <w:t>,</w:t>
      </w:r>
      <w:r>
        <w:rPr>
          <w:color w:val="505050"/>
          <w:sz w:val="20"/>
        </w:rPr>
        <w:t>避免并发覆盖。</w:t>
      </w:r>
    </w:p>
    <w:p w14:paraId="0E08306A" w14:textId="77777777" w:rsidR="00C0680C" w:rsidRDefault="00000000">
      <w:r>
        <w:rPr>
          <w:rFonts w:eastAsia="黑体"/>
          <w:b/>
          <w:sz w:val="26"/>
        </w:rPr>
        <w:t>4.11  SYS_AUDIT_LOG  (sys_audit_log)</w:t>
      </w:r>
    </w:p>
    <w:p w14:paraId="6B3611D2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用途</w:t>
      </w:r>
      <w:r>
        <w:rPr>
          <w:sz w:val="20"/>
        </w:rPr>
        <w:t>:</w:t>
      </w:r>
      <w:r>
        <w:rPr>
          <w:sz w:val="20"/>
        </w:rPr>
        <w:t>全局审计日志</w:t>
      </w:r>
      <w:r>
        <w:rPr>
          <w:sz w:val="20"/>
        </w:rPr>
        <w:t>,</w:t>
      </w:r>
      <w:r>
        <w:rPr>
          <w:sz w:val="20"/>
        </w:rPr>
        <w:t>记录关键写操作</w:t>
      </w:r>
      <w:r>
        <w:rPr>
          <w:sz w:val="20"/>
        </w:rPr>
        <w:t>,</w:t>
      </w:r>
      <w:r>
        <w:rPr>
          <w:sz w:val="20"/>
        </w:rPr>
        <w:t>字段自动脱敏</w:t>
      </w:r>
      <w:r>
        <w:rPr>
          <w:sz w:val="20"/>
        </w:rPr>
        <w:t>,</w:t>
      </w:r>
      <w:r>
        <w:rPr>
          <w:sz w:val="20"/>
        </w:rPr>
        <w:t>以异步方式写库。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361"/>
        <w:gridCol w:w="5443"/>
      </w:tblGrid>
      <w:tr w:rsidR="00C0680C" w14:paraId="589C81BB" w14:textId="77777777">
        <w:trPr>
          <w:jc w:val="center"/>
        </w:trPr>
        <w:tc>
          <w:tcPr>
            <w:tcW w:w="1928" w:type="dxa"/>
            <w:shd w:val="clear" w:color="auto" w:fill="DDE7F0"/>
            <w:vAlign w:val="center"/>
          </w:tcPr>
          <w:p w14:paraId="145691CA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361" w:type="dxa"/>
            <w:shd w:val="clear" w:color="auto" w:fill="DDE7F0"/>
            <w:vAlign w:val="center"/>
          </w:tcPr>
          <w:p w14:paraId="5823A675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DDE7F0"/>
            <w:vAlign w:val="center"/>
          </w:tcPr>
          <w:p w14:paraId="6AB5B98F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1202FC1E" w14:textId="77777777">
        <w:trPr>
          <w:jc w:val="center"/>
        </w:trPr>
        <w:tc>
          <w:tcPr>
            <w:tcW w:w="1928" w:type="dxa"/>
            <w:vAlign w:val="center"/>
          </w:tcPr>
          <w:p w14:paraId="0729DA86" w14:textId="77777777" w:rsidR="00C0680C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1361" w:type="dxa"/>
            <w:vAlign w:val="center"/>
          </w:tcPr>
          <w:p w14:paraId="6BB0F642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7EE428ED" w14:textId="77777777" w:rsidR="00C0680C" w:rsidRDefault="00000000">
            <w:r>
              <w:rPr>
                <w:sz w:val="20"/>
              </w:rPr>
              <w:t>PK</w:t>
            </w:r>
          </w:p>
        </w:tc>
      </w:tr>
      <w:tr w:rsidR="00C0680C" w14:paraId="627AED0F" w14:textId="77777777">
        <w:trPr>
          <w:jc w:val="center"/>
        </w:trPr>
        <w:tc>
          <w:tcPr>
            <w:tcW w:w="1928" w:type="dxa"/>
            <w:vAlign w:val="center"/>
          </w:tcPr>
          <w:p w14:paraId="178ED3A8" w14:textId="77777777" w:rsidR="00C0680C" w:rsidRDefault="00000000">
            <w:r>
              <w:rPr>
                <w:b/>
                <w:sz w:val="20"/>
              </w:rPr>
              <w:t>user_id</w:t>
            </w:r>
          </w:p>
        </w:tc>
        <w:tc>
          <w:tcPr>
            <w:tcW w:w="1361" w:type="dxa"/>
            <w:vAlign w:val="center"/>
          </w:tcPr>
          <w:p w14:paraId="5D5A95D1" w14:textId="77777777" w:rsidR="00C0680C" w:rsidRDefault="00000000">
            <w:r>
              <w:rPr>
                <w:sz w:val="20"/>
              </w:rPr>
              <w:t>bigint</w:t>
            </w:r>
          </w:p>
        </w:tc>
        <w:tc>
          <w:tcPr>
            <w:tcW w:w="5443" w:type="dxa"/>
            <w:vAlign w:val="center"/>
          </w:tcPr>
          <w:p w14:paraId="77325F32" w14:textId="77777777" w:rsidR="00C0680C" w:rsidRDefault="00000000">
            <w:r>
              <w:rPr>
                <w:sz w:val="20"/>
              </w:rPr>
              <w:t>FK → USER.id,</w:t>
            </w:r>
            <w:r>
              <w:rPr>
                <w:sz w:val="20"/>
              </w:rPr>
              <w:t>操作人</w:t>
            </w:r>
          </w:p>
        </w:tc>
      </w:tr>
      <w:tr w:rsidR="00C0680C" w14:paraId="2AC94172" w14:textId="77777777">
        <w:trPr>
          <w:jc w:val="center"/>
        </w:trPr>
        <w:tc>
          <w:tcPr>
            <w:tcW w:w="1928" w:type="dxa"/>
            <w:vAlign w:val="center"/>
          </w:tcPr>
          <w:p w14:paraId="20E547DF" w14:textId="77777777" w:rsidR="00C0680C" w:rsidRDefault="00000000">
            <w:r>
              <w:rPr>
                <w:b/>
                <w:sz w:val="20"/>
              </w:rPr>
              <w:t>username</w:t>
            </w:r>
          </w:p>
        </w:tc>
        <w:tc>
          <w:tcPr>
            <w:tcW w:w="1361" w:type="dxa"/>
            <w:vAlign w:val="center"/>
          </w:tcPr>
          <w:p w14:paraId="1702ED50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6656CB7C" w14:textId="77777777" w:rsidR="00C0680C" w:rsidRDefault="00000000">
            <w:r>
              <w:rPr>
                <w:sz w:val="20"/>
              </w:rPr>
              <w:t>冗余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审计展示用</w:t>
            </w:r>
          </w:p>
        </w:tc>
      </w:tr>
      <w:tr w:rsidR="00C0680C" w14:paraId="37E4AD55" w14:textId="77777777">
        <w:trPr>
          <w:jc w:val="center"/>
        </w:trPr>
        <w:tc>
          <w:tcPr>
            <w:tcW w:w="1928" w:type="dxa"/>
            <w:vAlign w:val="center"/>
          </w:tcPr>
          <w:p w14:paraId="05E06D63" w14:textId="77777777" w:rsidR="00C0680C" w:rsidRDefault="00000000">
            <w:r>
              <w:rPr>
                <w:b/>
                <w:sz w:val="20"/>
              </w:rPr>
              <w:t>operation</w:t>
            </w:r>
          </w:p>
        </w:tc>
        <w:tc>
          <w:tcPr>
            <w:tcW w:w="1361" w:type="dxa"/>
            <w:vAlign w:val="center"/>
          </w:tcPr>
          <w:p w14:paraId="0DD12092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2ADB3DF5" w14:textId="77777777" w:rsidR="00C0680C" w:rsidRDefault="00000000">
            <w:r>
              <w:rPr>
                <w:sz w:val="20"/>
              </w:rPr>
              <w:t>操作类型</w:t>
            </w:r>
            <w:r>
              <w:rPr>
                <w:sz w:val="20"/>
              </w:rPr>
              <w:t>(register/login/upload/share.create)</w:t>
            </w:r>
          </w:p>
        </w:tc>
      </w:tr>
      <w:tr w:rsidR="00C0680C" w14:paraId="5CE9716B" w14:textId="77777777">
        <w:trPr>
          <w:jc w:val="center"/>
        </w:trPr>
        <w:tc>
          <w:tcPr>
            <w:tcW w:w="1928" w:type="dxa"/>
            <w:vAlign w:val="center"/>
          </w:tcPr>
          <w:p w14:paraId="5ADA5ABD" w14:textId="77777777" w:rsidR="00C0680C" w:rsidRDefault="00000000">
            <w:r>
              <w:rPr>
                <w:b/>
                <w:sz w:val="20"/>
              </w:rPr>
              <w:t>module</w:t>
            </w:r>
          </w:p>
        </w:tc>
        <w:tc>
          <w:tcPr>
            <w:tcW w:w="1361" w:type="dxa"/>
            <w:vAlign w:val="center"/>
          </w:tcPr>
          <w:p w14:paraId="05D7DBBB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45154AF5" w14:textId="77777777" w:rsidR="00C0680C" w:rsidRDefault="00000000">
            <w:r>
              <w:rPr>
                <w:sz w:val="20"/>
              </w:rPr>
              <w:t>所属模块</w:t>
            </w:r>
            <w:r>
              <w:rPr>
                <w:sz w:val="20"/>
              </w:rPr>
              <w:t>(user/picture/space/ai/share)</w:t>
            </w:r>
          </w:p>
        </w:tc>
      </w:tr>
      <w:tr w:rsidR="00C0680C" w14:paraId="71301408" w14:textId="77777777">
        <w:trPr>
          <w:jc w:val="center"/>
        </w:trPr>
        <w:tc>
          <w:tcPr>
            <w:tcW w:w="1928" w:type="dxa"/>
            <w:vAlign w:val="center"/>
          </w:tcPr>
          <w:p w14:paraId="02B0FC9A" w14:textId="77777777" w:rsidR="00C0680C" w:rsidRDefault="00000000">
            <w:r>
              <w:rPr>
                <w:b/>
                <w:sz w:val="20"/>
              </w:rPr>
              <w:t>detail</w:t>
            </w:r>
          </w:p>
        </w:tc>
        <w:tc>
          <w:tcPr>
            <w:tcW w:w="1361" w:type="dxa"/>
            <w:vAlign w:val="center"/>
          </w:tcPr>
          <w:p w14:paraId="5AD7548B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11D345F9" w14:textId="77777777" w:rsidR="00C0680C" w:rsidRDefault="00000000">
            <w:r>
              <w:rPr>
                <w:sz w:val="20"/>
              </w:rPr>
              <w:t>操作详情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自动脱敏</w:t>
            </w:r>
          </w:p>
        </w:tc>
      </w:tr>
      <w:tr w:rsidR="00C0680C" w14:paraId="6B644A2C" w14:textId="77777777">
        <w:trPr>
          <w:jc w:val="center"/>
        </w:trPr>
        <w:tc>
          <w:tcPr>
            <w:tcW w:w="1928" w:type="dxa"/>
            <w:vAlign w:val="center"/>
          </w:tcPr>
          <w:p w14:paraId="5C7D680C" w14:textId="77777777" w:rsidR="00C0680C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1361" w:type="dxa"/>
            <w:vAlign w:val="center"/>
          </w:tcPr>
          <w:p w14:paraId="520D78FD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69E75993" w14:textId="77777777" w:rsidR="00C0680C" w:rsidRDefault="00000000"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方法</w:t>
            </w:r>
          </w:p>
        </w:tc>
      </w:tr>
      <w:tr w:rsidR="00C0680C" w14:paraId="38D75CEF" w14:textId="77777777">
        <w:trPr>
          <w:jc w:val="center"/>
        </w:trPr>
        <w:tc>
          <w:tcPr>
            <w:tcW w:w="1928" w:type="dxa"/>
            <w:vAlign w:val="center"/>
          </w:tcPr>
          <w:p w14:paraId="017E57CC" w14:textId="77777777" w:rsidR="00C0680C" w:rsidRDefault="00000000">
            <w:r>
              <w:rPr>
                <w:b/>
                <w:sz w:val="20"/>
              </w:rPr>
              <w:t>url</w:t>
            </w:r>
          </w:p>
        </w:tc>
        <w:tc>
          <w:tcPr>
            <w:tcW w:w="1361" w:type="dxa"/>
            <w:vAlign w:val="center"/>
          </w:tcPr>
          <w:p w14:paraId="66FAF078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43E810C0" w14:textId="77777777" w:rsidR="00C0680C" w:rsidRDefault="00000000">
            <w:r>
              <w:rPr>
                <w:sz w:val="20"/>
              </w:rPr>
              <w:t>请求</w:t>
            </w:r>
            <w:r>
              <w:rPr>
                <w:sz w:val="20"/>
              </w:rPr>
              <w:t xml:space="preserve"> URL</w:t>
            </w:r>
          </w:p>
        </w:tc>
      </w:tr>
      <w:tr w:rsidR="00C0680C" w14:paraId="2A0AAF2C" w14:textId="77777777">
        <w:trPr>
          <w:jc w:val="center"/>
        </w:trPr>
        <w:tc>
          <w:tcPr>
            <w:tcW w:w="1928" w:type="dxa"/>
            <w:vAlign w:val="center"/>
          </w:tcPr>
          <w:p w14:paraId="391505BB" w14:textId="77777777" w:rsidR="00C0680C" w:rsidRDefault="00000000">
            <w:r>
              <w:rPr>
                <w:b/>
                <w:sz w:val="20"/>
              </w:rPr>
              <w:t>params</w:t>
            </w:r>
          </w:p>
        </w:tc>
        <w:tc>
          <w:tcPr>
            <w:tcW w:w="1361" w:type="dxa"/>
            <w:vAlign w:val="center"/>
          </w:tcPr>
          <w:p w14:paraId="7689A6A7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19CB5F10" w14:textId="77777777" w:rsidR="00C0680C" w:rsidRDefault="00000000">
            <w:r>
              <w:rPr>
                <w:sz w:val="20"/>
              </w:rPr>
              <w:t>请求参数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脱敏</w:t>
            </w:r>
            <w:r>
              <w:rPr>
                <w:sz w:val="20"/>
              </w:rPr>
              <w:t>)</w:t>
            </w:r>
          </w:p>
        </w:tc>
      </w:tr>
      <w:tr w:rsidR="00C0680C" w14:paraId="5C768DF8" w14:textId="77777777">
        <w:trPr>
          <w:jc w:val="center"/>
        </w:trPr>
        <w:tc>
          <w:tcPr>
            <w:tcW w:w="1928" w:type="dxa"/>
            <w:vAlign w:val="center"/>
          </w:tcPr>
          <w:p w14:paraId="76EEF3F6" w14:textId="77777777" w:rsidR="00C0680C" w:rsidRDefault="00000000">
            <w:r>
              <w:rPr>
                <w:b/>
                <w:sz w:val="20"/>
              </w:rPr>
              <w:t>result</w:t>
            </w:r>
          </w:p>
        </w:tc>
        <w:tc>
          <w:tcPr>
            <w:tcW w:w="1361" w:type="dxa"/>
            <w:vAlign w:val="center"/>
          </w:tcPr>
          <w:p w14:paraId="4812216C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7A990C37" w14:textId="77777777" w:rsidR="00C0680C" w:rsidRDefault="00000000">
            <w:r>
              <w:rPr>
                <w:sz w:val="20"/>
              </w:rPr>
              <w:t>0=</w:t>
            </w:r>
            <w:r>
              <w:rPr>
                <w:sz w:val="20"/>
              </w:rPr>
              <w:t>失败</w:t>
            </w:r>
            <w:r>
              <w:rPr>
                <w:sz w:val="20"/>
              </w:rPr>
              <w:t xml:space="preserve"> 1=</w:t>
            </w:r>
            <w:r>
              <w:rPr>
                <w:sz w:val="20"/>
              </w:rPr>
              <w:t>成功</w:t>
            </w:r>
          </w:p>
        </w:tc>
      </w:tr>
      <w:tr w:rsidR="00C0680C" w14:paraId="6227F6EC" w14:textId="77777777">
        <w:trPr>
          <w:jc w:val="center"/>
        </w:trPr>
        <w:tc>
          <w:tcPr>
            <w:tcW w:w="1928" w:type="dxa"/>
            <w:vAlign w:val="center"/>
          </w:tcPr>
          <w:p w14:paraId="4B3143D3" w14:textId="77777777" w:rsidR="00C0680C" w:rsidRDefault="00000000">
            <w:r>
              <w:rPr>
                <w:b/>
                <w:sz w:val="20"/>
              </w:rPr>
              <w:t>error_msg</w:t>
            </w:r>
          </w:p>
        </w:tc>
        <w:tc>
          <w:tcPr>
            <w:tcW w:w="1361" w:type="dxa"/>
            <w:vAlign w:val="center"/>
          </w:tcPr>
          <w:p w14:paraId="3C03E299" w14:textId="77777777" w:rsidR="00C0680C" w:rsidRDefault="00000000">
            <w:r>
              <w:rPr>
                <w:sz w:val="20"/>
              </w:rPr>
              <w:t>text</w:t>
            </w:r>
          </w:p>
        </w:tc>
        <w:tc>
          <w:tcPr>
            <w:tcW w:w="5443" w:type="dxa"/>
            <w:vAlign w:val="center"/>
          </w:tcPr>
          <w:p w14:paraId="7C18E577" w14:textId="77777777" w:rsidR="00C0680C" w:rsidRDefault="00000000">
            <w:r>
              <w:rPr>
                <w:sz w:val="20"/>
              </w:rPr>
              <w:t>异常信息</w:t>
            </w:r>
          </w:p>
        </w:tc>
      </w:tr>
      <w:tr w:rsidR="00C0680C" w14:paraId="6EEA12EF" w14:textId="77777777">
        <w:trPr>
          <w:jc w:val="center"/>
        </w:trPr>
        <w:tc>
          <w:tcPr>
            <w:tcW w:w="1928" w:type="dxa"/>
            <w:vAlign w:val="center"/>
          </w:tcPr>
          <w:p w14:paraId="32389CC5" w14:textId="77777777" w:rsidR="00C0680C" w:rsidRDefault="00000000">
            <w:r>
              <w:rPr>
                <w:b/>
                <w:sz w:val="20"/>
              </w:rPr>
              <w:t>ip</w:t>
            </w:r>
          </w:p>
        </w:tc>
        <w:tc>
          <w:tcPr>
            <w:tcW w:w="1361" w:type="dxa"/>
            <w:vAlign w:val="center"/>
          </w:tcPr>
          <w:p w14:paraId="40E2EDA9" w14:textId="77777777" w:rsidR="00C0680C" w:rsidRDefault="00000000">
            <w:r>
              <w:rPr>
                <w:sz w:val="20"/>
              </w:rPr>
              <w:t>varchar</w:t>
            </w:r>
          </w:p>
        </w:tc>
        <w:tc>
          <w:tcPr>
            <w:tcW w:w="5443" w:type="dxa"/>
            <w:vAlign w:val="center"/>
          </w:tcPr>
          <w:p w14:paraId="5CC439CB" w14:textId="77777777" w:rsidR="00C0680C" w:rsidRDefault="00000000">
            <w:r>
              <w:rPr>
                <w:sz w:val="20"/>
              </w:rPr>
              <w:t>客户端</w:t>
            </w:r>
            <w:r>
              <w:rPr>
                <w:sz w:val="20"/>
              </w:rPr>
              <w:t xml:space="preserve"> IP</w:t>
            </w:r>
          </w:p>
        </w:tc>
      </w:tr>
      <w:tr w:rsidR="00C0680C" w14:paraId="576411F9" w14:textId="77777777">
        <w:trPr>
          <w:jc w:val="center"/>
        </w:trPr>
        <w:tc>
          <w:tcPr>
            <w:tcW w:w="1928" w:type="dxa"/>
            <w:vAlign w:val="center"/>
          </w:tcPr>
          <w:p w14:paraId="24E55423" w14:textId="77777777" w:rsidR="00C0680C" w:rsidRDefault="00000000">
            <w:r>
              <w:rPr>
                <w:b/>
                <w:sz w:val="20"/>
              </w:rPr>
              <w:t>is_delete</w:t>
            </w:r>
          </w:p>
        </w:tc>
        <w:tc>
          <w:tcPr>
            <w:tcW w:w="1361" w:type="dxa"/>
            <w:vAlign w:val="center"/>
          </w:tcPr>
          <w:p w14:paraId="0CD97931" w14:textId="77777777" w:rsidR="00C0680C" w:rsidRDefault="00000000">
            <w:r>
              <w:rPr>
                <w:sz w:val="20"/>
              </w:rPr>
              <w:t>tinyint</w:t>
            </w:r>
          </w:p>
        </w:tc>
        <w:tc>
          <w:tcPr>
            <w:tcW w:w="5443" w:type="dxa"/>
            <w:vAlign w:val="center"/>
          </w:tcPr>
          <w:p w14:paraId="0E0B024E" w14:textId="77777777" w:rsidR="00C0680C" w:rsidRDefault="00000000">
            <w:r>
              <w:rPr>
                <w:sz w:val="20"/>
              </w:rPr>
              <w:t>逻辑删除</w:t>
            </w:r>
          </w:p>
        </w:tc>
      </w:tr>
      <w:tr w:rsidR="00C0680C" w14:paraId="4BCA6935" w14:textId="77777777">
        <w:trPr>
          <w:jc w:val="center"/>
        </w:trPr>
        <w:tc>
          <w:tcPr>
            <w:tcW w:w="1928" w:type="dxa"/>
            <w:vAlign w:val="center"/>
          </w:tcPr>
          <w:p w14:paraId="35125AAB" w14:textId="77777777" w:rsidR="00C0680C" w:rsidRDefault="00000000">
            <w:r>
              <w:rPr>
                <w:b/>
                <w:sz w:val="20"/>
              </w:rPr>
              <w:t>create_time</w:t>
            </w:r>
          </w:p>
        </w:tc>
        <w:tc>
          <w:tcPr>
            <w:tcW w:w="1361" w:type="dxa"/>
            <w:vAlign w:val="center"/>
          </w:tcPr>
          <w:p w14:paraId="1C2D2A77" w14:textId="77777777" w:rsidR="00C0680C" w:rsidRDefault="00000000">
            <w:r>
              <w:rPr>
                <w:sz w:val="20"/>
              </w:rPr>
              <w:t>datetime</w:t>
            </w:r>
          </w:p>
        </w:tc>
        <w:tc>
          <w:tcPr>
            <w:tcW w:w="5443" w:type="dxa"/>
            <w:vAlign w:val="center"/>
          </w:tcPr>
          <w:p w14:paraId="0BC2D0A1" w14:textId="77777777" w:rsidR="00C0680C" w:rsidRDefault="00000000">
            <w:r>
              <w:rPr>
                <w:sz w:val="20"/>
              </w:rPr>
              <w:t>操作时间</w:t>
            </w:r>
          </w:p>
        </w:tc>
      </w:tr>
    </w:tbl>
    <w:p w14:paraId="2F33035A" w14:textId="77777777" w:rsidR="00C0680C" w:rsidRDefault="00C0680C">
      <w:pPr>
        <w:spacing w:after="40"/>
      </w:pPr>
    </w:p>
    <w:p w14:paraId="53145927" w14:textId="77777777" w:rsidR="00C0680C" w:rsidRDefault="00000000">
      <w:pPr>
        <w:spacing w:after="40" w:line="240" w:lineRule="auto"/>
        <w:jc w:val="both"/>
      </w:pPr>
      <w:r>
        <w:rPr>
          <w:sz w:val="20"/>
        </w:rPr>
        <w:t>核心索引</w:t>
      </w:r>
      <w:r>
        <w:rPr>
          <w:sz w:val="20"/>
        </w:rPr>
        <w:t>:PK(id), IDX(user_id), IDX(create_time), IDX(operation)</w:t>
      </w:r>
    </w:p>
    <w:p w14:paraId="4EAD159E" w14:textId="77777777" w:rsidR="00C0680C" w:rsidRDefault="00000000">
      <w:pPr>
        <w:spacing w:after="40" w:line="240" w:lineRule="auto"/>
        <w:jc w:val="both"/>
        <w:rPr>
          <w:lang w:eastAsia="zh-CN"/>
        </w:rPr>
      </w:pPr>
      <w:r>
        <w:rPr>
          <w:color w:val="505050"/>
          <w:sz w:val="20"/>
          <w:lang w:eastAsia="zh-CN"/>
        </w:rPr>
        <w:t>备注</w:t>
      </w:r>
      <w:r>
        <w:rPr>
          <w:color w:val="505050"/>
          <w:sz w:val="20"/>
          <w:lang w:eastAsia="zh-CN"/>
        </w:rPr>
        <w:t>:</w:t>
      </w:r>
      <w:r>
        <w:rPr>
          <w:color w:val="505050"/>
          <w:sz w:val="20"/>
          <w:lang w:eastAsia="zh-CN"/>
        </w:rPr>
        <w:t>通过</w:t>
      </w:r>
      <w:r>
        <w:rPr>
          <w:color w:val="505050"/>
          <w:sz w:val="20"/>
          <w:lang w:eastAsia="zh-CN"/>
        </w:rPr>
        <w:t xml:space="preserve"> @AuditLog </w:t>
      </w:r>
      <w:r>
        <w:rPr>
          <w:color w:val="505050"/>
          <w:sz w:val="20"/>
          <w:lang w:eastAsia="zh-CN"/>
        </w:rPr>
        <w:t>注解自动写入</w:t>
      </w:r>
      <w:r>
        <w:rPr>
          <w:color w:val="505050"/>
          <w:sz w:val="20"/>
          <w:lang w:eastAsia="zh-CN"/>
        </w:rPr>
        <w:t xml:space="preserve">,AuditLogAspect </w:t>
      </w:r>
      <w:r>
        <w:rPr>
          <w:color w:val="505050"/>
          <w:sz w:val="20"/>
          <w:lang w:eastAsia="zh-CN"/>
        </w:rPr>
        <w:t>异步处理。</w:t>
      </w:r>
    </w:p>
    <w:p w14:paraId="6123302E" w14:textId="77777777" w:rsidR="00C06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FC3020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五、关键约束汇总</w:t>
      </w:r>
    </w:p>
    <w:p w14:paraId="6ECF062D" w14:textId="77777777" w:rsidR="00C0680C" w:rsidRDefault="00000000">
      <w:pPr>
        <w:spacing w:after="40" w:line="240" w:lineRule="auto"/>
        <w:ind w:firstLine="420"/>
        <w:jc w:val="both"/>
      </w:pPr>
      <w:r>
        <w:t>本节集中列出所有</w:t>
      </w:r>
      <w:r>
        <w:t xml:space="preserve"> 11 </w:t>
      </w:r>
      <w:r>
        <w:t>张表中重要的</w:t>
      </w:r>
      <w:r>
        <w:t xml:space="preserve"> UNIQUE / CHECK / </w:t>
      </w:r>
      <w:r>
        <w:t>主外键约束。在</w:t>
      </w:r>
      <w:r>
        <w:t xml:space="preserve"> SQL </w:t>
      </w:r>
      <w:r>
        <w:t>层以</w:t>
      </w:r>
      <w:r>
        <w:t xml:space="preserve"> DDL </w:t>
      </w:r>
      <w:r>
        <w:t>形式落地</w:t>
      </w:r>
      <w:r>
        <w:t>,</w:t>
      </w:r>
      <w:r>
        <w:t>并在</w:t>
      </w:r>
      <w:r>
        <w:t xml:space="preserve"> MyBatis-Plus Entity </w:t>
      </w:r>
      <w:r>
        <w:t>上以</w:t>
      </w:r>
      <w:r>
        <w:t xml:space="preserve"> @TableField / @TableId </w:t>
      </w:r>
      <w:r>
        <w:t>标注。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2608"/>
        <w:gridCol w:w="3402"/>
      </w:tblGrid>
      <w:tr w:rsidR="00C0680C" w14:paraId="29D387BE" w14:textId="77777777">
        <w:trPr>
          <w:jc w:val="center"/>
        </w:trPr>
        <w:tc>
          <w:tcPr>
            <w:tcW w:w="1701" w:type="dxa"/>
            <w:shd w:val="clear" w:color="auto" w:fill="DDE7F0"/>
            <w:vAlign w:val="center"/>
          </w:tcPr>
          <w:p w14:paraId="172CE24A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表</w:t>
            </w:r>
          </w:p>
        </w:tc>
        <w:tc>
          <w:tcPr>
            <w:tcW w:w="1020" w:type="dxa"/>
            <w:shd w:val="clear" w:color="auto" w:fill="DDE7F0"/>
            <w:vAlign w:val="center"/>
          </w:tcPr>
          <w:p w14:paraId="2FF1E0C3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约束类型</w:t>
            </w:r>
          </w:p>
        </w:tc>
        <w:tc>
          <w:tcPr>
            <w:tcW w:w="2608" w:type="dxa"/>
            <w:shd w:val="clear" w:color="auto" w:fill="DDE7F0"/>
            <w:vAlign w:val="center"/>
          </w:tcPr>
          <w:p w14:paraId="6D48754D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3402" w:type="dxa"/>
            <w:shd w:val="clear" w:color="auto" w:fill="DDE7F0"/>
            <w:vAlign w:val="center"/>
          </w:tcPr>
          <w:p w14:paraId="0FC8EA5C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6CD02EE4" w14:textId="77777777">
        <w:trPr>
          <w:jc w:val="center"/>
        </w:trPr>
        <w:tc>
          <w:tcPr>
            <w:tcW w:w="1701" w:type="dxa"/>
            <w:vAlign w:val="center"/>
          </w:tcPr>
          <w:p w14:paraId="330B3FF8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020" w:type="dxa"/>
            <w:vAlign w:val="center"/>
          </w:tcPr>
          <w:p w14:paraId="51A1CC8F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47315E05" w14:textId="77777777" w:rsidR="00C0680C" w:rsidRDefault="00000000">
            <w:r>
              <w:rPr>
                <w:sz w:val="20"/>
              </w:rPr>
              <w:t>username</w:t>
            </w:r>
          </w:p>
        </w:tc>
        <w:tc>
          <w:tcPr>
            <w:tcW w:w="3402" w:type="dxa"/>
            <w:vAlign w:val="center"/>
          </w:tcPr>
          <w:p w14:paraId="4BF0B803" w14:textId="77777777" w:rsidR="00C0680C" w:rsidRDefault="00000000">
            <w:r>
              <w:rPr>
                <w:sz w:val="20"/>
              </w:rPr>
              <w:t>用户名唯一</w:t>
            </w:r>
          </w:p>
        </w:tc>
      </w:tr>
      <w:tr w:rsidR="00C0680C" w14:paraId="1D63BFD8" w14:textId="77777777">
        <w:trPr>
          <w:jc w:val="center"/>
        </w:trPr>
        <w:tc>
          <w:tcPr>
            <w:tcW w:w="1701" w:type="dxa"/>
            <w:vAlign w:val="center"/>
          </w:tcPr>
          <w:p w14:paraId="09A3DEF0" w14:textId="77777777" w:rsidR="00C0680C" w:rsidRDefault="00000000">
            <w:r>
              <w:rPr>
                <w:b/>
                <w:sz w:val="20"/>
              </w:rPr>
              <w:t>user</w:t>
            </w:r>
          </w:p>
        </w:tc>
        <w:tc>
          <w:tcPr>
            <w:tcW w:w="1020" w:type="dxa"/>
            <w:vAlign w:val="center"/>
          </w:tcPr>
          <w:p w14:paraId="6EAC4546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61EA6F16" w14:textId="77777777" w:rsidR="00C0680C" w:rsidRDefault="00000000">
            <w:r>
              <w:rPr>
                <w:sz w:val="20"/>
              </w:rPr>
              <w:t>nickname</w:t>
            </w:r>
          </w:p>
        </w:tc>
        <w:tc>
          <w:tcPr>
            <w:tcW w:w="3402" w:type="dxa"/>
            <w:vAlign w:val="center"/>
          </w:tcPr>
          <w:p w14:paraId="79B4851E" w14:textId="77777777" w:rsidR="00C0680C" w:rsidRDefault="00000000">
            <w:r>
              <w:rPr>
                <w:sz w:val="20"/>
              </w:rPr>
              <w:t>昵称唯一</w:t>
            </w:r>
          </w:p>
        </w:tc>
      </w:tr>
      <w:tr w:rsidR="00C0680C" w14:paraId="19D5AD1E" w14:textId="77777777">
        <w:trPr>
          <w:jc w:val="center"/>
        </w:trPr>
        <w:tc>
          <w:tcPr>
            <w:tcW w:w="1701" w:type="dxa"/>
            <w:vAlign w:val="center"/>
          </w:tcPr>
          <w:p w14:paraId="16C38355" w14:textId="77777777" w:rsidR="00C0680C" w:rsidRDefault="00000000">
            <w:r>
              <w:rPr>
                <w:b/>
                <w:sz w:val="20"/>
              </w:rPr>
              <w:t>space</w:t>
            </w:r>
          </w:p>
        </w:tc>
        <w:tc>
          <w:tcPr>
            <w:tcW w:w="1020" w:type="dxa"/>
            <w:vAlign w:val="center"/>
          </w:tcPr>
          <w:p w14:paraId="659220C1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31FF73E4" w14:textId="77777777" w:rsidR="00C0680C" w:rsidRDefault="00000000">
            <w:r>
              <w:rPr>
                <w:sz w:val="20"/>
              </w:rPr>
              <w:t>(user_id, type)</w:t>
            </w:r>
          </w:p>
        </w:tc>
        <w:tc>
          <w:tcPr>
            <w:tcW w:w="3402" w:type="dxa"/>
            <w:vAlign w:val="center"/>
          </w:tcPr>
          <w:p w14:paraId="300DBB42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每用户每类型空间唯一</w:t>
            </w:r>
          </w:p>
        </w:tc>
      </w:tr>
      <w:tr w:rsidR="00C0680C" w14:paraId="5BBD7A1E" w14:textId="77777777">
        <w:trPr>
          <w:jc w:val="center"/>
        </w:trPr>
        <w:tc>
          <w:tcPr>
            <w:tcW w:w="1701" w:type="dxa"/>
            <w:vAlign w:val="center"/>
          </w:tcPr>
          <w:p w14:paraId="355F1F15" w14:textId="77777777" w:rsidR="00C0680C" w:rsidRDefault="00000000">
            <w:r>
              <w:rPr>
                <w:b/>
                <w:sz w:val="20"/>
              </w:rPr>
              <w:t>space_team_member</w:t>
            </w:r>
          </w:p>
        </w:tc>
        <w:tc>
          <w:tcPr>
            <w:tcW w:w="1020" w:type="dxa"/>
            <w:vAlign w:val="center"/>
          </w:tcPr>
          <w:p w14:paraId="1D383189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0FD1247F" w14:textId="77777777" w:rsidR="00C0680C" w:rsidRDefault="00000000">
            <w:r>
              <w:rPr>
                <w:sz w:val="20"/>
              </w:rPr>
              <w:t>(space_id, user_id)</w:t>
            </w:r>
          </w:p>
        </w:tc>
        <w:tc>
          <w:tcPr>
            <w:tcW w:w="3402" w:type="dxa"/>
            <w:vAlign w:val="center"/>
          </w:tcPr>
          <w:p w14:paraId="6571D9CD" w14:textId="77777777" w:rsidR="00C0680C" w:rsidRDefault="00000000">
            <w:r>
              <w:rPr>
                <w:sz w:val="20"/>
              </w:rPr>
              <w:t>空间内用户唯一</w:t>
            </w:r>
          </w:p>
        </w:tc>
      </w:tr>
      <w:tr w:rsidR="00C0680C" w14:paraId="6839D374" w14:textId="77777777">
        <w:trPr>
          <w:jc w:val="center"/>
        </w:trPr>
        <w:tc>
          <w:tcPr>
            <w:tcW w:w="1701" w:type="dxa"/>
            <w:vAlign w:val="center"/>
          </w:tcPr>
          <w:p w14:paraId="0F02B947" w14:textId="77777777" w:rsidR="00C0680C" w:rsidRDefault="00000000">
            <w:r>
              <w:rPr>
                <w:b/>
                <w:sz w:val="20"/>
              </w:rPr>
              <w:t>picture</w:t>
            </w:r>
          </w:p>
        </w:tc>
        <w:tc>
          <w:tcPr>
            <w:tcW w:w="1020" w:type="dxa"/>
            <w:vAlign w:val="center"/>
          </w:tcPr>
          <w:p w14:paraId="768A8D3D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3C59630F" w14:textId="77777777" w:rsidR="00C0680C" w:rsidRDefault="00000000">
            <w:r>
              <w:rPr>
                <w:sz w:val="20"/>
              </w:rPr>
              <w:t>(resource_id, user_id, space_id)</w:t>
            </w:r>
          </w:p>
        </w:tc>
        <w:tc>
          <w:tcPr>
            <w:tcW w:w="3402" w:type="dxa"/>
            <w:vAlign w:val="center"/>
          </w:tcPr>
          <w:p w14:paraId="4C3A00B4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同一空间内同一文件资源唯一</w:t>
            </w:r>
          </w:p>
        </w:tc>
      </w:tr>
      <w:tr w:rsidR="00C0680C" w14:paraId="38509F7F" w14:textId="77777777">
        <w:trPr>
          <w:jc w:val="center"/>
        </w:trPr>
        <w:tc>
          <w:tcPr>
            <w:tcW w:w="1701" w:type="dxa"/>
            <w:vAlign w:val="center"/>
          </w:tcPr>
          <w:p w14:paraId="0D71EFB9" w14:textId="77777777" w:rsidR="00C0680C" w:rsidRDefault="00000000">
            <w:r>
              <w:rPr>
                <w:b/>
                <w:sz w:val="20"/>
              </w:rPr>
              <w:t>picture_tag</w:t>
            </w:r>
          </w:p>
        </w:tc>
        <w:tc>
          <w:tcPr>
            <w:tcW w:w="1020" w:type="dxa"/>
            <w:vAlign w:val="center"/>
          </w:tcPr>
          <w:p w14:paraId="670632DE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73DA645C" w14:textId="77777777" w:rsidR="00C0680C" w:rsidRDefault="00000000">
            <w:r>
              <w:rPr>
                <w:sz w:val="20"/>
              </w:rPr>
              <w:t>(picture_id, tag_name)</w:t>
            </w:r>
          </w:p>
        </w:tc>
        <w:tc>
          <w:tcPr>
            <w:tcW w:w="3402" w:type="dxa"/>
            <w:vAlign w:val="center"/>
          </w:tcPr>
          <w:p w14:paraId="1C4904FA" w14:textId="77777777" w:rsidR="00C0680C" w:rsidRDefault="00000000">
            <w:r>
              <w:rPr>
                <w:sz w:val="20"/>
              </w:rPr>
              <w:t>同一图内标签唯一</w:t>
            </w:r>
          </w:p>
        </w:tc>
      </w:tr>
      <w:tr w:rsidR="00C0680C" w14:paraId="1E4A7FDF" w14:textId="77777777">
        <w:trPr>
          <w:jc w:val="center"/>
        </w:trPr>
        <w:tc>
          <w:tcPr>
            <w:tcW w:w="1701" w:type="dxa"/>
            <w:vAlign w:val="center"/>
          </w:tcPr>
          <w:p w14:paraId="08039937" w14:textId="77777777" w:rsidR="00C0680C" w:rsidRDefault="00000000">
            <w:r>
              <w:rPr>
                <w:b/>
                <w:sz w:val="20"/>
              </w:rPr>
              <w:t>file_resource</w:t>
            </w:r>
          </w:p>
        </w:tc>
        <w:tc>
          <w:tcPr>
            <w:tcW w:w="1020" w:type="dxa"/>
            <w:vAlign w:val="center"/>
          </w:tcPr>
          <w:p w14:paraId="0D1990CD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28D4B655" w14:textId="77777777" w:rsidR="00C0680C" w:rsidRDefault="00000000">
            <w:r>
              <w:rPr>
                <w:sz w:val="20"/>
              </w:rPr>
              <w:t>(md5, size)</w:t>
            </w:r>
          </w:p>
        </w:tc>
        <w:tc>
          <w:tcPr>
            <w:tcW w:w="3402" w:type="dxa"/>
            <w:vAlign w:val="center"/>
          </w:tcPr>
          <w:p w14:paraId="036394A7" w14:textId="77777777" w:rsidR="00C0680C" w:rsidRDefault="00000000">
            <w:r>
              <w:rPr>
                <w:sz w:val="20"/>
              </w:rPr>
              <w:t>文件去重联合唯一</w:t>
            </w:r>
          </w:p>
        </w:tc>
      </w:tr>
      <w:tr w:rsidR="00C0680C" w14:paraId="404BEC1B" w14:textId="77777777">
        <w:trPr>
          <w:jc w:val="center"/>
        </w:trPr>
        <w:tc>
          <w:tcPr>
            <w:tcW w:w="1701" w:type="dxa"/>
            <w:vAlign w:val="center"/>
          </w:tcPr>
          <w:p w14:paraId="2B184024" w14:textId="77777777" w:rsidR="00C0680C" w:rsidRDefault="00000000">
            <w:r>
              <w:rPr>
                <w:b/>
                <w:sz w:val="20"/>
              </w:rPr>
              <w:t>file_resource</w:t>
            </w:r>
          </w:p>
        </w:tc>
        <w:tc>
          <w:tcPr>
            <w:tcW w:w="1020" w:type="dxa"/>
            <w:vAlign w:val="center"/>
          </w:tcPr>
          <w:p w14:paraId="5C616C69" w14:textId="77777777" w:rsidR="00C0680C" w:rsidRDefault="00000000">
            <w:r>
              <w:rPr>
                <w:sz w:val="20"/>
              </w:rPr>
              <w:t>CHECK</w:t>
            </w:r>
          </w:p>
        </w:tc>
        <w:tc>
          <w:tcPr>
            <w:tcW w:w="2608" w:type="dxa"/>
            <w:vAlign w:val="center"/>
          </w:tcPr>
          <w:p w14:paraId="2088CEFD" w14:textId="77777777" w:rsidR="00C0680C" w:rsidRDefault="00000000">
            <w:r>
              <w:rPr>
                <w:sz w:val="20"/>
              </w:rPr>
              <w:t>ref_count &gt;= 0</w:t>
            </w:r>
          </w:p>
        </w:tc>
        <w:tc>
          <w:tcPr>
            <w:tcW w:w="3402" w:type="dxa"/>
            <w:vAlign w:val="center"/>
          </w:tcPr>
          <w:p w14:paraId="3B798764" w14:textId="77777777" w:rsidR="00C0680C" w:rsidRDefault="00000000">
            <w:r>
              <w:rPr>
                <w:sz w:val="20"/>
              </w:rPr>
              <w:t>引用计数非负</w:t>
            </w:r>
          </w:p>
        </w:tc>
      </w:tr>
      <w:tr w:rsidR="00C0680C" w14:paraId="5D832627" w14:textId="77777777">
        <w:trPr>
          <w:jc w:val="center"/>
        </w:trPr>
        <w:tc>
          <w:tcPr>
            <w:tcW w:w="1701" w:type="dxa"/>
            <w:vAlign w:val="center"/>
          </w:tcPr>
          <w:p w14:paraId="3BADAD69" w14:textId="77777777" w:rsidR="00C0680C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1020" w:type="dxa"/>
            <w:vAlign w:val="center"/>
          </w:tcPr>
          <w:p w14:paraId="10E27AAD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5B88F70B" w14:textId="77777777" w:rsidR="00C0680C" w:rsidRDefault="00000000">
            <w:r>
              <w:rPr>
                <w:sz w:val="20"/>
              </w:rPr>
              <w:t>task_id</w:t>
            </w:r>
          </w:p>
        </w:tc>
        <w:tc>
          <w:tcPr>
            <w:tcW w:w="3402" w:type="dxa"/>
            <w:vAlign w:val="center"/>
          </w:tcPr>
          <w:p w14:paraId="307A43AE" w14:textId="77777777" w:rsidR="00C0680C" w:rsidRDefault="00000000">
            <w:r>
              <w:rPr>
                <w:sz w:val="20"/>
              </w:rPr>
              <w:t>任务</w:t>
            </w:r>
            <w:r>
              <w:rPr>
                <w:sz w:val="20"/>
              </w:rPr>
              <w:t xml:space="preserve"> UUID </w:t>
            </w:r>
            <w:r>
              <w:rPr>
                <w:sz w:val="20"/>
              </w:rPr>
              <w:t>唯一</w:t>
            </w:r>
          </w:p>
        </w:tc>
      </w:tr>
      <w:tr w:rsidR="00C0680C" w14:paraId="0C4F3960" w14:textId="77777777">
        <w:trPr>
          <w:jc w:val="center"/>
        </w:trPr>
        <w:tc>
          <w:tcPr>
            <w:tcW w:w="1701" w:type="dxa"/>
            <w:vAlign w:val="center"/>
          </w:tcPr>
          <w:p w14:paraId="0B5B8C00" w14:textId="77777777" w:rsidR="00C0680C" w:rsidRDefault="00000000">
            <w:r>
              <w:rPr>
                <w:b/>
                <w:sz w:val="20"/>
              </w:rPr>
              <w:t>picture_share</w:t>
            </w:r>
          </w:p>
        </w:tc>
        <w:tc>
          <w:tcPr>
            <w:tcW w:w="1020" w:type="dxa"/>
            <w:vAlign w:val="center"/>
          </w:tcPr>
          <w:p w14:paraId="521689B5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45ADB6F3" w14:textId="77777777" w:rsidR="00C0680C" w:rsidRDefault="00000000">
            <w:r>
              <w:rPr>
                <w:sz w:val="20"/>
              </w:rPr>
              <w:t>share_token</w:t>
            </w:r>
          </w:p>
        </w:tc>
        <w:tc>
          <w:tcPr>
            <w:tcW w:w="3402" w:type="dxa"/>
            <w:vAlign w:val="center"/>
          </w:tcPr>
          <w:p w14:paraId="34506C15" w14:textId="77777777" w:rsidR="00C0680C" w:rsidRDefault="00000000">
            <w:r>
              <w:rPr>
                <w:sz w:val="20"/>
              </w:rPr>
              <w:t>分享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明文唯一</w:t>
            </w:r>
          </w:p>
        </w:tc>
      </w:tr>
      <w:tr w:rsidR="00C0680C" w14:paraId="6AC2D1B7" w14:textId="77777777">
        <w:trPr>
          <w:jc w:val="center"/>
        </w:trPr>
        <w:tc>
          <w:tcPr>
            <w:tcW w:w="1701" w:type="dxa"/>
            <w:vAlign w:val="center"/>
          </w:tcPr>
          <w:p w14:paraId="5658BFE3" w14:textId="77777777" w:rsidR="00C0680C" w:rsidRDefault="00000000">
            <w:r>
              <w:rPr>
                <w:b/>
                <w:sz w:val="20"/>
              </w:rPr>
              <w:t>picture_share</w:t>
            </w:r>
          </w:p>
        </w:tc>
        <w:tc>
          <w:tcPr>
            <w:tcW w:w="1020" w:type="dxa"/>
            <w:vAlign w:val="center"/>
          </w:tcPr>
          <w:p w14:paraId="25C64128" w14:textId="77777777" w:rsidR="00C0680C" w:rsidRDefault="00000000">
            <w:r>
              <w:rPr>
                <w:sz w:val="20"/>
              </w:rPr>
              <w:t>IDX</w:t>
            </w:r>
          </w:p>
        </w:tc>
        <w:tc>
          <w:tcPr>
            <w:tcW w:w="2608" w:type="dxa"/>
            <w:vAlign w:val="center"/>
          </w:tcPr>
          <w:p w14:paraId="41BE5F44" w14:textId="77777777" w:rsidR="00C0680C" w:rsidRDefault="00000000">
            <w:r>
              <w:rPr>
                <w:sz w:val="20"/>
              </w:rPr>
              <w:t>share_token_hash</w:t>
            </w:r>
          </w:p>
        </w:tc>
        <w:tc>
          <w:tcPr>
            <w:tcW w:w="3402" w:type="dxa"/>
            <w:vAlign w:val="center"/>
          </w:tcPr>
          <w:p w14:paraId="3F599556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哈希字段冗余建索引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用于校验</w:t>
            </w:r>
          </w:p>
        </w:tc>
      </w:tr>
      <w:tr w:rsidR="00C0680C" w14:paraId="6C37DAE2" w14:textId="77777777">
        <w:trPr>
          <w:jc w:val="center"/>
        </w:trPr>
        <w:tc>
          <w:tcPr>
            <w:tcW w:w="1701" w:type="dxa"/>
            <w:vAlign w:val="center"/>
          </w:tcPr>
          <w:p w14:paraId="4EF452A4" w14:textId="77777777" w:rsidR="00C0680C" w:rsidRDefault="00000000">
            <w:r>
              <w:rPr>
                <w:b/>
                <w:sz w:val="20"/>
              </w:rPr>
              <w:t>pic_system</w:t>
            </w:r>
          </w:p>
        </w:tc>
        <w:tc>
          <w:tcPr>
            <w:tcW w:w="1020" w:type="dxa"/>
            <w:vAlign w:val="center"/>
          </w:tcPr>
          <w:p w14:paraId="0E132C68" w14:textId="77777777" w:rsidR="00C0680C" w:rsidRDefault="00000000">
            <w:r>
              <w:rPr>
                <w:sz w:val="20"/>
              </w:rPr>
              <w:t>UK</w:t>
            </w:r>
          </w:p>
        </w:tc>
        <w:tc>
          <w:tcPr>
            <w:tcW w:w="2608" w:type="dxa"/>
            <w:vAlign w:val="center"/>
          </w:tcPr>
          <w:p w14:paraId="109B488F" w14:textId="77777777" w:rsidR="00C0680C" w:rsidRDefault="00000000">
            <w:r>
              <w:rPr>
                <w:sz w:val="20"/>
              </w:rPr>
              <w:t>syskey</w:t>
            </w:r>
          </w:p>
        </w:tc>
        <w:tc>
          <w:tcPr>
            <w:tcW w:w="3402" w:type="dxa"/>
            <w:vAlign w:val="center"/>
          </w:tcPr>
          <w:p w14:paraId="303B40F6" w14:textId="77777777" w:rsidR="00C0680C" w:rsidRDefault="00000000">
            <w:r>
              <w:rPr>
                <w:sz w:val="20"/>
              </w:rPr>
              <w:t>全局配置键唯一</w:t>
            </w:r>
          </w:p>
        </w:tc>
      </w:tr>
      <w:tr w:rsidR="00C0680C" w14:paraId="3ABDF270" w14:textId="77777777">
        <w:trPr>
          <w:jc w:val="center"/>
        </w:trPr>
        <w:tc>
          <w:tcPr>
            <w:tcW w:w="1701" w:type="dxa"/>
            <w:vAlign w:val="center"/>
          </w:tcPr>
          <w:p w14:paraId="35D4EED0" w14:textId="77777777" w:rsidR="00C0680C" w:rsidRDefault="00000000">
            <w:r>
              <w:rPr>
                <w:b/>
                <w:sz w:val="20"/>
              </w:rPr>
              <w:t>所有受管表</w:t>
            </w:r>
          </w:p>
        </w:tc>
        <w:tc>
          <w:tcPr>
            <w:tcW w:w="1020" w:type="dxa"/>
            <w:vAlign w:val="center"/>
          </w:tcPr>
          <w:p w14:paraId="44DA6BD1" w14:textId="77777777" w:rsidR="00C0680C" w:rsidRDefault="00000000">
            <w:r>
              <w:rPr>
                <w:sz w:val="20"/>
              </w:rPr>
              <w:t>FK</w:t>
            </w:r>
          </w:p>
        </w:tc>
        <w:tc>
          <w:tcPr>
            <w:tcW w:w="2608" w:type="dxa"/>
            <w:vAlign w:val="center"/>
          </w:tcPr>
          <w:p w14:paraId="0A670AFE" w14:textId="77777777" w:rsidR="00C0680C" w:rsidRDefault="00000000">
            <w:r>
              <w:rPr>
                <w:sz w:val="20"/>
              </w:rPr>
              <w:t>user_id → user.id</w:t>
            </w:r>
          </w:p>
        </w:tc>
        <w:tc>
          <w:tcPr>
            <w:tcW w:w="3402" w:type="dxa"/>
            <w:vAlign w:val="center"/>
          </w:tcPr>
          <w:p w14:paraId="2E1D727D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外键一致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逻辑层面的引用</w:t>
            </w:r>
            <w:r>
              <w:rPr>
                <w:sz w:val="20"/>
                <w:lang w:eastAsia="zh-CN"/>
              </w:rPr>
              <w:t>)</w:t>
            </w:r>
          </w:p>
        </w:tc>
      </w:tr>
    </w:tbl>
    <w:p w14:paraId="240A820A" w14:textId="77777777" w:rsidR="00C0680C" w:rsidRDefault="00C0680C">
      <w:pPr>
        <w:spacing w:after="40"/>
        <w:rPr>
          <w:lang w:eastAsia="zh-CN"/>
        </w:rPr>
      </w:pPr>
    </w:p>
    <w:p w14:paraId="422B7AD2" w14:textId="77777777" w:rsidR="00C06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13A52E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六、关键状态机</w:t>
      </w:r>
      <w:r>
        <w:rPr>
          <w:rFonts w:eastAsia="黑体"/>
          <w:b/>
          <w:sz w:val="32"/>
          <w:lang w:eastAsia="zh-CN"/>
        </w:rPr>
        <w:t>(</w:t>
      </w:r>
      <w:r>
        <w:rPr>
          <w:rFonts w:eastAsia="黑体"/>
          <w:b/>
          <w:sz w:val="32"/>
          <w:lang w:eastAsia="zh-CN"/>
        </w:rPr>
        <w:t>图片</w:t>
      </w:r>
      <w:r>
        <w:rPr>
          <w:rFonts w:eastAsia="黑体"/>
          <w:b/>
          <w:sz w:val="32"/>
          <w:lang w:eastAsia="zh-CN"/>
        </w:rPr>
        <w:t>)</w:t>
      </w:r>
    </w:p>
    <w:p w14:paraId="21B495DA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在数据模型中</w:t>
      </w:r>
      <w:r>
        <w:rPr>
          <w:lang w:eastAsia="zh-CN"/>
        </w:rPr>
        <w:t>,</w:t>
      </w:r>
      <w:r>
        <w:rPr>
          <w:lang w:eastAsia="zh-CN"/>
        </w:rPr>
        <w:t>有三个对象有显著的生命周期状态</w:t>
      </w:r>
      <w:r>
        <w:rPr>
          <w:lang w:eastAsia="zh-CN"/>
        </w:rPr>
        <w:t>:</w:t>
      </w:r>
      <w:r>
        <w:rPr>
          <w:lang w:eastAsia="zh-CN"/>
        </w:rPr>
        <w:t>图片上传任务、</w:t>
      </w:r>
      <w:r>
        <w:rPr>
          <w:lang w:eastAsia="zh-CN"/>
        </w:rPr>
        <w:t xml:space="preserve">AI </w:t>
      </w:r>
      <w:r>
        <w:rPr>
          <w:lang w:eastAsia="zh-CN"/>
        </w:rPr>
        <w:t>异步任务、协同编辑空间级编辑锁。以下用三张状态机</w:t>
      </w:r>
      <w:r>
        <w:rPr>
          <w:lang w:eastAsia="zh-CN"/>
        </w:rPr>
        <w:t xml:space="preserve"> PNG </w:t>
      </w:r>
      <w:r>
        <w:rPr>
          <w:lang w:eastAsia="zh-CN"/>
        </w:rPr>
        <w:t>完整描述状态流转</w:t>
      </w:r>
      <w:r>
        <w:rPr>
          <w:lang w:eastAsia="zh-CN"/>
        </w:rPr>
        <w:t xml:space="preserve">,PNG </w:t>
      </w:r>
      <w:r>
        <w:rPr>
          <w:lang w:eastAsia="zh-CN"/>
        </w:rPr>
        <w:t>源文件分别为</w:t>
      </w:r>
      <w:r>
        <w:rPr>
          <w:lang w:eastAsia="zh-CN"/>
        </w:rPr>
        <w:t xml:space="preserve"> `model/09_state_picture_upload.png` / `model/10_state_ai_task.png` / `model/11_state_collab_lock.png`</w:t>
      </w:r>
      <w:r>
        <w:rPr>
          <w:lang w:eastAsia="zh-CN"/>
        </w:rPr>
        <w:t>。</w:t>
      </w:r>
    </w:p>
    <w:p w14:paraId="27E59241" w14:textId="77777777" w:rsidR="00C0680C" w:rsidRDefault="00000000">
      <w:pPr>
        <w:jc w:val="center"/>
      </w:pPr>
      <w:r>
        <w:rPr>
          <w:noProof/>
        </w:rPr>
        <w:drawing>
          <wp:inline distT="0" distB="0" distL="0" distR="0" wp14:anchorId="61E4E643" wp14:editId="256273FB">
            <wp:extent cx="5040000" cy="3883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ate_picture_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8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9B16" w14:textId="77777777" w:rsidR="00C0680C" w:rsidRDefault="00000000">
      <w:pPr>
        <w:spacing w:before="40"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6-1  </w:t>
      </w:r>
      <w:r>
        <w:rPr>
          <w:color w:val="505050"/>
          <w:sz w:val="18"/>
          <w:lang w:eastAsia="zh-CN"/>
        </w:rPr>
        <w:t>图片上传任务状态机</w:t>
      </w:r>
      <w:r>
        <w:rPr>
          <w:color w:val="505050"/>
          <w:sz w:val="18"/>
          <w:lang w:eastAsia="zh-CN"/>
        </w:rPr>
        <w:t>(</w:t>
      </w:r>
      <w:r>
        <w:rPr>
          <w:color w:val="505050"/>
          <w:sz w:val="18"/>
          <w:lang w:eastAsia="zh-CN"/>
        </w:rPr>
        <w:t>含秒传</w:t>
      </w:r>
      <w:r>
        <w:rPr>
          <w:color w:val="505050"/>
          <w:sz w:val="18"/>
          <w:lang w:eastAsia="zh-CN"/>
        </w:rPr>
        <w:t>)</w:t>
      </w:r>
    </w:p>
    <w:p w14:paraId="09D25BCF" w14:textId="77777777" w:rsidR="00C0680C" w:rsidRDefault="00000000">
      <w:pPr>
        <w:spacing w:after="40" w:line="240" w:lineRule="auto"/>
        <w:ind w:firstLine="420"/>
        <w:jc w:val="both"/>
      </w:pPr>
      <w:r>
        <w:t>图</w:t>
      </w:r>
      <w:r>
        <w:t xml:space="preserve"> 6-1 </w:t>
      </w:r>
      <w:r>
        <w:t>概括了</w:t>
      </w:r>
      <w:r>
        <w:t xml:space="preserve"> file_resource </w:t>
      </w:r>
      <w:r>
        <w:t>命中</w:t>
      </w:r>
      <w:r>
        <w:t>(HIT)</w:t>
      </w:r>
      <w:r>
        <w:t>与未命中</w:t>
      </w:r>
      <w:r>
        <w:t>(MISS)</w:t>
      </w:r>
      <w:r>
        <w:t>两条主要分支</w:t>
      </w:r>
      <w:r>
        <w:t>;</w:t>
      </w:r>
      <w:r>
        <w:t>命中时直接复用</w:t>
      </w:r>
      <w:r>
        <w:t xml:space="preserve"> COS </w:t>
      </w:r>
      <w:r>
        <w:t>资源并引用计数</w:t>
      </w:r>
      <w:r>
        <w:t xml:space="preserve"> +1,</w:t>
      </w:r>
      <w:r>
        <w:t>未命中时推送</w:t>
      </w:r>
      <w:r>
        <w:t xml:space="preserve"> COS</w:t>
      </w:r>
      <w:r>
        <w:t>、再写库。失败重试走</w:t>
      </w:r>
      <w:r>
        <w:t xml:space="preserve"> 5s/10s/30s </w:t>
      </w:r>
      <w:r>
        <w:t>指数退避</w:t>
      </w:r>
      <w:r>
        <w:t xml:space="preserve">,3 </w:t>
      </w:r>
      <w:r>
        <w:t>次后落入</w:t>
      </w:r>
      <w:r>
        <w:t xml:space="preserve"> FAILED </w:t>
      </w:r>
      <w:r>
        <w:t>终态。</w:t>
      </w:r>
    </w:p>
    <w:p w14:paraId="6618CC3E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083448" wp14:editId="4ECA8EAA">
            <wp:extent cx="5040000" cy="4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ate_ai_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61A1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6-2  AI </w:t>
      </w:r>
      <w:r>
        <w:rPr>
          <w:color w:val="505050"/>
          <w:sz w:val="18"/>
        </w:rPr>
        <w:t>异步任务状态机</w:t>
      </w:r>
    </w:p>
    <w:p w14:paraId="6C8E4809" w14:textId="77777777" w:rsidR="00C0680C" w:rsidRDefault="00000000">
      <w:pPr>
        <w:spacing w:after="40" w:line="240" w:lineRule="auto"/>
        <w:ind w:firstLine="420"/>
        <w:jc w:val="both"/>
      </w:pPr>
      <w:r>
        <w:t>图</w:t>
      </w:r>
      <w:r>
        <w:t xml:space="preserve"> 6-2 </w:t>
      </w:r>
      <w:r>
        <w:t>给出</w:t>
      </w:r>
      <w:r>
        <w:t xml:space="preserve"> AI </w:t>
      </w:r>
      <w:r>
        <w:t>任务从</w:t>
      </w:r>
      <w:r>
        <w:t xml:space="preserve"> SUBMITTING → PENDING → (DEDUP_HIT / DEDUP_MISS) → PROCESSING → (SUCCESS / RETRY / STUCK) </w:t>
      </w:r>
      <w:r>
        <w:t>的全流程</w:t>
      </w:r>
      <w:r>
        <w:t xml:space="preserve">;STUCK </w:t>
      </w:r>
      <w:r>
        <w:t>状态由</w:t>
      </w:r>
      <w:r>
        <w:t xml:space="preserve"> TaskDispatchCompensator </w:t>
      </w:r>
      <w:r>
        <w:t>每</w:t>
      </w:r>
      <w:r>
        <w:t xml:space="preserve"> 60 s </w:t>
      </w:r>
      <w:r>
        <w:t>扫描回收到</w:t>
      </w:r>
      <w:r>
        <w:t xml:space="preserve"> PENDING,</w:t>
      </w:r>
      <w:r>
        <w:t>确保</w:t>
      </w:r>
      <w:r>
        <w:t>"</w:t>
      </w:r>
      <w:r>
        <w:t>占位</w:t>
      </w:r>
      <w:r>
        <w:t xml:space="preserve"> 5 </w:t>
      </w:r>
      <w:r>
        <w:t>分钟</w:t>
      </w:r>
      <w:r>
        <w:t>"</w:t>
      </w:r>
      <w:r>
        <w:t>的脏任务不残留。</w:t>
      </w:r>
    </w:p>
    <w:p w14:paraId="296E6659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CFE7CC" wp14:editId="01FC675D">
            <wp:extent cx="5040000" cy="45032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tate_collab_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0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3F86" w14:textId="77777777" w:rsidR="00C0680C" w:rsidRDefault="00000000">
      <w:pPr>
        <w:spacing w:before="40" w:after="160"/>
        <w:jc w:val="center"/>
        <w:rPr>
          <w:lang w:eastAsia="zh-CN"/>
        </w:rPr>
      </w:pPr>
      <w:r>
        <w:rPr>
          <w:color w:val="505050"/>
          <w:sz w:val="18"/>
          <w:lang w:eastAsia="zh-CN"/>
        </w:rPr>
        <w:t>图</w:t>
      </w:r>
      <w:r>
        <w:rPr>
          <w:color w:val="505050"/>
          <w:sz w:val="18"/>
          <w:lang w:eastAsia="zh-CN"/>
        </w:rPr>
        <w:t xml:space="preserve"> 6-3  </w:t>
      </w:r>
      <w:r>
        <w:rPr>
          <w:color w:val="505050"/>
          <w:sz w:val="18"/>
          <w:lang w:eastAsia="zh-CN"/>
        </w:rPr>
        <w:t>协同编辑空间级锁状态机</w:t>
      </w:r>
    </w:p>
    <w:p w14:paraId="79E6AD53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6-3 </w:t>
      </w:r>
      <w:r>
        <w:rPr>
          <w:lang w:eastAsia="zh-CN"/>
        </w:rPr>
        <w:t>描绘</w:t>
      </w:r>
      <w:r>
        <w:rPr>
          <w:lang w:eastAsia="zh-CN"/>
        </w:rPr>
        <w:t xml:space="preserve"> Redis Lua CAS </w:t>
      </w:r>
      <w:r>
        <w:rPr>
          <w:lang w:eastAsia="zh-CN"/>
        </w:rPr>
        <w:t>在</w:t>
      </w:r>
      <w:r>
        <w:rPr>
          <w:lang w:eastAsia="zh-CN"/>
        </w:rPr>
        <w:t xml:space="preserve"> colab:lock:{spaceId} </w:t>
      </w:r>
      <w:r>
        <w:rPr>
          <w:lang w:eastAsia="zh-CN"/>
        </w:rPr>
        <w:t>上的抢占语义。锁由</w:t>
      </w:r>
      <w:r>
        <w:rPr>
          <w:lang w:eastAsia="zh-CN"/>
        </w:rPr>
        <w:t xml:space="preserve"> TTL 30 </w:t>
      </w:r>
      <w:r>
        <w:rPr>
          <w:lang w:eastAsia="zh-CN"/>
        </w:rPr>
        <w:t>分钟的看门狗兜底释放</w:t>
      </w:r>
      <w:r>
        <w:rPr>
          <w:lang w:eastAsia="zh-CN"/>
        </w:rPr>
        <w:t>,</w:t>
      </w:r>
      <w:r>
        <w:rPr>
          <w:lang w:eastAsia="zh-CN"/>
        </w:rPr>
        <w:t>任何网络断连</w:t>
      </w:r>
      <w:r>
        <w:rPr>
          <w:lang w:eastAsia="zh-CN"/>
        </w:rPr>
        <w:t>/</w:t>
      </w:r>
      <w:r>
        <w:rPr>
          <w:lang w:eastAsia="zh-CN"/>
        </w:rPr>
        <w:t>异常关闭场景都能在</w:t>
      </w:r>
      <w:r>
        <w:rPr>
          <w:lang w:eastAsia="zh-CN"/>
        </w:rPr>
        <w:t xml:space="preserve"> 30 </w:t>
      </w:r>
      <w:r>
        <w:rPr>
          <w:lang w:eastAsia="zh-CN"/>
        </w:rPr>
        <w:t>分钟后自动回收</w:t>
      </w:r>
      <w:r>
        <w:rPr>
          <w:lang w:eastAsia="zh-CN"/>
        </w:rPr>
        <w:t>,</w:t>
      </w:r>
      <w:r>
        <w:rPr>
          <w:lang w:eastAsia="zh-CN"/>
        </w:rPr>
        <w:t>其他用户随后可以无冲突抢占。</w:t>
      </w:r>
    </w:p>
    <w:p w14:paraId="21944B74" w14:textId="77777777" w:rsidR="00C06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1F762F" w14:textId="77777777" w:rsidR="00C0680C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七、关键数据流</w:t>
      </w:r>
      <w:r>
        <w:rPr>
          <w:rFonts w:eastAsia="黑体"/>
          <w:b/>
          <w:sz w:val="32"/>
          <w:lang w:eastAsia="zh-CN"/>
        </w:rPr>
        <w:t>(</w:t>
      </w:r>
      <w:r>
        <w:rPr>
          <w:rFonts w:eastAsia="黑体"/>
          <w:b/>
          <w:sz w:val="32"/>
          <w:lang w:eastAsia="zh-CN"/>
        </w:rPr>
        <w:t>顺序图</w:t>
      </w:r>
      <w:r>
        <w:rPr>
          <w:rFonts w:eastAsia="黑体"/>
          <w:b/>
          <w:sz w:val="32"/>
          <w:lang w:eastAsia="zh-CN"/>
        </w:rPr>
        <w:t>)</w:t>
      </w:r>
    </w:p>
    <w:p w14:paraId="3F05C922" w14:textId="77777777" w:rsidR="00C0680C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为补充说明模型在运行时的数据流向</w:t>
      </w:r>
      <w:r>
        <w:rPr>
          <w:lang w:eastAsia="zh-CN"/>
        </w:rPr>
        <w:t>,</w:t>
      </w:r>
      <w:r>
        <w:rPr>
          <w:lang w:eastAsia="zh-CN"/>
        </w:rPr>
        <w:t>本节嵌入</w:t>
      </w:r>
      <w:r>
        <w:rPr>
          <w:lang w:eastAsia="zh-CN"/>
        </w:rPr>
        <w:t xml:space="preserve"> 5 </w:t>
      </w:r>
      <w:r>
        <w:rPr>
          <w:lang w:eastAsia="zh-CN"/>
        </w:rPr>
        <w:t>张关键顺序图</w:t>
      </w:r>
      <w:r>
        <w:rPr>
          <w:lang w:eastAsia="zh-CN"/>
        </w:rPr>
        <w:t xml:space="preserve"> PNG,</w:t>
      </w:r>
      <w:r>
        <w:rPr>
          <w:lang w:eastAsia="zh-CN"/>
        </w:rPr>
        <w:t>展现主流程中字段级别的数据流入与流出。</w:t>
      </w:r>
    </w:p>
    <w:p w14:paraId="5C01F1F2" w14:textId="77777777" w:rsidR="00C0680C" w:rsidRDefault="00000000">
      <w:pPr>
        <w:jc w:val="center"/>
      </w:pPr>
      <w:r>
        <w:rPr>
          <w:noProof/>
        </w:rPr>
        <w:drawing>
          <wp:inline distT="0" distB="0" distL="0" distR="0" wp14:anchorId="4B15FDA0" wp14:editId="25AFCEBA">
            <wp:extent cx="5580000" cy="59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AD86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7-1  </w:t>
      </w:r>
      <w:r>
        <w:rPr>
          <w:color w:val="505050"/>
          <w:sz w:val="18"/>
        </w:rPr>
        <w:t>登录流程顺序图</w:t>
      </w:r>
      <w:r>
        <w:rPr>
          <w:color w:val="505050"/>
          <w:sz w:val="18"/>
        </w:rPr>
        <w:t xml:space="preserve">(user / redis / jwt </w:t>
      </w:r>
      <w:r>
        <w:rPr>
          <w:color w:val="505050"/>
          <w:sz w:val="18"/>
        </w:rPr>
        <w:t>字段流转</w:t>
      </w:r>
      <w:r>
        <w:rPr>
          <w:color w:val="505050"/>
          <w:sz w:val="18"/>
        </w:rPr>
        <w:t>)</w:t>
      </w:r>
    </w:p>
    <w:p w14:paraId="422CDB00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9A79C1" wp14:editId="153DC632">
            <wp:extent cx="5580000" cy="5737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quence_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695D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7-2  </w:t>
      </w:r>
      <w:r>
        <w:rPr>
          <w:color w:val="505050"/>
          <w:sz w:val="18"/>
        </w:rPr>
        <w:t>图片上传流程顺序图</w:t>
      </w:r>
      <w:r>
        <w:rPr>
          <w:color w:val="505050"/>
          <w:sz w:val="18"/>
        </w:rPr>
        <w:t xml:space="preserve">(picture / file_resource / space </w:t>
      </w:r>
      <w:r>
        <w:rPr>
          <w:color w:val="505050"/>
          <w:sz w:val="18"/>
        </w:rPr>
        <w:t>字段流转</w:t>
      </w:r>
      <w:r>
        <w:rPr>
          <w:color w:val="505050"/>
          <w:sz w:val="18"/>
        </w:rPr>
        <w:t>)</w:t>
      </w:r>
    </w:p>
    <w:p w14:paraId="4F08F0DF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E920E9" wp14:editId="73A0860C">
            <wp:extent cx="5580000" cy="38159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quence_ai_ta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7DEB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7-3  AI </w:t>
      </w:r>
      <w:r>
        <w:rPr>
          <w:color w:val="505050"/>
          <w:sz w:val="18"/>
        </w:rPr>
        <w:t>任务流程顺序图</w:t>
      </w:r>
      <w:r>
        <w:rPr>
          <w:color w:val="505050"/>
          <w:sz w:val="18"/>
        </w:rPr>
        <w:t xml:space="preserve">(task / ai_task / picture </w:t>
      </w:r>
      <w:r>
        <w:rPr>
          <w:color w:val="505050"/>
          <w:sz w:val="18"/>
        </w:rPr>
        <w:t>字段流转</w:t>
      </w:r>
      <w:r>
        <w:rPr>
          <w:color w:val="505050"/>
          <w:sz w:val="18"/>
        </w:rPr>
        <w:t>)</w:t>
      </w:r>
    </w:p>
    <w:p w14:paraId="11A47139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4380DA" wp14:editId="68B32D32">
            <wp:extent cx="5580000" cy="54185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quence_coll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4ACE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7-4  </w:t>
      </w:r>
      <w:r>
        <w:rPr>
          <w:color w:val="505050"/>
          <w:sz w:val="18"/>
        </w:rPr>
        <w:t>协同编辑流程顺序图</w:t>
      </w:r>
      <w:r>
        <w:rPr>
          <w:color w:val="505050"/>
          <w:sz w:val="18"/>
        </w:rPr>
        <w:t xml:space="preserve">(Redis lock / collab_state / WebSocket </w:t>
      </w:r>
      <w:r>
        <w:rPr>
          <w:color w:val="505050"/>
          <w:sz w:val="18"/>
        </w:rPr>
        <w:t>消息</w:t>
      </w:r>
      <w:r>
        <w:rPr>
          <w:color w:val="505050"/>
          <w:sz w:val="18"/>
        </w:rPr>
        <w:t>)</w:t>
      </w:r>
    </w:p>
    <w:p w14:paraId="297ABC65" w14:textId="77777777" w:rsidR="00C0680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D9B6B3" wp14:editId="0742BB36">
            <wp:extent cx="5580000" cy="4027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quence_sh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3665" w14:textId="77777777" w:rsidR="00C0680C" w:rsidRDefault="00000000">
      <w:pPr>
        <w:spacing w:before="40" w:after="160"/>
        <w:jc w:val="center"/>
      </w:pPr>
      <w:r>
        <w:rPr>
          <w:color w:val="505050"/>
          <w:sz w:val="18"/>
        </w:rPr>
        <w:t>图</w:t>
      </w:r>
      <w:r>
        <w:rPr>
          <w:color w:val="505050"/>
          <w:sz w:val="18"/>
        </w:rPr>
        <w:t xml:space="preserve"> 7-5  </w:t>
      </w:r>
      <w:r>
        <w:rPr>
          <w:color w:val="505050"/>
          <w:sz w:val="18"/>
        </w:rPr>
        <w:t>分享流程顺序图</w:t>
      </w:r>
      <w:r>
        <w:rPr>
          <w:color w:val="505050"/>
          <w:sz w:val="18"/>
        </w:rPr>
        <w:t xml:space="preserve">(picture_share / share_token / share_token_hash </w:t>
      </w:r>
      <w:r>
        <w:rPr>
          <w:color w:val="505050"/>
          <w:sz w:val="18"/>
        </w:rPr>
        <w:t>字段流转</w:t>
      </w:r>
      <w:r>
        <w:rPr>
          <w:color w:val="505050"/>
          <w:sz w:val="18"/>
        </w:rPr>
        <w:t>)</w:t>
      </w:r>
    </w:p>
    <w:p w14:paraId="0B25BA61" w14:textId="77777777" w:rsidR="00C0680C" w:rsidRDefault="00000000">
      <w:r>
        <w:br w:type="page"/>
      </w:r>
    </w:p>
    <w:p w14:paraId="416BCE1D" w14:textId="77777777" w:rsidR="00C0680C" w:rsidRDefault="00000000">
      <w:r>
        <w:rPr>
          <w:rFonts w:eastAsia="黑体"/>
          <w:b/>
          <w:sz w:val="32"/>
        </w:rPr>
        <w:lastRenderedPageBreak/>
        <w:t>八、附录</w:t>
      </w:r>
      <w:r>
        <w:rPr>
          <w:rFonts w:eastAsia="黑体"/>
          <w:b/>
          <w:sz w:val="32"/>
        </w:rPr>
        <w:t>:</w:t>
      </w:r>
      <w:r>
        <w:rPr>
          <w:rFonts w:eastAsia="黑体"/>
          <w:b/>
          <w:sz w:val="32"/>
        </w:rPr>
        <w:t>配套</w:t>
      </w:r>
      <w:r>
        <w:rPr>
          <w:rFonts w:eastAsia="黑体"/>
          <w:b/>
          <w:sz w:val="32"/>
        </w:rPr>
        <w:t xml:space="preserve"> PNG </w:t>
      </w:r>
      <w:r>
        <w:rPr>
          <w:rFonts w:eastAsia="黑体"/>
          <w:b/>
          <w:sz w:val="32"/>
        </w:rPr>
        <w:t>文件清单</w:t>
      </w:r>
    </w:p>
    <w:p w14:paraId="5FCF152F" w14:textId="77777777" w:rsidR="00C0680C" w:rsidRDefault="00000000">
      <w:pPr>
        <w:spacing w:after="40" w:line="240" w:lineRule="auto"/>
        <w:ind w:firstLine="420"/>
        <w:jc w:val="both"/>
      </w:pPr>
      <w:r>
        <w:t>本文档所引用的全部</w:t>
      </w:r>
      <w:r>
        <w:t xml:space="preserve"> PNG </w:t>
      </w:r>
      <w:r>
        <w:t>位于项目目录</w:t>
      </w:r>
      <w:r>
        <w:t xml:space="preserve"> `model/` </w:t>
      </w:r>
      <w:r>
        <w:t>下</w:t>
      </w:r>
      <w:r>
        <w:t>,</w:t>
      </w:r>
      <w:r>
        <w:t>文件名与本文件图编号对应如下</w:t>
      </w:r>
      <w:r>
        <w:t>: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288"/>
        <w:gridCol w:w="1474"/>
        <w:gridCol w:w="3061"/>
      </w:tblGrid>
      <w:tr w:rsidR="00C0680C" w14:paraId="07BBE6E2" w14:textId="77777777">
        <w:trPr>
          <w:jc w:val="center"/>
        </w:trPr>
        <w:tc>
          <w:tcPr>
            <w:tcW w:w="907" w:type="dxa"/>
            <w:shd w:val="clear" w:color="auto" w:fill="DDE7F0"/>
            <w:vAlign w:val="center"/>
          </w:tcPr>
          <w:p w14:paraId="266CA66F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图编号</w:t>
            </w:r>
          </w:p>
        </w:tc>
        <w:tc>
          <w:tcPr>
            <w:tcW w:w="3288" w:type="dxa"/>
            <w:shd w:val="clear" w:color="auto" w:fill="DDE7F0"/>
            <w:vAlign w:val="center"/>
          </w:tcPr>
          <w:p w14:paraId="3139BB8E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1474" w:type="dxa"/>
            <w:shd w:val="clear" w:color="auto" w:fill="DDE7F0"/>
            <w:vAlign w:val="center"/>
          </w:tcPr>
          <w:p w14:paraId="0EDCF827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3061" w:type="dxa"/>
            <w:shd w:val="clear" w:color="auto" w:fill="DDE7F0"/>
            <w:vAlign w:val="center"/>
          </w:tcPr>
          <w:p w14:paraId="4E28A12C" w14:textId="77777777" w:rsidR="00C0680C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C0680C" w14:paraId="75CD4E42" w14:textId="77777777">
        <w:trPr>
          <w:jc w:val="center"/>
        </w:trPr>
        <w:tc>
          <w:tcPr>
            <w:tcW w:w="907" w:type="dxa"/>
            <w:vAlign w:val="center"/>
          </w:tcPr>
          <w:p w14:paraId="4E953408" w14:textId="77777777" w:rsidR="00C0680C" w:rsidRDefault="00000000">
            <w:r>
              <w:rPr>
                <w:b/>
                <w:sz w:val="20"/>
              </w:rPr>
              <w:t>2-1</w:t>
            </w:r>
          </w:p>
        </w:tc>
        <w:tc>
          <w:tcPr>
            <w:tcW w:w="3288" w:type="dxa"/>
            <w:vAlign w:val="center"/>
          </w:tcPr>
          <w:p w14:paraId="4CF9FF22" w14:textId="77777777" w:rsidR="00C0680C" w:rsidRDefault="00000000">
            <w:r>
              <w:rPr>
                <w:sz w:val="20"/>
              </w:rPr>
              <w:t>02_class_diagram.png</w:t>
            </w:r>
          </w:p>
        </w:tc>
        <w:tc>
          <w:tcPr>
            <w:tcW w:w="1474" w:type="dxa"/>
            <w:vAlign w:val="center"/>
          </w:tcPr>
          <w:p w14:paraId="2DBD883B" w14:textId="77777777" w:rsidR="00C0680C" w:rsidRDefault="00000000">
            <w:r>
              <w:rPr>
                <w:sz w:val="20"/>
              </w:rPr>
              <w:t>领域类图</w:t>
            </w:r>
          </w:p>
        </w:tc>
        <w:tc>
          <w:tcPr>
            <w:tcW w:w="3061" w:type="dxa"/>
            <w:vAlign w:val="center"/>
          </w:tcPr>
          <w:p w14:paraId="5B2000D8" w14:textId="77777777" w:rsidR="00C0680C" w:rsidRDefault="00000000"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个类的领域分析视图</w:t>
            </w:r>
          </w:p>
        </w:tc>
      </w:tr>
      <w:tr w:rsidR="00C0680C" w14:paraId="56BBFDEE" w14:textId="77777777">
        <w:trPr>
          <w:jc w:val="center"/>
        </w:trPr>
        <w:tc>
          <w:tcPr>
            <w:tcW w:w="907" w:type="dxa"/>
            <w:vAlign w:val="center"/>
          </w:tcPr>
          <w:p w14:paraId="60403A7A" w14:textId="77777777" w:rsidR="00C0680C" w:rsidRDefault="00000000">
            <w:r>
              <w:rPr>
                <w:b/>
                <w:sz w:val="20"/>
              </w:rPr>
              <w:t>3-1</w:t>
            </w:r>
          </w:p>
        </w:tc>
        <w:tc>
          <w:tcPr>
            <w:tcW w:w="3288" w:type="dxa"/>
            <w:vAlign w:val="center"/>
          </w:tcPr>
          <w:p w14:paraId="1B1047F1" w14:textId="77777777" w:rsidR="00C0680C" w:rsidRDefault="00000000">
            <w:r>
              <w:rPr>
                <w:sz w:val="20"/>
              </w:rPr>
              <w:t>03_er_diagram.png</w:t>
            </w:r>
          </w:p>
        </w:tc>
        <w:tc>
          <w:tcPr>
            <w:tcW w:w="1474" w:type="dxa"/>
            <w:vAlign w:val="center"/>
          </w:tcPr>
          <w:p w14:paraId="5AA4B86C" w14:textId="77777777" w:rsidR="00C0680C" w:rsidRDefault="00000000">
            <w:r>
              <w:rPr>
                <w:sz w:val="20"/>
              </w:rPr>
              <w:t xml:space="preserve">ER </w:t>
            </w:r>
            <w:r>
              <w:rPr>
                <w:sz w:val="20"/>
              </w:rPr>
              <w:t>图</w:t>
            </w:r>
          </w:p>
        </w:tc>
        <w:tc>
          <w:tcPr>
            <w:tcW w:w="3061" w:type="dxa"/>
            <w:vAlign w:val="center"/>
          </w:tcPr>
          <w:p w14:paraId="7C43F932" w14:textId="77777777" w:rsidR="00C0680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r>
              <w:rPr>
                <w:sz w:val="20"/>
                <w:lang w:eastAsia="zh-CN"/>
              </w:rPr>
              <w:t>张核心数据表的关系模型</w:t>
            </w:r>
          </w:p>
        </w:tc>
      </w:tr>
      <w:tr w:rsidR="00C0680C" w14:paraId="584C24D6" w14:textId="77777777">
        <w:trPr>
          <w:jc w:val="center"/>
        </w:trPr>
        <w:tc>
          <w:tcPr>
            <w:tcW w:w="907" w:type="dxa"/>
            <w:vAlign w:val="center"/>
          </w:tcPr>
          <w:p w14:paraId="05097C97" w14:textId="77777777" w:rsidR="00C0680C" w:rsidRDefault="00000000">
            <w:r>
              <w:rPr>
                <w:b/>
                <w:sz w:val="20"/>
              </w:rPr>
              <w:t>6-1</w:t>
            </w:r>
          </w:p>
        </w:tc>
        <w:tc>
          <w:tcPr>
            <w:tcW w:w="3288" w:type="dxa"/>
            <w:vAlign w:val="center"/>
          </w:tcPr>
          <w:p w14:paraId="57FD5A43" w14:textId="77777777" w:rsidR="00C0680C" w:rsidRDefault="00000000">
            <w:r>
              <w:rPr>
                <w:sz w:val="20"/>
              </w:rPr>
              <w:t>09_state_picture_upload.png</w:t>
            </w:r>
          </w:p>
        </w:tc>
        <w:tc>
          <w:tcPr>
            <w:tcW w:w="1474" w:type="dxa"/>
            <w:vAlign w:val="center"/>
          </w:tcPr>
          <w:p w14:paraId="2D7C9907" w14:textId="77777777" w:rsidR="00C0680C" w:rsidRDefault="00000000">
            <w:r>
              <w:rPr>
                <w:sz w:val="20"/>
              </w:rPr>
              <w:t>状态机</w:t>
            </w:r>
          </w:p>
        </w:tc>
        <w:tc>
          <w:tcPr>
            <w:tcW w:w="3061" w:type="dxa"/>
            <w:vAlign w:val="center"/>
          </w:tcPr>
          <w:p w14:paraId="20076F78" w14:textId="77777777" w:rsidR="00C0680C" w:rsidRDefault="00000000">
            <w:r>
              <w:rPr>
                <w:sz w:val="20"/>
              </w:rPr>
              <w:t>图片上传任务状态机</w:t>
            </w:r>
          </w:p>
        </w:tc>
      </w:tr>
      <w:tr w:rsidR="00C0680C" w14:paraId="0F1AC627" w14:textId="77777777">
        <w:trPr>
          <w:jc w:val="center"/>
        </w:trPr>
        <w:tc>
          <w:tcPr>
            <w:tcW w:w="907" w:type="dxa"/>
            <w:vAlign w:val="center"/>
          </w:tcPr>
          <w:p w14:paraId="7C2E0233" w14:textId="77777777" w:rsidR="00C0680C" w:rsidRDefault="00000000">
            <w:r>
              <w:rPr>
                <w:b/>
                <w:sz w:val="20"/>
              </w:rPr>
              <w:t>6-2</w:t>
            </w:r>
          </w:p>
        </w:tc>
        <w:tc>
          <w:tcPr>
            <w:tcW w:w="3288" w:type="dxa"/>
            <w:vAlign w:val="center"/>
          </w:tcPr>
          <w:p w14:paraId="0C176447" w14:textId="77777777" w:rsidR="00C0680C" w:rsidRDefault="00000000">
            <w:r>
              <w:rPr>
                <w:sz w:val="20"/>
              </w:rPr>
              <w:t>10_state_ai_task.png</w:t>
            </w:r>
          </w:p>
        </w:tc>
        <w:tc>
          <w:tcPr>
            <w:tcW w:w="1474" w:type="dxa"/>
            <w:vAlign w:val="center"/>
          </w:tcPr>
          <w:p w14:paraId="786EB41B" w14:textId="77777777" w:rsidR="00C0680C" w:rsidRDefault="00000000">
            <w:r>
              <w:rPr>
                <w:sz w:val="20"/>
              </w:rPr>
              <w:t>状态机</w:t>
            </w:r>
          </w:p>
        </w:tc>
        <w:tc>
          <w:tcPr>
            <w:tcW w:w="3061" w:type="dxa"/>
            <w:vAlign w:val="center"/>
          </w:tcPr>
          <w:p w14:paraId="4A00787A" w14:textId="77777777" w:rsidR="00C0680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异步任务状态机</w:t>
            </w:r>
          </w:p>
        </w:tc>
      </w:tr>
      <w:tr w:rsidR="00C0680C" w14:paraId="2A983A12" w14:textId="77777777">
        <w:trPr>
          <w:jc w:val="center"/>
        </w:trPr>
        <w:tc>
          <w:tcPr>
            <w:tcW w:w="907" w:type="dxa"/>
            <w:vAlign w:val="center"/>
          </w:tcPr>
          <w:p w14:paraId="113073E1" w14:textId="77777777" w:rsidR="00C0680C" w:rsidRDefault="00000000">
            <w:r>
              <w:rPr>
                <w:b/>
                <w:sz w:val="20"/>
              </w:rPr>
              <w:t>6-3</w:t>
            </w:r>
          </w:p>
        </w:tc>
        <w:tc>
          <w:tcPr>
            <w:tcW w:w="3288" w:type="dxa"/>
            <w:vAlign w:val="center"/>
          </w:tcPr>
          <w:p w14:paraId="0ADA2A93" w14:textId="77777777" w:rsidR="00C0680C" w:rsidRDefault="00000000">
            <w:r>
              <w:rPr>
                <w:sz w:val="20"/>
              </w:rPr>
              <w:t>11_state_collab_lock.png</w:t>
            </w:r>
          </w:p>
        </w:tc>
        <w:tc>
          <w:tcPr>
            <w:tcW w:w="1474" w:type="dxa"/>
            <w:vAlign w:val="center"/>
          </w:tcPr>
          <w:p w14:paraId="6EA006D7" w14:textId="77777777" w:rsidR="00C0680C" w:rsidRDefault="00000000">
            <w:r>
              <w:rPr>
                <w:sz w:val="20"/>
              </w:rPr>
              <w:t>状态机</w:t>
            </w:r>
          </w:p>
        </w:tc>
        <w:tc>
          <w:tcPr>
            <w:tcW w:w="3061" w:type="dxa"/>
            <w:vAlign w:val="center"/>
          </w:tcPr>
          <w:p w14:paraId="0C336437" w14:textId="77777777" w:rsidR="00C0680C" w:rsidRDefault="00000000">
            <w:r>
              <w:rPr>
                <w:sz w:val="20"/>
              </w:rPr>
              <w:t>协同锁状态机</w:t>
            </w:r>
          </w:p>
        </w:tc>
      </w:tr>
      <w:tr w:rsidR="00C0680C" w14:paraId="0D24748C" w14:textId="77777777">
        <w:trPr>
          <w:jc w:val="center"/>
        </w:trPr>
        <w:tc>
          <w:tcPr>
            <w:tcW w:w="907" w:type="dxa"/>
            <w:vAlign w:val="center"/>
          </w:tcPr>
          <w:p w14:paraId="2CF87ED6" w14:textId="77777777" w:rsidR="00C0680C" w:rsidRDefault="00000000">
            <w:r>
              <w:rPr>
                <w:b/>
                <w:sz w:val="20"/>
              </w:rPr>
              <w:t>7-1</w:t>
            </w:r>
          </w:p>
        </w:tc>
        <w:tc>
          <w:tcPr>
            <w:tcW w:w="3288" w:type="dxa"/>
            <w:vAlign w:val="center"/>
          </w:tcPr>
          <w:p w14:paraId="5426975B" w14:textId="77777777" w:rsidR="00C0680C" w:rsidRDefault="00000000">
            <w:r>
              <w:rPr>
                <w:sz w:val="20"/>
              </w:rPr>
              <w:t>04_sequence_login.png</w:t>
            </w:r>
          </w:p>
        </w:tc>
        <w:tc>
          <w:tcPr>
            <w:tcW w:w="1474" w:type="dxa"/>
            <w:vAlign w:val="center"/>
          </w:tcPr>
          <w:p w14:paraId="67896010" w14:textId="77777777" w:rsidR="00C0680C" w:rsidRDefault="00000000">
            <w:r>
              <w:rPr>
                <w:sz w:val="20"/>
              </w:rPr>
              <w:t>顺序图</w:t>
            </w:r>
          </w:p>
        </w:tc>
        <w:tc>
          <w:tcPr>
            <w:tcW w:w="3061" w:type="dxa"/>
            <w:vAlign w:val="center"/>
          </w:tcPr>
          <w:p w14:paraId="1C373622" w14:textId="77777777" w:rsidR="00C0680C" w:rsidRDefault="00000000">
            <w:r>
              <w:rPr>
                <w:sz w:val="20"/>
              </w:rPr>
              <w:t>登录</w:t>
            </w:r>
          </w:p>
        </w:tc>
      </w:tr>
      <w:tr w:rsidR="00C0680C" w14:paraId="7900FDE3" w14:textId="77777777">
        <w:trPr>
          <w:jc w:val="center"/>
        </w:trPr>
        <w:tc>
          <w:tcPr>
            <w:tcW w:w="907" w:type="dxa"/>
            <w:vAlign w:val="center"/>
          </w:tcPr>
          <w:p w14:paraId="4A97C932" w14:textId="77777777" w:rsidR="00C0680C" w:rsidRDefault="00000000">
            <w:r>
              <w:rPr>
                <w:b/>
                <w:sz w:val="20"/>
              </w:rPr>
              <w:t>7-2</w:t>
            </w:r>
          </w:p>
        </w:tc>
        <w:tc>
          <w:tcPr>
            <w:tcW w:w="3288" w:type="dxa"/>
            <w:vAlign w:val="center"/>
          </w:tcPr>
          <w:p w14:paraId="3C0E4EB1" w14:textId="77777777" w:rsidR="00C0680C" w:rsidRDefault="00000000">
            <w:r>
              <w:rPr>
                <w:sz w:val="20"/>
              </w:rPr>
              <w:t>05_sequence_upload.png</w:t>
            </w:r>
          </w:p>
        </w:tc>
        <w:tc>
          <w:tcPr>
            <w:tcW w:w="1474" w:type="dxa"/>
            <w:vAlign w:val="center"/>
          </w:tcPr>
          <w:p w14:paraId="0BEDB9BD" w14:textId="77777777" w:rsidR="00C0680C" w:rsidRDefault="00000000">
            <w:r>
              <w:rPr>
                <w:sz w:val="20"/>
              </w:rPr>
              <w:t>顺序图</w:t>
            </w:r>
          </w:p>
        </w:tc>
        <w:tc>
          <w:tcPr>
            <w:tcW w:w="3061" w:type="dxa"/>
            <w:vAlign w:val="center"/>
          </w:tcPr>
          <w:p w14:paraId="39FB4E8B" w14:textId="77777777" w:rsidR="00C0680C" w:rsidRDefault="00000000">
            <w:r>
              <w:rPr>
                <w:sz w:val="20"/>
              </w:rPr>
              <w:t>图片上传</w:t>
            </w:r>
          </w:p>
        </w:tc>
      </w:tr>
      <w:tr w:rsidR="00C0680C" w14:paraId="189B667D" w14:textId="77777777">
        <w:trPr>
          <w:jc w:val="center"/>
        </w:trPr>
        <w:tc>
          <w:tcPr>
            <w:tcW w:w="907" w:type="dxa"/>
            <w:vAlign w:val="center"/>
          </w:tcPr>
          <w:p w14:paraId="3618F409" w14:textId="77777777" w:rsidR="00C0680C" w:rsidRDefault="00000000">
            <w:r>
              <w:rPr>
                <w:b/>
                <w:sz w:val="20"/>
              </w:rPr>
              <w:t>7-3</w:t>
            </w:r>
          </w:p>
        </w:tc>
        <w:tc>
          <w:tcPr>
            <w:tcW w:w="3288" w:type="dxa"/>
            <w:vAlign w:val="center"/>
          </w:tcPr>
          <w:p w14:paraId="7656DFCC" w14:textId="77777777" w:rsidR="00C0680C" w:rsidRDefault="00000000">
            <w:r>
              <w:rPr>
                <w:sz w:val="20"/>
              </w:rPr>
              <w:t>06_sequence_ai_task.png</w:t>
            </w:r>
          </w:p>
        </w:tc>
        <w:tc>
          <w:tcPr>
            <w:tcW w:w="1474" w:type="dxa"/>
            <w:vAlign w:val="center"/>
          </w:tcPr>
          <w:p w14:paraId="7DD48FD7" w14:textId="77777777" w:rsidR="00C0680C" w:rsidRDefault="00000000">
            <w:r>
              <w:rPr>
                <w:sz w:val="20"/>
              </w:rPr>
              <w:t>顺序图</w:t>
            </w:r>
          </w:p>
        </w:tc>
        <w:tc>
          <w:tcPr>
            <w:tcW w:w="3061" w:type="dxa"/>
            <w:vAlign w:val="center"/>
          </w:tcPr>
          <w:p w14:paraId="5E9F1953" w14:textId="77777777" w:rsidR="00C0680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任务</w:t>
            </w:r>
          </w:p>
        </w:tc>
      </w:tr>
      <w:tr w:rsidR="00C0680C" w14:paraId="158B90CD" w14:textId="77777777">
        <w:trPr>
          <w:jc w:val="center"/>
        </w:trPr>
        <w:tc>
          <w:tcPr>
            <w:tcW w:w="907" w:type="dxa"/>
            <w:vAlign w:val="center"/>
          </w:tcPr>
          <w:p w14:paraId="1CB77B04" w14:textId="77777777" w:rsidR="00C0680C" w:rsidRDefault="00000000">
            <w:r>
              <w:rPr>
                <w:b/>
                <w:sz w:val="20"/>
              </w:rPr>
              <w:t>7-4</w:t>
            </w:r>
          </w:p>
        </w:tc>
        <w:tc>
          <w:tcPr>
            <w:tcW w:w="3288" w:type="dxa"/>
            <w:vAlign w:val="center"/>
          </w:tcPr>
          <w:p w14:paraId="45F7055F" w14:textId="77777777" w:rsidR="00C0680C" w:rsidRDefault="00000000">
            <w:r>
              <w:rPr>
                <w:sz w:val="20"/>
              </w:rPr>
              <w:t>07_sequence_collab.png</w:t>
            </w:r>
          </w:p>
        </w:tc>
        <w:tc>
          <w:tcPr>
            <w:tcW w:w="1474" w:type="dxa"/>
            <w:vAlign w:val="center"/>
          </w:tcPr>
          <w:p w14:paraId="3095DAD7" w14:textId="77777777" w:rsidR="00C0680C" w:rsidRDefault="00000000">
            <w:r>
              <w:rPr>
                <w:sz w:val="20"/>
              </w:rPr>
              <w:t>顺序图</w:t>
            </w:r>
          </w:p>
        </w:tc>
        <w:tc>
          <w:tcPr>
            <w:tcW w:w="3061" w:type="dxa"/>
            <w:vAlign w:val="center"/>
          </w:tcPr>
          <w:p w14:paraId="7FF92EF6" w14:textId="77777777" w:rsidR="00C0680C" w:rsidRDefault="00000000">
            <w:r>
              <w:rPr>
                <w:sz w:val="20"/>
              </w:rPr>
              <w:t>协同编辑</w:t>
            </w:r>
          </w:p>
        </w:tc>
      </w:tr>
      <w:tr w:rsidR="00C0680C" w14:paraId="45A8CE5E" w14:textId="77777777">
        <w:trPr>
          <w:jc w:val="center"/>
        </w:trPr>
        <w:tc>
          <w:tcPr>
            <w:tcW w:w="907" w:type="dxa"/>
            <w:vAlign w:val="center"/>
          </w:tcPr>
          <w:p w14:paraId="263EBEA6" w14:textId="77777777" w:rsidR="00C0680C" w:rsidRDefault="00000000">
            <w:r>
              <w:rPr>
                <w:b/>
                <w:sz w:val="20"/>
              </w:rPr>
              <w:t>7-5</w:t>
            </w:r>
          </w:p>
        </w:tc>
        <w:tc>
          <w:tcPr>
            <w:tcW w:w="3288" w:type="dxa"/>
            <w:vAlign w:val="center"/>
          </w:tcPr>
          <w:p w14:paraId="5024A64B" w14:textId="77777777" w:rsidR="00C0680C" w:rsidRDefault="00000000">
            <w:r>
              <w:rPr>
                <w:sz w:val="20"/>
              </w:rPr>
              <w:t>08_sequence_share.png</w:t>
            </w:r>
          </w:p>
        </w:tc>
        <w:tc>
          <w:tcPr>
            <w:tcW w:w="1474" w:type="dxa"/>
            <w:vAlign w:val="center"/>
          </w:tcPr>
          <w:p w14:paraId="290C69BB" w14:textId="77777777" w:rsidR="00C0680C" w:rsidRDefault="00000000">
            <w:r>
              <w:rPr>
                <w:sz w:val="20"/>
              </w:rPr>
              <w:t>顺序图</w:t>
            </w:r>
          </w:p>
        </w:tc>
        <w:tc>
          <w:tcPr>
            <w:tcW w:w="3061" w:type="dxa"/>
            <w:vAlign w:val="center"/>
          </w:tcPr>
          <w:p w14:paraId="5C4106A5" w14:textId="77777777" w:rsidR="00C0680C" w:rsidRDefault="00000000">
            <w:r>
              <w:rPr>
                <w:sz w:val="20"/>
              </w:rPr>
              <w:t>分享</w:t>
            </w:r>
          </w:p>
        </w:tc>
      </w:tr>
    </w:tbl>
    <w:p w14:paraId="7801D199" w14:textId="77777777" w:rsidR="00C0680C" w:rsidRDefault="00C0680C">
      <w:pPr>
        <w:spacing w:after="40"/>
      </w:pPr>
    </w:p>
    <w:p w14:paraId="1BA230EB" w14:textId="358C3CAA" w:rsidR="00C0680C" w:rsidRDefault="00C0680C" w:rsidP="009B7396">
      <w:pPr>
        <w:pStyle w:val="a0"/>
        <w:numPr>
          <w:ilvl w:val="0"/>
          <w:numId w:val="0"/>
        </w:numPr>
        <w:spacing w:after="20"/>
        <w:rPr>
          <w:rFonts w:hint="eastAsia"/>
        </w:rPr>
      </w:pPr>
    </w:p>
    <w:sectPr w:rsidR="00C0680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5F1D" w14:textId="77777777" w:rsidR="00F9387B" w:rsidRDefault="00F9387B" w:rsidP="009B7396">
      <w:pPr>
        <w:spacing w:after="0" w:line="240" w:lineRule="auto"/>
      </w:pPr>
      <w:r>
        <w:separator/>
      </w:r>
    </w:p>
  </w:endnote>
  <w:endnote w:type="continuationSeparator" w:id="0">
    <w:p w14:paraId="01BDB02D" w14:textId="77777777" w:rsidR="00F9387B" w:rsidRDefault="00F9387B" w:rsidP="009B7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C075" w14:textId="77777777" w:rsidR="00F9387B" w:rsidRDefault="00F9387B" w:rsidP="009B7396">
      <w:pPr>
        <w:spacing w:after="0" w:line="240" w:lineRule="auto"/>
      </w:pPr>
      <w:r>
        <w:separator/>
      </w:r>
    </w:p>
  </w:footnote>
  <w:footnote w:type="continuationSeparator" w:id="0">
    <w:p w14:paraId="38BCF3E6" w14:textId="77777777" w:rsidR="00F9387B" w:rsidRDefault="00F9387B" w:rsidP="009B7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177981">
    <w:abstractNumId w:val="8"/>
  </w:num>
  <w:num w:numId="2" w16cid:durableId="1813791235">
    <w:abstractNumId w:val="6"/>
  </w:num>
  <w:num w:numId="3" w16cid:durableId="1153181827">
    <w:abstractNumId w:val="5"/>
  </w:num>
  <w:num w:numId="4" w16cid:durableId="2086488595">
    <w:abstractNumId w:val="4"/>
  </w:num>
  <w:num w:numId="5" w16cid:durableId="210508572">
    <w:abstractNumId w:val="7"/>
  </w:num>
  <w:num w:numId="6" w16cid:durableId="702633649">
    <w:abstractNumId w:val="3"/>
  </w:num>
  <w:num w:numId="7" w16cid:durableId="423499507">
    <w:abstractNumId w:val="2"/>
  </w:num>
  <w:num w:numId="8" w16cid:durableId="548960179">
    <w:abstractNumId w:val="1"/>
  </w:num>
  <w:num w:numId="9" w16cid:durableId="67445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396"/>
    <w:rsid w:val="009E2D0F"/>
    <w:rsid w:val="00AA1D8D"/>
    <w:rsid w:val="00B47730"/>
    <w:rsid w:val="00C0680C"/>
    <w:rsid w:val="00CB0664"/>
    <w:rsid w:val="00F938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26510D"/>
  <w14:defaultImageDpi w14:val="300"/>
  <w15:docId w15:val="{981CB66E-C817-46DA-929B-B4545ED3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3110</Words>
  <Characters>6874</Characters>
  <Application>Microsoft Office Word</Application>
  <DocSecurity>0</DocSecurity>
  <Lines>624</Lines>
  <Paragraphs>713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俊熙 梁</cp:lastModifiedBy>
  <cp:revision>2</cp:revision>
  <dcterms:created xsi:type="dcterms:W3CDTF">2013-12-23T23:15:00Z</dcterms:created>
  <dcterms:modified xsi:type="dcterms:W3CDTF">2026-07-02T11:10:00Z</dcterms:modified>
  <cp:category/>
</cp:coreProperties>
</file>